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 Light" w:hAnsi="Calibri Light"/>
          <w:b w:val="0"/>
          <w:color w:val="787878"/>
          <w:sz w:val="20"/>
          <w:spacing w:val="80"/>
        </w:rPr>
        <w:t>W I T H F O R C E</w:t>
      </w:r>
    </w:p>
    <w:p>
      <w:pPr>
        <w:spacing w:before="120" w:after="400"/>
        <w:pBdr>
          <w:top w:val="single" w:sz="8" w:space="1" w:color="333333"/>
        </w:pBdr>
      </w:pPr>
    </w:p>
    <w:p>
      <w:pPr>
        <w:spacing w:before="0" w:after="160"/>
        <w:jc w:val="left"/>
      </w:pPr>
      <w:r>
        <w:rPr>
          <w:rFonts w:ascii="Calibri" w:hAnsi="Calibri"/>
          <w:b/>
          <w:color w:val="333333"/>
          <w:sz w:val="88"/>
        </w:rPr>
        <w:t>MES 시스템 개선안</w:t>
      </w:r>
    </w:p>
    <w:p>
      <w:pPr>
        <w:spacing w:after="0"/>
        <w:jc w:val="left"/>
      </w:pPr>
      <w:r>
        <w:rPr>
          <w:rFonts w:ascii="Calibri" w:hAnsi="Calibri"/>
          <w:b/>
          <w:color w:val="666666"/>
          <w:sz w:val="38"/>
        </w:rPr>
        <w:t>Version 2.0</w:t>
      </w:r>
    </w:p>
    <w:p/>
    <w:p/>
    <w:p/>
    <w:p>
      <w:pPr>
        <w:ind w:left="40"/>
        <w:jc w:val="left"/>
      </w:pPr>
      <w:r>
        <w:rPr>
          <w:rFonts w:ascii="Calibri Light" w:hAnsi="Calibri Light"/>
          <w:b w:val="0"/>
          <w:color w:val="505050"/>
          <w:sz w:val="32"/>
        </w:rPr>
        <w:t>시스템 요구사항 명세서</w:t>
      </w:r>
    </w:p>
    <w:p/>
    <w:p/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E8E8E8"/>
          <w:left w:val="single" w:sz="2" w:space="0" w:color="E8E8E8"/>
          <w:bottom w:val="single" w:sz="2" w:space="0" w:color="E8E8E8"/>
          <w:right w:val="single" w:sz="2" w:space="0" w:color="E8E8E8"/>
          <w:insideV w:val="single" w:sz="2" w:space="0" w:color="E8E8E8"/>
          <w:insideH w:val="single" w:sz="4" w:space="0" w:color="E8E8E8"/>
        </w:tblBorders>
      </w:tblPr>
      <w:tblGrid>
        <w:gridCol w:w="4514"/>
        <w:gridCol w:w="4514"/>
      </w:tblGrid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/>
                <w:color w:val="5A5A5A"/>
                <w:sz w:val="19"/>
              </w:rPr>
              <w:t>작성일</w:t>
            </w:r>
          </w:p>
        </w:tc>
        <w:tc>
          <w:tcPr>
            <w:tcW w:type="dxa" w:w="4514"/>
          </w:tcPr>
          <w:p>
            <w:r>
              <w:rPr>
                <w:rFonts w:ascii="Calibri" w:hAnsi="Calibri"/>
                <w:color w:val="444444"/>
                <w:sz w:val="19"/>
              </w:rPr>
              <w:t>2025년 11월 10일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/>
                <w:color w:val="5A5A5A"/>
                <w:sz w:val="19"/>
              </w:rPr>
              <w:t>작성자</w:t>
            </w:r>
          </w:p>
        </w:tc>
        <w:tc>
          <w:tcPr>
            <w:tcW w:type="dxa" w:w="4514"/>
          </w:tcPr>
          <w:p>
            <w:r>
              <w:rPr>
                <w:rFonts w:ascii="Calibri" w:hAnsi="Calibri"/>
                <w:color w:val="444444"/>
                <w:sz w:val="19"/>
              </w:rPr>
              <w:t>Claude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b/>
                <w:color w:val="5A5A5A"/>
                <w:sz w:val="19"/>
              </w:rPr>
              <w:t>문서 분류</w:t>
            </w:r>
          </w:p>
        </w:tc>
        <w:tc>
          <w:tcPr>
            <w:tcW w:type="dxa" w:w="4514"/>
          </w:tcPr>
          <w:p>
            <w:r>
              <w:rPr>
                <w:rFonts w:ascii="Calibri" w:hAnsi="Calibri"/>
                <w:color w:val="444444"/>
                <w:sz w:val="19"/>
              </w:rPr>
              <w:t>기술 사양서</w:t>
            </w:r>
          </w:p>
        </w:tc>
      </w:tr>
    </w:tbl>
    <w:p>
      <w:r>
        <w:br w:type="page"/>
      </w:r>
    </w:p>
    <w:p>
      <w:r>
        <w:br w:type="page"/>
      </w:r>
    </w:p>
    <w:p>
      <w:pPr>
        <w:keepNext/>
        <w:spacing w:before="400" w:after="280"/>
        <w:pBdr>
          <w:bottom w:val="single" w:sz="8" w:space="4" w:color="333333"/>
        </w:pBdr>
      </w:pPr>
      <w:r>
        <w:rPr>
          <w:rFonts w:ascii="Calibri" w:hAnsi="Calibri"/>
          <w:b/>
          <w:color w:val="333333"/>
          <w:sz w:val="44"/>
          <w:rFonts w:eastAsia="Malgun Gothic"/>
        </w:rPr>
        <w:t>Withforce MES 시스템 개선안 v2.0</w:t>
      </w:r>
    </w:p>
    <w:p>
      <w:pPr>
        <w:keepNext/>
        <w:spacing w:before="320" w:after="240"/>
      </w:pPr>
      <w:r>
        <w:rPr>
          <w:rFonts w:ascii="Calibri" w:hAnsi="Calibri"/>
          <w:b/>
          <w:color w:val="333333"/>
          <w:sz w:val="34"/>
          <w:rFonts w:eastAsia="Malgun Gothic"/>
        </w:rPr>
        <w:t>1. 프로젝트 개요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1.1 프로젝트 배경</w:t>
      </w:r>
    </w:p>
    <w:p>
      <w:r>
        <w:rPr>
          <w:b/>
        </w:rPr>
        <w:t>현재 문제점:</w:t>
      </w:r>
    </w:p>
    <w:p>
      <w:pPr>
        <w:pStyle w:val="ListBullet"/>
      </w:pPr>
      <w:r>
        <w:t>생산 공정 전체에 대한 기록 및 추적 시스템 부재</w:t>
      </w:r>
    </w:p>
    <w:p>
      <w:pPr>
        <w:pStyle w:val="ListBullet"/>
      </w:pPr>
      <w:r>
        <w:t>제품 불량 발생 시 원인 추적 불가능</w:t>
      </w:r>
    </w:p>
    <w:p>
      <w:pPr>
        <w:pStyle w:val="ListBullet"/>
      </w:pPr>
      <w:r>
        <w:t>실시간 생산 현황 파악 불가</w:t>
      </w:r>
    </w:p>
    <w:p>
      <w:pPr>
        <w:pStyle w:val="ListBullet"/>
      </w:pPr>
      <w:r>
        <w:t>수작업 기반 관리로 인한 비효율성</w:t>
      </w:r>
    </w:p>
    <w:p>
      <w:r>
        <w:rPr>
          <w:b/>
        </w:rPr>
        <w:t>개선 목표:</w:t>
      </w:r>
    </w:p>
    <w:p>
      <w:pPr>
        <w:pStyle w:val="ListBullet"/>
      </w:pPr>
      <w:r>
        <w:t>완벽한 제품 추적성(Traceability) 확보</w:t>
      </w:r>
    </w:p>
    <w:p>
      <w:pPr>
        <w:pStyle w:val="ListBullet"/>
      </w:pPr>
      <w:r>
        <w:t>실시간 생산 현황 모니터링</w:t>
      </w:r>
    </w:p>
    <w:p>
      <w:pPr>
        <w:pStyle w:val="ListBullet"/>
      </w:pPr>
      <w:r>
        <w:t>데이터 기반 품질 관리 체계 구축</w:t>
      </w:r>
    </w:p>
    <w:p>
      <w:pPr>
        <w:pStyle w:val="ListBullet"/>
      </w:pPr>
      <w:r>
        <w:t>생산 효율성 향상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1.2 프로젝트 범위</w:t>
      </w:r>
    </w:p>
    <w:p>
      <w:r>
        <w:rPr>
          <w:b/>
        </w:rPr>
        <w:t>Phase 1:</w:t>
      </w:r>
    </w:p>
    <w:p>
      <w:pPr>
        <w:pStyle w:val="ListBullet"/>
      </w:pPr>
      <w:r>
        <w:t>LOT 및 시리얼 번호 관리</w:t>
      </w:r>
    </w:p>
    <w:p>
      <w:pPr>
        <w:pStyle w:val="ListBullet"/>
      </w:pPr>
      <w:r>
        <w:t>공정별 착공/완공 관리</w:t>
      </w:r>
    </w:p>
    <w:p>
      <w:pPr>
        <w:pStyle w:val="ListBullet"/>
      </w:pPr>
      <w:r>
        <w:t>실시간 생산 현황 대시보드</w:t>
      </w:r>
    </w:p>
    <w:p>
      <w:pPr>
        <w:pStyle w:val="ListBullet"/>
      </w:pPr>
      <w:r>
        <w:t>기본 추적성 기능</w:t>
      </w:r>
    </w:p>
    <w:p>
      <w:r>
        <w:rPr>
          <w:b/>
        </w:rPr>
        <w:t>Phase 2:</w:t>
      </w:r>
    </w:p>
    <w:p>
      <w:pPr>
        <w:pStyle w:val="ListBullet"/>
      </w:pPr>
      <w:r>
        <w:t>서버 이중화 (HA)</w:t>
      </w:r>
    </w:p>
    <w:p>
      <w:pPr>
        <w:pStyle w:val="ListBullet"/>
      </w:pPr>
      <w:r>
        <w:t>고급 분석 기능</w:t>
      </w:r>
    </w:p>
    <w:p>
      <w:pPr>
        <w:pStyle w:val="ListBullet"/>
      </w:pPr>
      <w:r>
        <w:t>모바일 대시보드</w:t>
      </w:r>
    </w:p>
    <w:p>
      <w:pPr>
        <w:keepNext/>
        <w:spacing w:before="280" w:after="320"/>
      </w:pPr>
      <w:r>
        <w:rPr>
          <w:rFonts w:ascii="Calibri" w:hAnsi="Calibri"/>
          <w:b/>
          <w:color w:val="333333"/>
          <w:sz w:val="27"/>
          <w:rFonts w:eastAsia="Malgun Gothic"/>
        </w:rPr>
        <w:t>1.3 주요 사용자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사용자 유형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역할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주요 기능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생산 관리자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생성, 모니터링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React Dashboard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현장 작업자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착공/완공 처리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프론트엔드 앱 (PyQt5)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시스템 관리자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시스템 운영 관리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서버 관리, 백업</w:t>
            </w:r>
          </w:p>
        </w:tc>
      </w:tr>
    </w:tbl>
    <w:p/>
    <w:p>
      <w:pPr>
        <w:keepNext/>
        <w:spacing w:before="320" w:after="240"/>
      </w:pPr>
      <w:r>
        <w:rPr>
          <w:rFonts w:ascii="Calibri" w:hAnsi="Calibri"/>
          <w:b/>
          <w:color w:val="333333"/>
          <w:sz w:val="34"/>
          <w:rFonts w:eastAsia="Malgun Gothic"/>
        </w:rPr>
        <w:t>2. 제품 및 공정 현황 (AS-IS)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2.1 제품 소개</w:t>
      </w:r>
    </w:p>
    <w:p>
      <w:r>
        <w:rPr>
          <w:b/>
        </w:rPr>
        <w:t>제품명:</w:t>
      </w:r>
      <w:r>
        <w:t xml:space="preserve"> Withforce Wearable Robot</w:t>
      </w:r>
    </w:p>
    <w:p>
      <w:r>
        <w:rPr>
          <w:b/>
        </w:rPr>
        <w:t>용도:</w:t>
      </w:r>
      <w:r>
        <w:t xml:space="preserve"> 산업용/농업용 허리 보조 로봇</w:t>
      </w:r>
    </w:p>
    <w:p>
      <w:r>
        <w:rPr>
          <w:b/>
        </w:rPr>
        <w:t>핵심 구성품:</w:t>
      </w:r>
      <w:r>
        <w:t xml:space="preserve"> LMA (Linear Muscle Actuator)</w:t>
      </w:r>
    </w:p>
    <w:p>
      <w:r>
        <w:rPr>
          <w:b/>
        </w:rPr>
        <w:t>LMA 구성:</w:t>
      </w:r>
    </w:p>
    <w:p>
      <w:pPr>
        <w:pStyle w:val="ListBullet"/>
      </w:pPr>
      <w:r>
        <w:t>SMA (Shape Memory Alloy) 스프링</w:t>
      </w:r>
    </w:p>
    <w:p>
      <w:pPr>
        <w:pStyle w:val="ListBullet"/>
      </w:pPr>
      <w:r>
        <w:t>모선 케이블</w:t>
      </w:r>
    </w:p>
    <w:p>
      <w:pPr>
        <w:pStyle w:val="ListBullet"/>
      </w:pPr>
      <w:r>
        <w:t>제어 보드</w:t>
      </w:r>
    </w:p>
    <w:p>
      <w:pPr>
        <w:pStyle w:val="ListBullet"/>
      </w:pPr>
      <w:r>
        <w:t>센서 (온도, TOF)</w:t>
      </w:r>
    </w:p>
    <w:p>
      <w:pPr>
        <w:keepNext/>
        <w:spacing w:before="280" w:after="320"/>
      </w:pPr>
      <w:r>
        <w:rPr>
          <w:rFonts w:ascii="Calibri" w:hAnsi="Calibri"/>
          <w:b/>
          <w:color w:val="333333"/>
          <w:sz w:val="27"/>
          <w:rFonts w:eastAsia="Malgun Gothic"/>
        </w:rPr>
        <w:t>2.2 주요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4514"/>
        <w:gridCol w:w="4514"/>
      </w:tblGrid>
      <w:tr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용어</w:t>
            </w:r>
          </w:p>
        </w:tc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설명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**LMA**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Linear Muscle Actuator - 로봇의 핵심 구동기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**SMA 스프링**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Shape Memory Alloy 스프링 - 온도로 구동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**모선**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SMA 스프링을 제조하는 원재료 케이블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**EOL 검사**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End Of Line 검사 - 최종 성능 검사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**TOF**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Time Of Flight 센서 - 거리 측정 센서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**LOT**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 조건으로 생산된 제품 묶음 (100개 단위)</w:t>
            </w:r>
          </w:p>
        </w:tc>
      </w:tr>
    </w:tbl>
    <w:p/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2.3 현재 생산 공정 흐름</w:t>
      </w:r>
    </w:p>
    <w:p>
      <w:pPr>
        <w:keepNext/>
        <w:spacing w:before="240"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rPr>
          <w:cantSplit/>
        </w:trPr>
        <w:tc>
          <w:tcPr>
            <w:tcW w:type="dxa" w:w="1296"/>
            <w:shd w:fill="1F4E7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1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레이저 마킹</w:t>
            </w:r>
          </w:p>
        </w:tc>
        <w:tc>
          <w:tcPr>
            <w:tcW w:type="dxa" w:w="1296"/>
            <w:shd w:fill="2E5C8A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2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LMA 조립</w:t>
            </w:r>
          </w:p>
        </w:tc>
        <w:tc>
          <w:tcPr>
            <w:tcW w:type="dxa" w:w="1296"/>
            <w:shd w:fill="3D6A9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3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센서 검사</w:t>
            </w:r>
          </w:p>
        </w:tc>
        <w:tc>
          <w:tcPr>
            <w:tcW w:type="dxa" w:w="1296"/>
            <w:shd w:fill="4C78AE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4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펌웨어 업로드</w:t>
            </w:r>
          </w:p>
        </w:tc>
        <w:tc>
          <w:tcPr>
            <w:tcW w:type="dxa" w:w="1296"/>
            <w:shd w:fill="5B86C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5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로봇 조립</w:t>
            </w:r>
          </w:p>
        </w:tc>
        <w:tc>
          <w:tcPr>
            <w:tcW w:type="dxa" w:w="1296"/>
            <w:shd w:fill="6A94D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6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성능검사</w:t>
            </w:r>
          </w:p>
        </w:tc>
        <w:tc>
          <w:tcPr>
            <w:tcW w:type="dxa" w:w="1296"/>
            <w:shd w:fill="79A2E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7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라벨 프린팅</w:t>
            </w:r>
          </w:p>
        </w:tc>
        <w:tc>
          <w:tcPr>
            <w:tcW w:type="dxa" w:w="1296"/>
            <w:shd w:fill="88B0F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8</w:t>
              <w:br/>
            </w:r>
            <w:r>
              <w:rPr>
                <w:rFonts w:ascii="Malgun Gothic" w:hAnsi="Malgun Gothic"/>
                <w:b/>
                <w:color w:val="FFFFFF"/>
                <w:sz w:val="20"/>
              </w:rPr>
              <w:t>포장 + 외관검사</w:t>
            </w:r>
          </w:p>
        </w:tc>
      </w:tr>
      <w:tr>
        <w:trPr>
          <w:cantSplit/>
        </w:trPr>
        <w:tc>
          <w:tcPr>
            <w:tcW w:type="dxa" w:w="1129"/>
            <w:vAlign w:val="center"/>
          </w:tcPr>
          <w:p>
            <w:pPr>
              <w:jc w:val="center"/>
            </w:pPr>
            <w:r/>
            <w:r>
              <w:rPr>
                <w:b/>
                <w:color w:val="2E74B5"/>
                <w:sz w:val="28"/>
              </w:rPr>
              <w:t>▶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/>
            <w:r>
              <w:rPr>
                <w:b/>
                <w:color w:val="2E74B5"/>
                <w:sz w:val="28"/>
              </w:rPr>
              <w:t>▶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/>
            <w:r>
              <w:rPr>
                <w:b/>
                <w:color w:val="2E74B5"/>
                <w:sz w:val="28"/>
              </w:rPr>
              <w:t>▶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/>
            <w:r>
              <w:rPr>
                <w:b/>
                <w:color w:val="2E74B5"/>
                <w:sz w:val="28"/>
              </w:rPr>
              <w:t>▶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/>
            <w:r>
              <w:rPr>
                <w:b/>
                <w:color w:val="2E74B5"/>
                <w:sz w:val="28"/>
              </w:rPr>
              <w:t>▶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/>
            <w:r>
              <w:rPr>
                <w:b/>
                <w:color w:val="2E74B5"/>
                <w:sz w:val="28"/>
              </w:rPr>
              <w:t>▶</w:t>
            </w:r>
          </w:p>
        </w:tc>
        <w:tc>
          <w:tcPr>
            <w:tcW w:type="dxa" w:w="1129"/>
            <w:vAlign w:val="center"/>
          </w:tcPr>
          <w:p>
            <w:pPr>
              <w:jc w:val="center"/>
            </w:pPr>
            <w:r/>
            <w:r>
              <w:rPr>
                <w:b/>
                <w:color w:val="2E74B5"/>
                <w:sz w:val="28"/>
              </w:rPr>
              <w:t>▶</w:t>
            </w:r>
          </w:p>
        </w:tc>
        <w:tc>
          <w:tcPr>
            <w:tcW w:type="dxa" w:w="1129"/>
          </w:tcPr>
          <w:p>
            <w:r/>
          </w:p>
        </w:tc>
      </w:tr>
    </w:tbl>
    <w:p>
      <w:pPr>
        <w:spacing w:after="360"/>
      </w:pPr>
    </w:p>
    <w:p>
      <w:r>
        <w:rPr>
          <w:b/>
        </w:rPr>
        <w:t>공정 개수:</w:t>
      </w:r>
      <w:r>
        <w:t xml:space="preserve"> 8개</w:t>
      </w:r>
    </w:p>
    <w:p>
      <w:r>
        <w:rPr>
          <w:b/>
        </w:rPr>
        <w:t>일일 생산 목표:</w:t>
      </w:r>
      <w:r>
        <w:t xml:space="preserve"> 약 100대</w:t>
      </w:r>
    </w:p>
    <w:p>
      <w:r>
        <w:rPr>
          <w:b/>
        </w:rPr>
        <w:t>작업 방식:</w:t>
      </w:r>
      <w:r>
        <w:t xml:space="preserve"> LOT 단위 (100대), 작업대차로 이동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2.4 공정별 상세 설명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2.4.1 공정 1: 레이저 마킹</w:t>
      </w:r>
    </w:p>
    <w:p>
      <w:r>
        <w:rPr>
          <w:b/>
        </w:rPr>
        <w:t>작업 내용:</w:t>
      </w:r>
    </w:p>
    <w:p>
      <w:pPr>
        <w:pStyle w:val="ListBullet"/>
      </w:pPr>
      <w:r>
        <w:t>LMA에 LOT 번호 레이저 각인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2.4.2 공정 2: LMA 조립</w:t>
      </w:r>
    </w:p>
    <w:p>
      <w:r>
        <w:rPr>
          <w:b/>
        </w:rPr>
        <w:t>작업 내용:</w:t>
      </w:r>
    </w:p>
    <w:p>
      <w:pPr>
        <w:pStyle w:val="ListBullet"/>
      </w:pPr>
      <w:r>
        <w:t>플라스틱 부품 + SMA 스프링 조립</w:t>
      </w:r>
    </w:p>
    <w:p>
      <w:pPr>
        <w:pStyle w:val="ListBullet"/>
      </w:pPr>
      <w:r>
        <w:t>조립 순서에 따른 수작업</w:t>
      </w:r>
    </w:p>
    <w:p>
      <w:r>
        <w:rPr>
          <w:b/>
        </w:rPr>
        <w:t>소요 시간:</w:t>
      </w:r>
      <w:r>
        <w:t xml:space="preserve"> 약 1시간</w:t>
      </w:r>
    </w:p>
    <w:p>
      <w:r>
        <w:rPr>
          <w:b/>
        </w:rPr>
        <w:t>품질 검사:</w:t>
      </w:r>
      <w:r>
        <w:t xml:space="preserve"> 작업자 육안 검사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2.4.3 공정 3: 센서 검사</w:t>
      </w:r>
    </w:p>
    <w:p>
      <w:r>
        <w:rPr>
          <w:b/>
        </w:rPr>
        <w:t>검사 항목:</w:t>
      </w:r>
    </w:p>
    <w:p>
      <w:pPr>
        <w:pStyle w:val="ListNumber"/>
      </w:pPr>
      <w:r>
        <w:rPr>
          <w:b/>
        </w:rPr>
        <w:t>온도 센서 검사</w:t>
      </w:r>
    </w:p>
    <w:p>
      <w:pPr>
        <w:pStyle w:val="ListBullet"/>
      </w:pPr>
      <w:r>
        <w:t>검사 온도: 60℃</w:t>
      </w:r>
    </w:p>
    <w:p>
      <w:pPr>
        <w:pStyle w:val="ListBullet"/>
      </w:pPr>
      <w:r>
        <w:t>합격 기준: ±1℃ (59℃ ~ 61℃)</w:t>
      </w:r>
    </w:p>
    <w:p>
      <w:pPr>
        <w:pStyle w:val="ListNumber"/>
      </w:pPr>
      <w:r>
        <w:rPr>
          <w:b/>
        </w:rPr>
        <w:t>TOF 센서 검사</w:t>
      </w:r>
    </w:p>
    <w:p>
      <w:pPr>
        <w:pStyle w:val="ListBullet"/>
      </w:pPr>
      <w:r>
        <w:t>검사 내용: I2C 통신 연결 확인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2.4.4 공정 4: 펌웨어 업로드</w:t>
      </w:r>
    </w:p>
    <w:p>
      <w:r>
        <w:rPr>
          <w:b/>
        </w:rPr>
        <w:t>작업 내용:</w:t>
      </w:r>
    </w:p>
    <w:p>
      <w:pPr>
        <w:pStyle w:val="ListBullet"/>
      </w:pPr>
      <w:r>
        <w:t>대상: 제어 보드 MCU</w:t>
      </w:r>
    </w:p>
    <w:p>
      <w:pPr>
        <w:pStyle w:val="ListBullet"/>
      </w:pPr>
      <w:r>
        <w:t>펌웨어 제공: 서버 → Local App → 제어 보드</w:t>
      </w:r>
    </w:p>
    <w:p>
      <w:pPr>
        <w:pStyle w:val="ListBullet"/>
      </w:pPr>
      <w:r>
        <w:t>버전 관리: 서버에서 펌웨어 버전 관리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2.4.5 공정 5: 로봇 조립</w:t>
      </w:r>
    </w:p>
    <w:p>
      <w:r>
        <w:rPr>
          <w:b/>
        </w:rPr>
        <w:t>작업 내용:</w:t>
      </w:r>
    </w:p>
    <w:p>
      <w:pPr>
        <w:pStyle w:val="ListBullet"/>
      </w:pPr>
      <w:r>
        <w:t>LMA를 로봇 본체에 조립</w:t>
      </w:r>
    </w:p>
    <w:p>
      <w:pPr>
        <w:pStyle w:val="ListBullet"/>
      </w:pPr>
      <w:r>
        <w:t>케이블 연결 및 고정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2.4.6 공정 6: 성능검사</w:t>
      </w:r>
    </w:p>
    <w:p>
      <w:r>
        <w:rPr>
          <w:b/>
        </w:rPr>
        <w:t>측정 항목:</w:t>
      </w:r>
    </w:p>
    <w:p>
      <w:pPr>
        <w:pStyle w:val="ListNumber"/>
      </w:pPr>
      <w:r>
        <w:rPr>
          <w:b/>
        </w:rPr>
        <w:t>온도</w:t>
      </w:r>
      <w:r>
        <w:t xml:space="preserve"> (℃): LMA 구동기 가열 온도</w:t>
      </w:r>
    </w:p>
    <w:p>
      <w:pPr>
        <w:pStyle w:val="ListNumber"/>
      </w:pPr>
      <w:r>
        <w:rPr>
          <w:b/>
        </w:rPr>
        <w:t>변위</w:t>
      </w:r>
      <w:r>
        <w:t xml:space="preserve"> (mm): LMA 구동기 이동 거리</w:t>
      </w:r>
    </w:p>
    <w:p>
      <w:pPr>
        <w:pStyle w:val="ListNumber"/>
      </w:pPr>
      <w:r>
        <w:rPr>
          <w:b/>
        </w:rPr>
        <w:t>힘</w:t>
      </w:r>
      <w:r>
        <w:t xml:space="preserve"> (kgf): LMA 구동기가 발생하는 힘</w:t>
      </w:r>
    </w:p>
    <w:p>
      <w:r>
        <w:rPr>
          <w:b/>
        </w:rPr>
        <w:t>검사 프로토콜 예시:</w:t>
      </w:r>
    </w:p>
    <w:p>
      <w:pPr>
        <w:pStyle w:val="ListBullet"/>
      </w:pPr>
      <w:r>
        <w:t>조건: 200mm 변위에서 LMA 구동기를 52℃로 가열</w:t>
      </w:r>
    </w:p>
    <w:p>
      <w:pPr>
        <w:pStyle w:val="ListBullet"/>
      </w:pPr>
      <w:r>
        <w:t>측정: 발생하는 힘(kgf) 측정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2.4.7 공정 7: 라벨 프린팅</w:t>
      </w:r>
    </w:p>
    <w:p>
      <w:r>
        <w:rPr>
          <w:b/>
        </w:rPr>
        <w:t>작업 내용:</w:t>
      </w:r>
    </w:p>
    <w:p>
      <w:pPr>
        <w:pStyle w:val="ListBullet"/>
      </w:pPr>
      <w:r>
        <w:t>시리얼 번호 생성</w:t>
      </w:r>
    </w:p>
    <w:p>
      <w:pPr>
        <w:pStyle w:val="ListBullet"/>
      </w:pPr>
      <w:r>
        <w:t>바코드 라벨 출력 (Zebra 프린터)</w:t>
      </w:r>
    </w:p>
    <w:p>
      <w:pPr>
        <w:pStyle w:val="ListBullet"/>
      </w:pPr>
      <w:r>
        <w:t>로봇에 라벨 부착</w:t>
      </w:r>
    </w:p>
    <w:p>
      <w:r>
        <w:rPr>
          <w:b/>
        </w:rPr>
        <w:t>시리얼 번호 형식: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WF-KR-251110D-001-0001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2.4.8 공정 8: 포장 + 외관검사</w:t>
      </w:r>
    </w:p>
    <w:p>
      <w:r>
        <w:rPr>
          <w:b/>
        </w:rPr>
        <w:t>작업 내용:</w:t>
      </w:r>
    </w:p>
    <w:p>
      <w:pPr>
        <w:pStyle w:val="ListBullet"/>
      </w:pPr>
      <w:r>
        <w:t>로봇 외관 최종 검사 (스크래치, 오염 등)</w:t>
      </w:r>
    </w:p>
    <w:p>
      <w:pPr>
        <w:pStyle w:val="ListBullet"/>
      </w:pPr>
      <w:r>
        <w:t>비닐 박스에 포장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2.5 현재 문제점 및 개선 필요사항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2.5.1 현재 생산 관리 방식</w:t>
      </w:r>
    </w:p>
    <w:p>
      <w:r>
        <w:rPr>
          <w:b/>
        </w:rPr>
        <w:t>기록 방식:</w:t>
      </w:r>
      <w:r>
        <w:t xml:space="preserve"> 없음 (전혀 기록하지 않음)</w:t>
      </w:r>
    </w:p>
    <w:p>
      <w:r>
        <w:rPr>
          <w:b/>
        </w:rPr>
        <w:t>작업 지시:</w:t>
      </w:r>
      <w:r>
        <w:t xml:space="preserve"> 구두 또는 화이트보드</w:t>
      </w:r>
    </w:p>
    <w:p>
      <w:r>
        <w:rPr>
          <w:b/>
        </w:rPr>
        <w:t>품질 관리:</w:t>
      </w:r>
      <w:r>
        <w:t xml:space="preserve"> 개별 작업자 판단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2.5.2 주요 문제점</w:t>
      </w:r>
    </w:p>
    <w:p>
      <w:r>
        <w:rPr>
          <w:b/>
        </w:rPr>
        <w:t>1. 추적성(Traceability) 부재</w:t>
      </w:r>
    </w:p>
    <w:p>
      <w:pPr>
        <w:pStyle w:val="ListBullet"/>
      </w:pPr>
      <w:r>
        <w:t>문제 발생 시 원인 추적 불가능</w:t>
      </w:r>
    </w:p>
    <w:p>
      <w:pPr>
        <w:pStyle w:val="ListBullet"/>
      </w:pPr>
      <w:r>
        <w:t>어떤 모선 케이블을 사용했는지 알 수 없음</w:t>
      </w:r>
    </w:p>
    <w:p>
      <w:pPr>
        <w:pStyle w:val="ListBullet"/>
      </w:pPr>
      <w:r>
        <w:t>어느 공정에서 불량이 발생했는지 파악 불가</w:t>
      </w:r>
    </w:p>
    <w:p>
      <w:r>
        <w:rPr>
          <w:b/>
        </w:rPr>
        <w:t>2. 실시간 현황 파악 불가</w:t>
      </w:r>
    </w:p>
    <w:p>
      <w:pPr>
        <w:pStyle w:val="ListBullet"/>
      </w:pPr>
      <w:r>
        <w:t>현재 생산 진행 상황을 알 수 없음</w:t>
      </w:r>
    </w:p>
    <w:p>
      <w:pPr>
        <w:pStyle w:val="ListBullet"/>
      </w:pPr>
      <w:r>
        <w:t>각 공정별 진행률 미파악</w:t>
      </w:r>
    </w:p>
    <w:p>
      <w:pPr>
        <w:pStyle w:val="ListBullet"/>
      </w:pPr>
      <w:r>
        <w:t>병목 구간 식별 불가</w:t>
      </w:r>
    </w:p>
    <w:p>
      <w:r>
        <w:rPr>
          <w:b/>
        </w:rPr>
        <w:t>3. 품질 데이터 미수집</w:t>
      </w:r>
    </w:p>
    <w:p>
      <w:pPr>
        <w:pStyle w:val="ListBullet"/>
      </w:pPr>
      <w:r>
        <w:t>온도, 변위, 힘 측정 데이터 저장 안 됨</w:t>
      </w:r>
    </w:p>
    <w:p>
      <w:pPr>
        <w:pStyle w:val="ListBullet"/>
      </w:pPr>
      <w:r>
        <w:t>통계 분석 불가능</w:t>
      </w:r>
    </w:p>
    <w:p>
      <w:pPr>
        <w:pStyle w:val="ListBullet"/>
      </w:pPr>
      <w:r>
        <w:t>개선 근거 데이터 부족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2.5.3 개선 목표</w:t>
      </w:r>
    </w:p>
    <w:p>
      <w:r>
        <w:rPr>
          <w:b/>
        </w:rPr>
        <w:t>정성적 목표:</w:t>
      </w:r>
    </w:p>
    <w:p>
      <w:pPr>
        <w:pStyle w:val="ListNumber"/>
      </w:pPr>
      <w:r>
        <w:t xml:space="preserve">✅ </w:t>
      </w:r>
      <w:r>
        <w:rPr>
          <w:b/>
        </w:rPr>
        <w:t>실시간 모니터링</w:t>
      </w:r>
      <w:r>
        <w:t>: 언제 어디서나 생산 현황 파악</w:t>
      </w:r>
    </w:p>
    <w:p>
      <w:pPr>
        <w:pStyle w:val="ListNumber"/>
      </w:pPr>
      <w:r>
        <w:t xml:space="preserve">✅ </w:t>
      </w:r>
      <w:r>
        <w:rPr>
          <w:b/>
        </w:rPr>
        <w:t>완벽한 추적성</w:t>
      </w:r>
      <w:r>
        <w:t>: 시리얼 번호 → LOT → 공정 이력 → 부품 LOT 추적</w:t>
      </w:r>
    </w:p>
    <w:p>
      <w:pPr>
        <w:pStyle w:val="ListNumber"/>
      </w:pPr>
      <w:r>
        <w:t xml:space="preserve">✅ </w:t>
      </w:r>
      <w:r>
        <w:rPr>
          <w:b/>
        </w:rPr>
        <w:t>데이터 기반 의사결정</w:t>
      </w:r>
      <w:r>
        <w:t>: 측정 데이터 수집 및 분석</w:t>
      </w:r>
    </w:p>
    <w:p>
      <w:pPr>
        <w:pStyle w:val="ListNumber"/>
      </w:pPr>
      <w:r>
        <w:t xml:space="preserve">✅ </w:t>
      </w:r>
      <w:r>
        <w:rPr>
          <w:b/>
        </w:rPr>
        <w:t>업무 효율성</w:t>
      </w:r>
      <w:r>
        <w:t>: 자동화를 통한 작업 시간 단축</w:t>
      </w:r>
    </w:p>
    <w:p>
      <w:r>
        <w:rPr>
          <w:b/>
        </w:rPr>
        <w:t>정량적 목표:</w:t>
      </w:r>
    </w:p>
    <w:p>
      <w:pPr>
        <w:pStyle w:val="ListBullet"/>
      </w:pPr>
      <w:r>
        <w:t>LOT 생성 시간: 5분 → 30초</w:t>
      </w:r>
    </w:p>
    <w:p>
      <w:pPr>
        <w:pStyle w:val="ListBullet"/>
      </w:pPr>
      <w:r>
        <w:t>불량 원인 파악 시간: 불가능 → 5분 이내</w:t>
      </w:r>
    </w:p>
    <w:p>
      <w:pPr>
        <w:pStyle w:val="ListBullet"/>
      </w:pPr>
      <w:r>
        <w:t>재고 파악 시간: 1시간 → 실시간</w:t>
      </w:r>
    </w:p>
    <w:p>
      <w:pPr>
        <w:keepNext/>
        <w:spacing w:before="320" w:after="240"/>
      </w:pPr>
      <w:r>
        <w:rPr>
          <w:rFonts w:ascii="Calibri" w:hAnsi="Calibri"/>
          <w:b/>
          <w:color w:val="333333"/>
          <w:sz w:val="34"/>
          <w:rFonts w:eastAsia="Malgun Gothic"/>
        </w:rPr>
        <w:t>3. MES 요구사항 (TO-BE)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3.1 전체 프로세스 개요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8005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0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3.2 핵심 기능 요구사항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3.2.1 LOT 관리</w:t>
      </w:r>
    </w:p>
    <w:p>
      <w:r>
        <w:rPr>
          <w:b/>
        </w:rPr>
        <w:t>FR-LOT-001: LOT 생성</w:t>
      </w:r>
    </w:p>
    <w:p>
      <w:r>
        <w:rPr>
          <w:b/>
        </w:rPr>
        <w:t>생성 주체:</w:t>
      </w:r>
      <w:r>
        <w:t xml:space="preserve"> 생산 관리자</w:t>
      </w:r>
    </w:p>
    <w:p>
      <w:r>
        <w:rPr>
          <w:b/>
        </w:rPr>
        <w:t>생성 방법:</w:t>
      </w:r>
    </w:p>
    <w:p>
      <w:pPr>
        <w:pStyle w:val="ListBullet"/>
      </w:pPr>
      <w:r>
        <w:t>관리자용 대시보드(React 웹 애플리케이션)에서 LOT 생성</w:t>
      </w:r>
    </w:p>
    <w:p>
      <w:pPr>
        <w:pStyle w:val="ListBullet"/>
      </w:pPr>
      <w:r>
        <w:t>입력 항목: 제품 모델, 목표 수량, 교대조</w:t>
      </w:r>
    </w:p>
    <w:p>
      <w:pPr>
        <w:pStyle w:val="ListBullet"/>
      </w:pPr>
      <w:r>
        <w:t>백엔드 서버에 LOT 생성 요청 전송</w:t>
      </w:r>
    </w:p>
    <w:p>
      <w:r>
        <w:rPr>
          <w:b/>
        </w:rPr>
        <w:t>처리 결과:</w:t>
      </w:r>
    </w:p>
    <w:p>
      <w:pPr>
        <w:pStyle w:val="ListBullet"/>
      </w:pPr>
      <w:r>
        <w:t xml:space="preserve">LOT 번호 자동 발급 (형식: </w:t>
      </w:r>
      <w:r>
        <w:rPr>
          <w:rFonts w:ascii="Consolas" w:hAnsi="Consolas"/>
          <w:color w:val="E74C3C"/>
          <w:sz w:val="20"/>
          <w:shd w:fill="F0F0F0"/>
        </w:rPr>
        <w:t>WF-KR-251110D-001</w:t>
      </w:r>
      <w:r>
        <w:t>)</w:t>
      </w:r>
    </w:p>
    <w:p>
      <w:pPr>
        <w:pStyle w:val="ListBullet"/>
      </w:pPr>
      <w:r>
        <w:t>생성 시 상태: CREATED</w:t>
      </w:r>
    </w:p>
    <w:p>
      <w:pPr>
        <w:pStyle w:val="ListBullet"/>
      </w:pPr>
      <w:r>
        <w:t>LOT 정보 데이터베이스 저장</w:t>
      </w:r>
    </w:p>
    <w:p>
      <w:r>
        <w:rPr>
          <w:b/>
        </w:rPr>
        <w:t>FR-LOT-002: LOT 라벨 출력</w:t>
      </w:r>
    </w:p>
    <w:p>
      <w:pPr>
        <w:pStyle w:val="ListBullet"/>
      </w:pPr>
      <w:r>
        <w:t>LOT 바코드 라벨 1장 출력</w:t>
      </w:r>
    </w:p>
    <w:p>
      <w:pPr>
        <w:pStyle w:val="ListBullet"/>
      </w:pPr>
      <w:r>
        <w:t>작업대차에 부착하여 전 공정에서 식별</w:t>
      </w:r>
    </w:p>
    <w:p>
      <w:r>
        <w:rPr>
          <w:b/>
        </w:rPr>
        <w:t>FR-LOT-003: LOT 상태 관리</w:t>
      </w:r>
    </w:p>
    <w:p>
      <w:pPr>
        <w:pStyle w:val="ListBullet"/>
      </w:pPr>
      <w:r>
        <w:t>상태: CREATED → IN_PROGRESS → COMPLETED → CLOSED</w:t>
      </w:r>
    </w:p>
    <w:p>
      <w:pPr>
        <w:pStyle w:val="ListBullet"/>
      </w:pPr>
      <w:r>
        <w:t>각 상태 전환 이력 기록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3.2.2 시리얼 번호 관리</w:t>
      </w:r>
    </w:p>
    <w:p>
      <w:r>
        <w:rPr>
          <w:b/>
        </w:rPr>
        <w:t>FR-SN-001: 시리얼 번호 생성</w:t>
      </w:r>
    </w:p>
    <w:p>
      <w:pPr>
        <w:pStyle w:val="ListBullet"/>
      </w:pPr>
      <w:r>
        <w:t>Label Printing 공정 착공 시 자동 생성</w:t>
      </w:r>
    </w:p>
    <w:p>
      <w:pPr>
        <w:pStyle w:val="ListBullet"/>
      </w:pPr>
      <w:r>
        <w:t xml:space="preserve">형식: </w:t>
      </w:r>
      <w:r>
        <w:rPr>
          <w:rFonts w:ascii="Consolas" w:hAnsi="Consolas"/>
          <w:color w:val="E74C3C"/>
          <w:sz w:val="20"/>
          <w:shd w:fill="F0F0F0"/>
        </w:rPr>
        <w:t>WF-KR-251110D-001-0001</w:t>
      </w:r>
    </w:p>
    <w:p>
      <w:pPr>
        <w:pStyle w:val="ListBullet"/>
      </w:pPr>
      <w:r>
        <w:t>LOT당 순차적으로 발급</w:t>
      </w:r>
    </w:p>
    <w:p>
      <w:r>
        <w:rPr>
          <w:b/>
        </w:rPr>
        <w:t>FR-SN-002: 시리얼 라벨 출력</w:t>
      </w:r>
    </w:p>
    <w:p>
      <w:pPr>
        <w:pStyle w:val="ListBullet"/>
      </w:pPr>
      <w:r>
        <w:t>시리얼 번호 바코드 라벨 자동 출력</w:t>
      </w:r>
    </w:p>
    <w:p>
      <w:pPr>
        <w:pStyle w:val="ListBullet"/>
      </w:pPr>
      <w:r>
        <w:t>라벨에 포함 정보: 시리얼, LOT, 제품명, 날짜</w:t>
      </w:r>
    </w:p>
    <w:p>
      <w:r>
        <w:rPr>
          <w:b/>
        </w:rPr>
        <w:t>FR-SN-003: 라벨 재출력</w:t>
      </w:r>
    </w:p>
    <w:p>
      <w:pPr>
        <w:pStyle w:val="ListBullet"/>
      </w:pPr>
      <w:r>
        <w:t>라벨 손상/분실 시 재출력 기능</w:t>
      </w:r>
    </w:p>
    <w:p>
      <w:pPr>
        <w:pStyle w:val="ListBullet"/>
      </w:pPr>
      <w:r>
        <w:t>재출력 이력 기록 (사유, 작업자, 시간)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3.2.3 공정 관리</w:t>
      </w:r>
    </w:p>
    <w:p>
      <w:r>
        <w:rPr>
          <w:b/>
        </w:rPr>
        <w:t>FR-PROC-001: 착공 처리</w:t>
      </w:r>
    </w:p>
    <w:p>
      <w:pPr>
        <w:pStyle w:val="ListBullet"/>
      </w:pPr>
      <w:r>
        <w:t>LOT 바코드 스캔으로 착공 등록</w:t>
      </w:r>
    </w:p>
    <w:p>
      <w:pPr>
        <w:pStyle w:val="ListBullet"/>
      </w:pPr>
      <w:r>
        <w:t>실시간 검증 (이전 공정 완료 여부)</w:t>
      </w:r>
    </w:p>
    <w:p>
      <w:pPr>
        <w:pStyle w:val="ListBullet"/>
      </w:pPr>
      <w:r>
        <w:t>즉시 피드백 제공 (성공/실패)</w:t>
      </w:r>
    </w:p>
    <w:p>
      <w:r>
        <w:rPr>
          <w:b/>
        </w:rPr>
        <w:t>FR-PROC-002: 완공 처리</w:t>
      </w:r>
    </w:p>
    <w:p>
      <w:pPr>
        <w:pStyle w:val="ListBullet"/>
      </w:pPr>
      <w:r>
        <w:t>외부 공정 앱에서 JSON 파일로 완공 데이터 전송</w:t>
      </w:r>
    </w:p>
    <w:p>
      <w:pPr>
        <w:pStyle w:val="ListBullet"/>
      </w:pPr>
      <w:r>
        <w:t>공정별 데이터 수집 (온도, 변위, 힘, 부품 LOT 등)</w:t>
      </w:r>
    </w:p>
    <w:p>
      <w:pPr>
        <w:pStyle w:val="ListBullet"/>
      </w:pPr>
      <w:r>
        <w:t>완공 검증 및 저장</w:t>
      </w:r>
    </w:p>
    <w:p>
      <w:r>
        <w:rPr>
          <w:b/>
        </w:rPr>
        <w:t>FR-PROC-003: 공정 순서 제어</w:t>
      </w:r>
    </w:p>
    <w:p>
      <w:pPr>
        <w:pStyle w:val="ListBullet"/>
      </w:pPr>
      <w:r>
        <w:t>정의된 공정 순서 준수 강제</w:t>
      </w:r>
    </w:p>
    <w:p>
      <w:pPr>
        <w:pStyle w:val="ListBullet"/>
      </w:pPr>
      <w:r>
        <w:t>이전 공정 미완료 시 착공 불가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3.2.4 모니터링 및 대시보드</w:t>
      </w:r>
    </w:p>
    <w:p>
      <w:r>
        <w:rPr>
          <w:b/>
        </w:rPr>
        <w:t>FR-DASH-001: 실시간 생산 현황</w:t>
      </w:r>
    </w:p>
    <w:p>
      <w:pPr>
        <w:pStyle w:val="ListBullet"/>
      </w:pPr>
      <w:r>
        <w:t>금일 생산 현황 (착공/완공/불량)</w:t>
      </w:r>
    </w:p>
    <w:p>
      <w:pPr>
        <w:pStyle w:val="ListBullet"/>
      </w:pPr>
      <w:r>
        <w:t>LOT별 진행 상태</w:t>
      </w:r>
    </w:p>
    <w:p>
      <w:pPr>
        <w:pStyle w:val="ListBullet"/>
      </w:pPr>
      <w:r>
        <w:t>공정별 현황</w:t>
      </w:r>
    </w:p>
    <w:p>
      <w:r>
        <w:rPr>
          <w:b/>
        </w:rPr>
        <w:t>FR-DASH-002: LOT 상세 조회</w:t>
      </w:r>
    </w:p>
    <w:p>
      <w:pPr>
        <w:pStyle w:val="ListBullet"/>
      </w:pPr>
      <w:r>
        <w:t>LOT 기본 정보</w:t>
      </w:r>
    </w:p>
    <w:p>
      <w:pPr>
        <w:pStyle w:val="ListBullet"/>
      </w:pPr>
      <w:r>
        <w:t>공정별 진행 현황</w:t>
      </w:r>
    </w:p>
    <w:p>
      <w:pPr>
        <w:pStyle w:val="ListBullet"/>
      </w:pPr>
      <w:r>
        <w:t>시리얼 번호 목록</w:t>
      </w:r>
    </w:p>
    <w:p>
      <w:r>
        <w:rPr>
          <w:b/>
        </w:rPr>
        <w:t>FR-DASH-003: 추적성 조회</w:t>
      </w:r>
    </w:p>
    <w:p>
      <w:pPr>
        <w:pStyle w:val="ListBullet"/>
      </w:pPr>
      <w:r>
        <w:t>시리얼 번호로 전체 이력 조회</w:t>
      </w:r>
    </w:p>
    <w:p>
      <w:pPr>
        <w:pStyle w:val="ListBullet"/>
      </w:pPr>
      <w:r>
        <w:t>공정별 작업 데이터</w:t>
      </w:r>
    </w:p>
    <w:p>
      <w:pPr>
        <w:pStyle w:val="ListBullet"/>
      </w:pPr>
      <w:r>
        <w:t>사용된 부품 LOT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3.3 비기능 요구사항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3.3.1 성능</w:t>
      </w:r>
    </w:p>
    <w:p>
      <w:pPr>
        <w:pStyle w:val="ListBullet"/>
      </w:pPr>
      <w:r>
        <w:t>착공 API 응답 시간: 1초 이내</w:t>
      </w:r>
    </w:p>
    <w:p>
      <w:pPr>
        <w:pStyle w:val="ListBullet"/>
      </w:pPr>
      <w:r>
        <w:t>대시보드 로딩 시간: 3초 이내</w:t>
      </w:r>
    </w:p>
    <w:p>
      <w:pPr>
        <w:pStyle w:val="ListBullet"/>
      </w:pPr>
      <w:r>
        <w:t>동시 사용자: 20명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3.3.2 가용성</w:t>
      </w:r>
    </w:p>
    <w:p>
      <w:pPr>
        <w:pStyle w:val="ListBullet"/>
      </w:pPr>
      <w:r>
        <w:t>시스템 가동률: 99% (Phase 1)</w:t>
      </w:r>
    </w:p>
    <w:p>
      <w:pPr>
        <w:pStyle w:val="ListBullet"/>
      </w:pPr>
      <w:r>
        <w:t>서버 이중화 후: 99.9% (Phase 2)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3.3.3 데이터 보관</w:t>
      </w:r>
    </w:p>
    <w:p>
      <w:pPr>
        <w:pStyle w:val="ListBullet"/>
      </w:pPr>
      <w:r>
        <w:t>생산 데이터: 영구 보관</w:t>
      </w:r>
    </w:p>
    <w:p>
      <w:pPr>
        <w:pStyle w:val="ListBullet"/>
      </w:pPr>
      <w:r>
        <w:t>백업: 일일 전체 백업, 6시간 증분 백업</w:t>
      </w:r>
    </w:p>
    <w:p>
      <w:pPr>
        <w:pStyle w:val="ListBullet"/>
      </w:pPr>
      <w:r>
        <w:t>백업 보관: 30일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3.3.4 보안</w:t>
      </w:r>
    </w:p>
    <w:p>
      <w:pPr>
        <w:pStyle w:val="ListBullet"/>
      </w:pPr>
      <w:r>
        <w:t>사용자 인증: JWT 기반</w:t>
      </w:r>
    </w:p>
    <w:p>
      <w:pPr>
        <w:pStyle w:val="ListBullet"/>
      </w:pPr>
      <w:r>
        <w:t>역할 기반 접근 제어 (RBAC)</w:t>
      </w:r>
    </w:p>
    <w:p>
      <w:pPr>
        <w:pStyle w:val="ListBullet"/>
      </w:pPr>
      <w:r>
        <w:t>모든 변경 이력 감사 로그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3.4 데이터 인터페이스 요구사항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3.4.1 착공 인터페이스</w:t>
      </w:r>
    </w:p>
    <w:p>
      <w:r>
        <w:rPr>
          <w:b/>
        </w:rPr>
        <w:t>개요:</w:t>
      </w:r>
      <w:r>
        <w:t xml:space="preserve"> 현장 작업자가 프론트엔드 앱에서 LOT 바코드를 스캔하여 공정 착공을 등록하는 인터페이스</w:t>
      </w:r>
    </w:p>
    <w:p>
      <w:r>
        <w:rPr>
          <w:b/>
        </w:rPr>
        <w:t>통신 방식:</w:t>
      </w:r>
      <w:r>
        <w:t xml:space="preserve"> HTTP REST API (프론트엔드 ↔ 백엔드)</w:t>
      </w:r>
    </w:p>
    <w:p>
      <w:r>
        <w:rPr>
          <w:b/>
        </w:rPr>
        <w:t>API 엔드포인트: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POST /api/v1/process/start</w:t>
      </w:r>
    </w:p>
    <w:p>
      <w:r>
        <w:rPr>
          <w:b/>
        </w:rPr>
        <w:t>요청 (Request) 스키마: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"lot_number": "WF-KR-251110D-001",</w:t>
        <w:br/>
        <w:t xml:space="preserve">  "process_id": "PROC-001",</w:t>
        <w:br/>
        <w:t xml:space="preserve">  "process_name": "레이저 마킹",</w:t>
        <w:br/>
        <w:t xml:space="preserve">  "worker_id": "W001",</w:t>
        <w:br/>
        <w:t xml:space="preserve">  "start_time": "2025-01-10T09:00:00+09:00"</w:t>
        <w:br/>
        <w:t>}</w:t>
      </w:r>
    </w:p>
    <w:p>
      <w:pPr>
        <w:spacing w:after="320"/>
      </w:pPr>
      <w:r>
        <w:rPr>
          <w:b/>
        </w:rPr>
        <w:t>필드 설명: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필드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타입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필수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설명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lot_number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번호 (바코드 스캔 값)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process_id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 ID (PROC-001 ~ PROC-008)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process_name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공정명 (한글)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worker_id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작업자 ID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start_time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 시간 (ISO 8601)</w:t>
            </w:r>
          </w:p>
        </w:tc>
      </w:tr>
    </w:tbl>
    <w:p/>
    <w:p>
      <w:r>
        <w:rPr>
          <w:b/>
        </w:rPr>
        <w:t>응답 (Response) - 성공: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"success",</w:t>
        <w:br/>
        <w:t xml:space="preserve">  "message": "착공이 등록되었습니다",</w:t>
        <w:br/>
        <w:t xml:space="preserve">  "data": {</w:t>
        <w:br/>
        <w:t xml:space="preserve">    "lot_number": "WF-KR-251110D-001",</w:t>
        <w:br/>
        <w:t xml:space="preserve">    "process_id": "PROC-001",</w:t>
        <w:br/>
        <w:t xml:space="preserve">    "process_name": "레이저 마킹",</w:t>
        <w:br/>
        <w:t xml:space="preserve">    "worker_id": "W001",</w:t>
        <w:br/>
        <w:t xml:space="preserve">    "start_time": "2025-01-10T09:00:00+09:00",</w:t>
        <w:br/>
        <w:t xml:space="preserve">    "work_order_id": "WO-20250110-001",</w:t>
        <w:br/>
        <w:t xml:space="preserve">    "sequence_number": 1</w:t>
        <w:br/>
        <w:t xml:space="preserve">  }</w:t>
        <w:br/>
        <w:t>}</w:t>
      </w:r>
    </w:p>
    <w:p>
      <w:r>
        <w:rPr>
          <w:b/>
        </w:rPr>
        <w:t>응답 (Response) - 실패: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"error",</w:t>
        <w:br/>
        <w:t xml:space="preserve">  "message": "이전 공정이 완료되지 않았습니다",</w:t>
        <w:br/>
        <w:t xml:space="preserve">  "error_code": "PREVIOUS_PROCESS_NOT_COMPLETED",</w:t>
        <w:br/>
        <w:t xml:space="preserve">  "data": {</w:t>
        <w:br/>
        <w:t xml:space="preserve">    "lot_number": "WF-KR-251110D-001",</w:t>
        <w:br/>
        <w:t xml:space="preserve">    "current_process": "센서 검사",</w:t>
        <w:br/>
        <w:t xml:space="preserve">    "previous_process": "LMA 조립",</w:t>
        <w:br/>
        <w:t xml:space="preserve">    "required_action": "LMA 조립 공정을 먼저 완료해주세요"</w:t>
        <w:br/>
        <w:t xml:space="preserve">  }</w:t>
        <w:br/>
        <w:t>}</w:t>
      </w:r>
    </w:p>
    <w:p>
      <w:pPr>
        <w:spacing w:after="320"/>
      </w:pPr>
      <w:r>
        <w:rPr>
          <w:b/>
        </w:rPr>
        <w:t>주요 에러 코드: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에러 코드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설명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HTTP 상태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LOT_NOT_FOUND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번호가 존재하지 않음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404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PREVIOUS_PROCESS_NOT_COMPLETED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이전 공정 미완료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400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DUPLICATE_START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이미 착공된 공정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409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INVALID_PROCESS_SEQUENCE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잘못된 공정 순서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400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WORKER_NOT_FOUND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작업자 ID 없음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404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3.4.2 완공 데이터 인터페이스</w:t>
      </w:r>
    </w:p>
    <w:p>
      <w:r>
        <w:rPr>
          <w:b/>
        </w:rPr>
        <w:t>개요:</w:t>
      </w:r>
      <w:r>
        <w:t xml:space="preserve"> 외부 공정 앱에서 공정 작업 완료 후 완공 데이터를 MES 백엔드로 전송하는 인터페이스</w:t>
      </w:r>
    </w:p>
    <w:p>
      <w:r>
        <w:rPr>
          <w:b/>
        </w:rPr>
        <w:t>통신 방식:</w:t>
      </w:r>
      <w:r>
        <w:t xml:space="preserve"> JSON 파일 기반 (File Watcher)</w:t>
      </w:r>
    </w:p>
    <w:p>
      <w:r>
        <w:rPr>
          <w:b/>
        </w:rPr>
        <w:t>배경:</w:t>
      </w:r>
    </w:p>
    <w:p>
      <w:pPr>
        <w:pStyle w:val="ListBullet"/>
      </w:pPr>
      <w:r>
        <w:t>외부 업체가 개발한 공정 앱 (레이저 마킹, 센서 검사, 성능검사 등)</w:t>
      </w:r>
    </w:p>
    <w:p>
      <w:pPr>
        <w:pStyle w:val="ListBullet"/>
      </w:pPr>
      <w:r>
        <w:t>소스 코드 접근 불가, API 연동 불가</w:t>
      </w:r>
    </w:p>
    <w:p>
      <w:pPr>
        <w:pStyle w:val="ListBullet"/>
      </w:pPr>
      <w:r>
        <w:t>파일 기반 데이터 교환 방식 채택</w:t>
      </w:r>
    </w:p>
    <w:p>
      <w:r>
        <w:rPr>
          <w:b/>
        </w:rPr>
        <w:t>데이터 전송 프로세스:</w:t>
      </w:r>
    </w:p>
    <w:p>
      <w:pPr>
        <w:pStyle w:val="ListNumber"/>
      </w:pPr>
      <w:r>
        <w:t>외부 공정 앱이 작업 완료 후 JSON 파일 생성</w:t>
      </w:r>
    </w:p>
    <w:p>
      <w:pPr>
        <w:pStyle w:val="ListNumber"/>
      </w:pPr>
      <w:r>
        <w:t xml:space="preserve">지정된 디렉토리에 파일 저장: </w:t>
      </w:r>
      <w:r>
        <w:rPr>
          <w:rFonts w:ascii="Consolas" w:hAnsi="Consolas"/>
          <w:color w:val="E74C3C"/>
          <w:sz w:val="20"/>
          <w:shd w:fill="F0F0F0"/>
        </w:rPr>
        <w:t>C:\neurohub_work\pending\</w:t>
      </w:r>
    </w:p>
    <w:p>
      <w:pPr>
        <w:pStyle w:val="ListNumber"/>
      </w:pPr>
      <w:r>
        <w:rPr>
          <w:b/>
        </w:rPr>
        <w:t>프론트엔드 앱(PyQt5)의 File Watcher</w:t>
      </w:r>
      <w:r>
        <w:t>가 파일 감지</w:t>
      </w:r>
    </w:p>
    <w:p>
      <w:pPr>
        <w:pStyle w:val="ListNumber"/>
      </w:pPr>
      <w:r>
        <w:t>프론트엔드가 JSON 파일을 읽고 HTTP POST로 백엔드에 전송</w:t>
      </w:r>
    </w:p>
    <w:p>
      <w:pPr>
        <w:pStyle w:val="ListNumber"/>
      </w:pPr>
      <w:r>
        <w:t>백엔드가 완공 데이터 파싱, 검증 및 데이터베이스 저장</w:t>
      </w:r>
    </w:p>
    <w:p>
      <w:pPr>
        <w:pStyle w:val="ListNumber"/>
      </w:pPr>
      <w:r>
        <w:t xml:space="preserve">프론트엔드가 처리 완료 파일을 </w:t>
      </w:r>
      <w:r>
        <w:rPr>
          <w:rFonts w:ascii="Consolas" w:hAnsi="Consolas"/>
          <w:color w:val="E74C3C"/>
          <w:sz w:val="20"/>
          <w:shd w:fill="F0F0F0"/>
        </w:rPr>
        <w:t>C:\neurohub_work\completed\</w:t>
      </w:r>
      <w:r>
        <w:t>로 이동</w:t>
      </w:r>
    </w:p>
    <w:p>
      <w:pPr>
        <w:pStyle w:val="ListBullet"/>
      </w:pPr>
      <w:r>
        <w:t xml:space="preserve">전송 실패 시: </w:t>
      </w:r>
      <w:r>
        <w:rPr>
          <w:rFonts w:ascii="Consolas" w:hAnsi="Consolas"/>
          <w:color w:val="E74C3C"/>
          <w:sz w:val="20"/>
          <w:shd w:fill="F0F0F0"/>
        </w:rPr>
        <w:t>C:\neurohub_work\error\</w:t>
      </w:r>
      <w:r>
        <w:t>로 이동하고 오류 로그 생성</w:t>
      </w:r>
    </w:p>
    <w:p>
      <w:r>
        <w:rPr>
          <w:b/>
        </w:rPr>
        <w:t>기본 JSON 스키마: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"lot_number": "WF-KR-251110D-001",</w:t>
        <w:br/>
        <w:t xml:space="preserve">  "process_id": "PROC-003",</w:t>
        <w:br/>
        <w:t xml:space="preserve">  "process_name": "센서 검사",</w:t>
        <w:br/>
        <w:t xml:space="preserve">  "worker_id": "W001",</w:t>
        <w:br/>
        <w:t xml:space="preserve">  "start_time": "2025-01-10T09:00:00+09:00",</w:t>
        <w:br/>
        <w:t xml:space="preserve">  "complete_time": "2025-01-10T09:15:00+09:00",</w:t>
        <w:br/>
        <w:t xml:space="preserve">  "process_data": {</w:t>
        <w:br/>
        <w:t xml:space="preserve">    "공정별 데이터 (아래 참조)": "..."</w:t>
        <w:br/>
        <w:t xml:space="preserve">  }</w:t>
        <w:br/>
        <w:t>}</w:t>
      </w:r>
    </w:p>
    <w:p>
      <w:r>
        <w:rPr>
          <w:b/>
        </w:rPr>
        <w:t>공정별 process_data 상세 스키마:</w:t>
      </w:r>
    </w:p>
    <w:p>
      <w:r>
        <w:rPr>
          <w:b/>
        </w:rPr>
        <w:t>공정 1: 레이저 마킹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"lot_number_engraved": "WF-KR-251110D-001",</w:t>
        <w:br/>
        <w:t xml:space="preserve">    "marking_result": "SUCCESS"</w:t>
        <w:br/>
        <w:t xml:space="preserve">  }</w:t>
        <w:br/>
        <w:t>}</w:t>
      </w:r>
    </w:p>
    <w:p>
      <w:r>
        <w:rPr>
          <w:b/>
        </w:rPr>
        <w:t>공정 2: LMA 조립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"sma_spring_lot": "SPRING-2025011001",</w:t>
        <w:br/>
        <w:t xml:space="preserve">    "busbar_lot": "BUSBAR-2025011001"</w:t>
        <w:br/>
        <w:t xml:space="preserve">  }</w:t>
        <w:br/>
        <w:t>}</w:t>
      </w:r>
    </w:p>
    <w:p>
      <w:r>
        <w:rPr>
          <w:b/>
        </w:rPr>
        <w:t>공정 3: 센서 검사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"temp_sensor": {</w:t>
        <w:br/>
        <w:t xml:space="preserve">      "measured_temp": 60.2,</w:t>
        <w:br/>
        <w:t xml:space="preserve">      "target_temp": 60.0,</w:t>
        <w:br/>
        <w:t xml:space="preserve">      "tolerance": 1.0,</w:t>
        <w:br/>
        <w:t xml:space="preserve">      "result": "PASS"</w:t>
        <w:br/>
        <w:t xml:space="preserve">    },</w:t>
        <w:br/>
        <w:t xml:space="preserve">    "tof_sensor": {</w:t>
        <w:br/>
        <w:t xml:space="preserve">      "i2c_communication": true,</w:t>
        <w:br/>
        <w:t xml:space="preserve">      "result": "PASS"</w:t>
        <w:br/>
        <w:t xml:space="preserve">    },</w:t>
        <w:br/>
        <w:t xml:space="preserve">    "overall_result": "PASS"</w:t>
        <w:br/>
        <w:t xml:space="preserve">  }</w:t>
        <w:br/>
        <w:t>}</w:t>
      </w:r>
    </w:p>
    <w:p>
      <w:r>
        <w:rPr>
          <w:b/>
        </w:rPr>
        <w:t>공정 4: 펌웨어 업로드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"firmware_version": "v1.2.3",</w:t>
        <w:br/>
        <w:t xml:space="preserve">    "upload_result": "SUCCESS"</w:t>
        <w:br/>
        <w:t xml:space="preserve">  }</w:t>
        <w:br/>
        <w:t>}</w:t>
      </w:r>
    </w:p>
    <w:p>
      <w:r>
        <w:rPr>
          <w:b/>
        </w:rPr>
        <w:t>공정 6: 성능검사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"test_results": [</w:t>
        <w:br/>
        <w:t xml:space="preserve">      {</w:t>
        <w:br/>
        <w:t xml:space="preserve">        "test_point_id": "T38_P170",</w:t>
        <w:br/>
        <w:t xml:space="preserve">        "measured_force": 12.5,</w:t>
        <w:br/>
        <w:t xml:space="preserve">        "spec": {</w:t>
        <w:br/>
        <w:t xml:space="preserve">          "target_force": 12.8,</w:t>
        <w:br/>
        <w:t xml:space="preserve">          "tolerance": 1.0</w:t>
        <w:br/>
        <w:t xml:space="preserve">        },</w:t>
        <w:br/>
        <w:t xml:space="preserve">        "result": "PASS"</w:t>
        <w:br/>
        <w:t xml:space="preserve">      },</w:t>
        <w:br/>
        <w:t xml:space="preserve">      {</w:t>
        <w:br/>
        <w:t xml:space="preserve">        "test_point_id": "T50_P180",</w:t>
        <w:br/>
        <w:t xml:space="preserve">        "measured_force": 14.2,</w:t>
        <w:br/>
        <w:t xml:space="preserve">        "spec": {</w:t>
        <w:br/>
        <w:t xml:space="preserve">          "target_force": 14.5,</w:t>
        <w:br/>
        <w:t xml:space="preserve">          "tolerance": 1.0</w:t>
        <w:br/>
        <w:t xml:space="preserve">        },</w:t>
        <w:br/>
        <w:t xml:space="preserve">        "result": "PASS"</w:t>
        <w:br/>
        <w:t xml:space="preserve">      },</w:t>
        <w:br/>
        <w:t xml:space="preserve">      {</w:t>
        <w:br/>
        <w:t xml:space="preserve">        "test_point_id": "T52_P200",</w:t>
        <w:br/>
        <w:t xml:space="preserve">        "measured_force": 15.8,</w:t>
        <w:br/>
        <w:t xml:space="preserve">        "spec": {</w:t>
        <w:br/>
        <w:t xml:space="preserve">          "target_force": 16.0,</w:t>
        <w:br/>
        <w:t xml:space="preserve">          "tolerance": 1.0</w:t>
        <w:br/>
        <w:t xml:space="preserve">        },</w:t>
        <w:br/>
        <w:t xml:space="preserve">        "result": "PASS"</w:t>
        <w:br/>
        <w:t xml:space="preserve">      }</w:t>
        <w:br/>
        <w:t xml:space="preserve">    ],</w:t>
        <w:br/>
        <w:t xml:space="preserve">    "overall_result": "PASS",</w:t>
        <w:br/>
        <w:t xml:space="preserve">    "test_duration_seconds": 45,</w:t>
        <w:br/>
        <w:t xml:space="preserve">    "tested_at": "2025-01-10T11:00:00+09:00"</w:t>
        <w:br/>
        <w:t xml:space="preserve">  }</w:t>
        <w:br/>
        <w:t>}</w:t>
      </w:r>
    </w:p>
    <w:p>
      <w:r>
        <w:rPr>
          <w:b/>
        </w:rPr>
        <w:t>공정 7: 라벨 프린팅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"label_printed": true,</w:t>
        <w:br/>
        <w:t xml:space="preserve">    "printer_id": "PRINTER-07",</w:t>
        <w:br/>
        <w:t xml:space="preserve">    "print_time": "2025-01-10T14:30:00+09:00",</w:t>
        <w:br/>
        <w:t xml:space="preserve">    "barcode_verified": true</w:t>
        <w:br/>
        <w:t xml:space="preserve">  }</w:t>
        <w:br/>
        <w:t>}</w:t>
      </w:r>
    </w:p>
    <w:p>
      <w:r>
        <w:rPr>
          <w:b/>
        </w:rPr>
        <w:t>공정 8: 포장 + 외관검사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"inspection_result": "PASS"</w:t>
        <w:br/>
        <w:t xml:space="preserve">  }</w:t>
        <w:br/>
        <w:t>}</w:t>
      </w:r>
    </w:p>
    <w:p>
      <w:r>
        <w:rPr>
          <w:b/>
        </w:rPr>
        <w:t>참고:</w:t>
      </w:r>
      <w:r>
        <w:t xml:space="preserve"> 향후 포장 라벨 출력이 필요한 경우 </w:t>
      </w:r>
      <w:r>
        <w:rPr>
          <w:rFonts w:ascii="Consolas" w:hAnsi="Consolas"/>
          <w:color w:val="E74C3C"/>
          <w:sz w:val="20"/>
          <w:shd w:fill="F0F0F0"/>
        </w:rPr>
        <w:t>packaging_label_printed</w:t>
      </w:r>
      <w:r>
        <w:t xml:space="preserve">, </w:t>
      </w:r>
      <w:r>
        <w:rPr>
          <w:rFonts w:ascii="Consolas" w:hAnsi="Consolas"/>
          <w:color w:val="E74C3C"/>
          <w:sz w:val="20"/>
          <w:shd w:fill="F0F0F0"/>
        </w:rPr>
        <w:t>packaging_printer_id</w:t>
      </w:r>
      <w:r>
        <w:t xml:space="preserve"> 등의 필드를 추가할 수 있습니다.</w:t>
      </w:r>
    </w:p>
    <w:p>
      <w:r>
        <w:rPr>
          <w:b/>
        </w:rPr>
        <w:t>파일명 규칙:</w:t>
      </w:r>
    </w:p>
    <w:p>
      <w:pPr>
        <w:pStyle w:val="ListBullet"/>
      </w:pPr>
      <w:r>
        <w:t xml:space="preserve">형식: </w:t>
      </w:r>
      <w:r>
        <w:rPr>
          <w:rFonts w:ascii="Consolas" w:hAnsi="Consolas"/>
          <w:color w:val="E74C3C"/>
          <w:sz w:val="20"/>
          <w:shd w:fill="F0F0F0"/>
        </w:rPr>
        <w:t>{LOT_NUMBER}_{PROCESS_ID}_{TIMESTAMP}.json</w:t>
      </w:r>
    </w:p>
    <w:p>
      <w:pPr>
        <w:pStyle w:val="ListBullet"/>
      </w:pPr>
      <w:r>
        <w:t xml:space="preserve">예시: </w:t>
      </w:r>
      <w:r>
        <w:rPr>
          <w:rFonts w:ascii="Consolas" w:hAnsi="Consolas"/>
          <w:color w:val="E74C3C"/>
          <w:sz w:val="20"/>
          <w:shd w:fill="F0F0F0"/>
        </w:rPr>
        <w:t>WF-KR-251110D-001_PROC-003_20250110090000.json</w:t>
      </w:r>
    </w:p>
    <w:p>
      <w:r>
        <w:rPr>
          <w:b/>
        </w:rPr>
        <w:t>처리 결과:</w:t>
      </w:r>
    </w:p>
    <w:p>
      <w:pPr>
        <w:pStyle w:val="ListBullet"/>
      </w:pPr>
      <w:r>
        <w:t xml:space="preserve">성공: 파일을 </w:t>
      </w:r>
      <w:r>
        <w:rPr>
          <w:rFonts w:ascii="Consolas" w:hAnsi="Consolas"/>
          <w:color w:val="E74C3C"/>
          <w:sz w:val="20"/>
          <w:shd w:fill="F0F0F0"/>
        </w:rPr>
        <w:t>C:\neurohub_work\completed\</w:t>
      </w:r>
      <w:r>
        <w:t>로 이동</w:t>
      </w:r>
    </w:p>
    <w:p>
      <w:pPr>
        <w:pStyle w:val="ListBullet"/>
      </w:pPr>
      <w:r>
        <w:t xml:space="preserve">실패: 파일을 </w:t>
      </w:r>
      <w:r>
        <w:rPr>
          <w:rFonts w:ascii="Consolas" w:hAnsi="Consolas"/>
          <w:color w:val="E74C3C"/>
          <w:sz w:val="20"/>
          <w:shd w:fill="F0F0F0"/>
        </w:rPr>
        <w:t>C:\neurohub_work\error\</w:t>
      </w:r>
      <w:r>
        <w:t>로 이동하고 오류 로그 생성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3.4.3 라벨 출력 인터페이스</w:t>
      </w:r>
    </w:p>
    <w:p>
      <w:r>
        <w:rPr>
          <w:b/>
        </w:rPr>
        <w:t>개요:</w:t>
      </w:r>
      <w:r>
        <w:t xml:space="preserve"> LOT 바코드 라벨 및 시리얼 번호 바코드 라벨을 산업용 프린터로 출력하는 인터페이스</w:t>
      </w:r>
    </w:p>
    <w:p>
      <w:r>
        <w:rPr>
          <w:b/>
        </w:rPr>
        <w:t>통신 방식:</w:t>
      </w:r>
      <w:r>
        <w:t xml:space="preserve"> 직렬 통신 (Serial) 또는 네트워크 (TCP/IP)</w:t>
      </w:r>
    </w:p>
    <w:p>
      <w:r>
        <w:rPr>
          <w:b/>
        </w:rPr>
        <w:t>지원 프린터:</w:t>
      </w:r>
    </w:p>
    <w:p>
      <w:pPr>
        <w:pStyle w:val="ListBullet"/>
      </w:pPr>
      <w:r>
        <w:t>Zebra ZT410, ZT230</w:t>
      </w:r>
    </w:p>
    <w:p>
      <w:pPr>
        <w:pStyle w:val="ListBullet"/>
      </w:pPr>
      <w:r>
        <w:t>TSC TTP-244 Pro, TTP-345</w:t>
      </w:r>
    </w:p>
    <w:p>
      <w:pPr>
        <w:pStyle w:val="ListBullet"/>
      </w:pPr>
      <w:r>
        <w:t>Godex G500, G530</w:t>
      </w:r>
    </w:p>
    <w:p>
      <w:pPr>
        <w:pStyle w:val="ListBullet"/>
      </w:pPr>
      <w:r>
        <w:t>기타 ZPL 또는 ESC/POS 명령어 지원 프린터</w:t>
      </w:r>
    </w:p>
    <w:p>
      <w:pPr>
        <w:spacing w:after="320"/>
      </w:pPr>
      <w:r>
        <w:rPr>
          <w:b/>
        </w:rPr>
        <w:t>출력 대상: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라벨 종류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출력 시점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포함 정보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관련 요구사항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바코드 라벨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생성 직후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번호, 제품명, 생성일, 목표 수량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FR-LOT-002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번호 바코드 라벨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Label Printing 공정 착공 시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번호, LOT 번호, 제품명, 생성일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FR-SN-002</w:t>
            </w:r>
          </w:p>
        </w:tc>
      </w:tr>
    </w:tbl>
    <w:p/>
    <w:p>
      <w:r>
        <w:rPr>
          <w:b/>
        </w:rPr>
        <w:t>라벨 출력 요청 API:</w:t>
      </w:r>
    </w:p>
    <w:p>
      <w:r>
        <w:rPr>
          <w:b/>
        </w:rPr>
        <w:t>API 엔드포인트: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POST /api/v1/label/print</w:t>
      </w:r>
    </w:p>
    <w:p>
      <w:r>
        <w:rPr>
          <w:b/>
        </w:rPr>
        <w:t>요청 (Request) - LOT 라벨: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"label_type": "LOT",</w:t>
        <w:br/>
        <w:t xml:space="preserve">  "lot_number": "WF-KR-251110D-001",</w:t>
        <w:br/>
        <w:t xml:space="preserve">  "product_model": "Withforce",</w:t>
        <w:br/>
        <w:t xml:space="preserve">  "target_quantity": 100,</w:t>
        <w:br/>
        <w:t xml:space="preserve">  "created_date": "2025-01-10",</w:t>
        <w:br/>
        <w:t xml:space="preserve">  "printer_id": "PRINTER-01"</w:t>
        <w:br/>
        <w:t>}</w:t>
      </w:r>
    </w:p>
    <w:p>
      <w:r>
        <w:rPr>
          <w:b/>
        </w:rPr>
        <w:t>요청 (Request) - 시리얼 라벨: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"label_type": "SERIAL",</w:t>
        <w:br/>
        <w:t xml:space="preserve">  "serial_number": "WF-KR-251110D-001-0001",</w:t>
        <w:br/>
        <w:t xml:space="preserve">  "lot_number": "WF-KR-251110D-001",</w:t>
        <w:br/>
        <w:t xml:space="preserve">  "product_model": "Withforce",</w:t>
        <w:br/>
        <w:t xml:space="preserve">  "created_date": "2025-01-10",</w:t>
        <w:br/>
        <w:t xml:space="preserve">  "printer_id": "PRINTER-07"</w:t>
        <w:br/>
        <w:t>}</w:t>
      </w:r>
    </w:p>
    <w:p>
      <w:r>
        <w:rPr>
          <w:b/>
        </w:rPr>
        <w:t>응답 (Response) - 성공: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"success",</w:t>
        <w:br/>
        <w:t xml:space="preserve">  "message": "라벨이 출력되었습니다",</w:t>
        <w:br/>
        <w:t xml:space="preserve">  "data": {</w:t>
        <w:br/>
        <w:t xml:space="preserve">    "label_type": "SERIAL",</w:t>
        <w:br/>
        <w:t xml:space="preserve">    "serial_number": "WF-KR-251110D-001-0001",</w:t>
        <w:br/>
        <w:t xml:space="preserve">    "printer_id": "PRINTER-07",</w:t>
        <w:br/>
        <w:t xml:space="preserve">    "print_time": "2025-01-10T14:30:00+09:00"</w:t>
        <w:br/>
        <w:t xml:space="preserve">  }</w:t>
        <w:br/>
        <w:t>}</w:t>
      </w:r>
    </w:p>
    <w:p>
      <w:r>
        <w:rPr>
          <w:b/>
        </w:rPr>
        <w:t>응답 (Response) - 실패: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"error",</w:t>
        <w:br/>
        <w:t xml:space="preserve">  "message": "프린터 연결 실패",</w:t>
        <w:br/>
        <w:t xml:space="preserve">  "error_code": "PRINTER_NOT_CONNECTED",</w:t>
        <w:br/>
        <w:t xml:space="preserve">  "data": {</w:t>
        <w:br/>
        <w:t xml:space="preserve">    "printer_id": "PRINTER-07",</w:t>
        <w:br/>
        <w:t xml:space="preserve">    "printer_status": "offline"</w:t>
        <w:br/>
        <w:t xml:space="preserve">  }</w:t>
        <w:br/>
        <w:t>}</w:t>
      </w:r>
    </w:p>
    <w:p>
      <w:pPr>
        <w:spacing w:after="320"/>
      </w:pPr>
      <w:r>
        <w:rPr>
          <w:b/>
        </w:rPr>
        <w:t>주요 에러 코드: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에러 코드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설명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조치 방법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PRINTER_NOT_FOUND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프린터 ID가 등록되지 않음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프린터 설정 확인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PRINTER_NOT_CONNECTED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프린터 연결 끊김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프린터 전원 및 케이블 확인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PRINTER_OUT_OF_PAPER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용지 부족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용지 보충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INVALID_LABEL_DATA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데이터 형식 오류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요청 데이터 확인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3.4.4 펌웨어 배포 인터페이스</w:t>
      </w:r>
    </w:p>
    <w:p>
      <w:r>
        <w:rPr>
          <w:b/>
        </w:rPr>
        <w:t>개요:</w:t>
      </w:r>
      <w:r>
        <w:t xml:space="preserve"> 공정 4 (펌웨어 업로드) 착공 시 최신 펌웨어를 백엔드에서 프론트엔드로 배포하고, 외부 로컬 앱이 제어 보드에 업로드하는 인터페이스</w:t>
      </w:r>
    </w:p>
    <w:p>
      <w:r>
        <w:rPr>
          <w:b/>
        </w:rPr>
        <w:t>배경:</w:t>
      </w:r>
    </w:p>
    <w:p>
      <w:pPr>
        <w:pStyle w:val="ListBullet"/>
      </w:pPr>
      <w:r>
        <w:t>펌웨어는 백엔드 서버에서 중앙 관리</w:t>
      </w:r>
    </w:p>
    <w:p>
      <w:pPr>
        <w:pStyle w:val="ListBullet"/>
      </w:pPr>
      <w:r>
        <w:t>버전 불일치 방지를 위한 동기화 메커니즘 필요</w:t>
      </w:r>
    </w:p>
    <w:p>
      <w:pPr>
        <w:pStyle w:val="ListBullet"/>
      </w:pPr>
      <w:r>
        <w:t>로컬 앱이 항상 최신 펌웨어만 사용하도록 보장</w:t>
      </w:r>
    </w:p>
    <w:p>
      <w:r>
        <w:rPr>
          <w:b/>
        </w:rPr>
        <w:t>디렉토리 구조: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C:\neurohub_work\firmware\</w:t>
        <w:br/>
        <w:t xml:space="preserve">  ├── firmware_v1.2.3.bin      (펌웨어 바이너리 파일)</w:t>
        <w:br/>
        <w:t xml:space="preserve">  └── firmware_meta.json       (메타데이터 파일)</w:t>
      </w:r>
    </w:p>
    <w:p>
      <w:r>
        <w:rPr>
          <w:b/>
        </w:rPr>
        <w:t>펌웨어 동기화 프로세스:</w:t>
      </w:r>
    </w:p>
    <w:p>
      <w:pPr>
        <w:pStyle w:val="ListNumber"/>
      </w:pPr>
      <w:r>
        <w:rPr>
          <w:b/>
        </w:rPr>
        <w:t>착공 시 버전 확인 (프론트엔드)</w:t>
      </w:r>
    </w:p>
    <w:p>
      <w:pPr>
        <w:pStyle w:val="ListBullet"/>
      </w:pPr>
      <w:r>
        <w:t>공정 4 착공 API 호출</w:t>
      </w:r>
    </w:p>
    <w:p>
      <w:pPr>
        <w:pStyle w:val="ListBullet"/>
      </w:pPr>
      <w:r>
        <w:t>백엔드가 최신 펌웨어 정보를 응답에 포함</w:t>
      </w:r>
    </w:p>
    <w:p>
      <w:pPr>
        <w:pStyle w:val="ListBullet"/>
      </w:pPr>
      <w:r>
        <w:t xml:space="preserve">프론트엔드가 로컬 </w:t>
      </w: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>과 비교</w:t>
      </w:r>
    </w:p>
    <w:p>
      <w:pPr>
        <w:pStyle w:val="ListNumber"/>
      </w:pPr>
      <w:r>
        <w:rPr>
          <w:b/>
        </w:rPr>
        <w:t>펌웨어 다운로드 (버전 불일치 시)</w:t>
      </w:r>
    </w:p>
    <w:p>
      <w:pPr>
        <w:pStyle w:val="ListBullet"/>
      </w:pPr>
      <w:r>
        <w:t xml:space="preserve">기존 </w:t>
      </w:r>
      <w:r>
        <w:rPr>
          <w:rFonts w:ascii="Consolas" w:hAnsi="Consolas"/>
          <w:color w:val="E74C3C"/>
          <w:sz w:val="20"/>
          <w:shd w:fill="F0F0F0"/>
        </w:rPr>
        <w:t>.bin</w:t>
      </w:r>
      <w:r>
        <w:t xml:space="preserve"> 파일 삭제</w:t>
      </w:r>
    </w:p>
    <w:p>
      <w:pPr>
        <w:pStyle w:val="ListBullet"/>
      </w:pPr>
      <w:r>
        <w:t>백엔드에서 최신 펌웨어 다운로드</w:t>
      </w:r>
    </w:p>
    <w:p>
      <w:pPr>
        <w:pStyle w:val="ListBullet"/>
      </w:pPr>
      <w:r>
        <w:t xml:space="preserve">새 펌웨어 파일 저장: </w:t>
      </w:r>
      <w:r>
        <w:rPr>
          <w:rFonts w:ascii="Consolas" w:hAnsi="Consolas"/>
          <w:color w:val="E74C3C"/>
          <w:sz w:val="20"/>
          <w:shd w:fill="F0F0F0"/>
        </w:rPr>
        <w:t>firmware_v{version}.bin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 xml:space="preserve"> 업데이트</w:t>
      </w:r>
    </w:p>
    <w:p>
      <w:pPr>
        <w:pStyle w:val="ListNumber"/>
      </w:pPr>
      <w:r>
        <w:rPr>
          <w:b/>
        </w:rPr>
        <w:t>로컬 앱 펌웨어 업로드</w:t>
      </w:r>
    </w:p>
    <w:p>
      <w:pPr>
        <w:pStyle w:val="ListBullet"/>
      </w:pPr>
      <w:r>
        <w:t xml:space="preserve">로컬 앱이 </w:t>
      </w: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 xml:space="preserve"> 감시 (File Watcher)</w:t>
      </w:r>
    </w:p>
    <w:p>
      <w:pPr>
        <w:pStyle w:val="ListBullet"/>
      </w:pPr>
      <w:r>
        <w:t>파일 변경 감지 시 메타데이터 읽기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filename</w:t>
      </w:r>
      <w:r>
        <w:t xml:space="preserve">에 지정된 </w:t>
      </w:r>
      <w:r>
        <w:rPr>
          <w:rFonts w:ascii="Consolas" w:hAnsi="Consolas"/>
          <w:color w:val="E74C3C"/>
          <w:sz w:val="20"/>
          <w:shd w:fill="F0F0F0"/>
        </w:rPr>
        <w:t>.bin</w:t>
      </w:r>
      <w:r>
        <w:t xml:space="preserve"> 파일 존재 확인</w:t>
      </w:r>
    </w:p>
    <w:p>
      <w:pPr>
        <w:pStyle w:val="ListBullet"/>
      </w:pPr>
      <w:r>
        <w:t>MD5 해시 검증</w:t>
      </w:r>
    </w:p>
    <w:p>
      <w:pPr>
        <w:pStyle w:val="ListBullet"/>
      </w:pPr>
      <w:r>
        <w:t>제어 보드에 펌웨어 업로드</w:t>
      </w:r>
    </w:p>
    <w:p>
      <w:pPr>
        <w:pStyle w:val="ListNumber"/>
      </w:pPr>
      <w:r>
        <w:rPr>
          <w:b/>
        </w:rPr>
        <w:t>완공 보고</w:t>
      </w:r>
    </w:p>
    <w:p>
      <w:pPr>
        <w:pStyle w:val="ListBullet"/>
      </w:pPr>
      <w:r>
        <w:t>업로드 결과를 JSON 파일로 생성</w:t>
      </w:r>
    </w:p>
    <w:p>
      <w:pPr>
        <w:pStyle w:val="ListBullet"/>
      </w:pPr>
      <w:r>
        <w:t>프론트엔드가 백엔드로 완공 보고</w:t>
      </w:r>
    </w:p>
    <w:p>
      <w:r>
        <w:rPr>
          <w:b/>
        </w:rPr>
        <w:t>착공 API 응답 (공정 4 전용):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"success",</w:t>
        <w:br/>
        <w:t xml:space="preserve">  "message": "착공이 등록되었습니다",</w:t>
        <w:br/>
        <w:t xml:space="preserve">  "data": {</w:t>
        <w:br/>
        <w:t xml:space="preserve">    "lot_number": "WF-KR-251110D-001",</w:t>
        <w:br/>
        <w:t xml:space="preserve">    "process_id": "PROC-004",</w:t>
        <w:br/>
        <w:t xml:space="preserve">    "process_name": "펌웨어 업로드",</w:t>
        <w:br/>
        <w:t xml:space="preserve">    "worker_id": "W001",</w:t>
        <w:br/>
        <w:t xml:space="preserve">    "start_time": "2025-01-10T10:00:00+09:00",</w:t>
        <w:br/>
        <w:t xml:space="preserve">    "work_order_id": "WO-20250110-004",</w:t>
        <w:br/>
        <w:t xml:space="preserve">    "firmware_info": {</w:t>
        <w:br/>
        <w:t xml:space="preserve">      "version": "v1.2.3",</w:t>
        <w:br/>
        <w:t xml:space="preserve">      "filename": "firmware_v1.2.3.bin",</w:t>
        <w:br/>
        <w:t xml:space="preserve">      "file_size": 65536,</w:t>
        <w:br/>
        <w:t xml:space="preserve">      "md5_hash": "5d41402abc4b2a76b9719d911017c592",</w:t>
        <w:br/>
        <w:t xml:space="preserve">      "download_url": "/api/v1/firmware/download/v1.2.3"</w:t>
        <w:br/>
        <w:t xml:space="preserve">    }</w:t>
        <w:br/>
        <w:t xml:space="preserve">  }</w:t>
        <w:br/>
        <w:t>}</w:t>
      </w:r>
    </w:p>
    <w:p>
      <w:r>
        <w:rPr>
          <w:b/>
        </w:rPr>
        <w:t>펌웨어 다운로드 API:</w:t>
      </w:r>
    </w:p>
    <w:p>
      <w:r>
        <w:rPr>
          <w:b/>
        </w:rPr>
        <w:t>API 엔드포인트: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GET /api/v1/firmware/download/{version}</w:t>
      </w:r>
    </w:p>
    <w:p>
      <w:r>
        <w:rPr>
          <w:b/>
        </w:rPr>
        <w:t>요청 예시: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GET /api/v1/firmware/download/v1.2.3</w:t>
        <w:br/>
        <w:t>Authorization: Bearer {JWT_TOKEN}</w:t>
      </w:r>
    </w:p>
    <w:p>
      <w:r>
        <w:rPr>
          <w:b/>
        </w:rPr>
        <w:t>응답:</w:t>
      </w:r>
    </w:p>
    <w:p>
      <w:pPr>
        <w:pStyle w:val="ListBullet"/>
      </w:pPr>
      <w:r>
        <w:t xml:space="preserve">Content-Type: </w:t>
      </w:r>
      <w:r>
        <w:rPr>
          <w:rFonts w:ascii="Consolas" w:hAnsi="Consolas"/>
          <w:color w:val="E74C3C"/>
          <w:sz w:val="20"/>
          <w:shd w:fill="F0F0F0"/>
        </w:rPr>
        <w:t>application/octet-stream</w:t>
      </w:r>
    </w:p>
    <w:p>
      <w:pPr>
        <w:pStyle w:val="ListBullet"/>
      </w:pPr>
      <w:r>
        <w:t xml:space="preserve">Content-Disposition: </w:t>
      </w:r>
      <w:r>
        <w:rPr>
          <w:rFonts w:ascii="Consolas" w:hAnsi="Consolas"/>
          <w:color w:val="E74C3C"/>
          <w:sz w:val="20"/>
          <w:shd w:fill="F0F0F0"/>
        </w:rPr>
        <w:t>attachment; filename="firmware_v1.2.3.bin"</w:t>
      </w:r>
    </w:p>
    <w:p>
      <w:pPr>
        <w:pStyle w:val="ListBullet"/>
      </w:pPr>
      <w:r>
        <w:t>Binary file stream</w:t>
      </w:r>
    </w:p>
    <w:p>
      <w:r>
        <w:rPr>
          <w:b/>
        </w:rPr>
        <w:t>firmware_meta.json 스키마: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"version": "v1.2.3",</w:t>
        <w:br/>
        <w:t xml:space="preserve">  "filename": "firmware_v1.2.3.bin",</w:t>
        <w:br/>
        <w:t xml:space="preserve">  "file_size": 65536,</w:t>
        <w:br/>
        <w:t xml:space="preserve">  "md5_hash": "5d41402abc4b2a76b9719d911017c592",</w:t>
        <w:br/>
        <w:t xml:space="preserve">  "downloaded_at": "2025-01-10T10:00:15+09:00",</w:t>
        <w:br/>
        <w:t xml:space="preserve">  "status": "READY",</w:t>
        <w:br/>
        <w:t xml:space="preserve">  "target_mcu": "STM32F103"</w:t>
        <w:br/>
        <w:t>}</w:t>
      </w:r>
    </w:p>
    <w:p>
      <w:pPr>
        <w:spacing w:after="320"/>
      </w:pPr>
      <w:r>
        <w:rPr>
          <w:b/>
        </w:rPr>
        <w:t>필드 설명: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필드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타입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설명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version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펌웨어 버전 (예: v1.2.3)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filename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펌웨어 파일명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file_size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integer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파일 크기 (bytes)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md5_hash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MD5 체크섬 (무결성 검증용)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downloaded_at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다운로드 완료 시간 (ISO 8601)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status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상태 (READY, UPLOADING, UPLOADED, ERROR)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target_mcu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대상 MCU 정보</w:t>
            </w:r>
          </w:p>
        </w:tc>
      </w:tr>
    </w:tbl>
    <w:p/>
    <w:p>
      <w:r>
        <w:rPr>
          <w:b/>
        </w:rPr>
        <w:t>로컬 앱 연동 가이드:</w:t>
      </w:r>
    </w:p>
    <w:p>
      <w:r>
        <w:t>로컬 앱은 다음 로직을 구현해야 합니다:</w:t>
      </w:r>
    </w:p>
    <w:p>
      <w:pPr>
        <w:pStyle w:val="ListNumber"/>
      </w:pPr>
      <w:r>
        <w:rPr>
          <w:b/>
        </w:rPr>
        <w:t>파일 감시</w:t>
      </w:r>
      <w:r>
        <w:t xml:space="preserve">: </w:t>
      </w: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 xml:space="preserve"> 변경 감지</w:t>
      </w:r>
    </w:p>
    <w:p>
      <w:pPr>
        <w:pStyle w:val="ListNumber"/>
      </w:pPr>
      <w:r>
        <w:rPr>
          <w:b/>
        </w:rPr>
        <w:t>메타데이터 읽기</w:t>
      </w:r>
      <w:r>
        <w:t>: JSON 파싱</w:t>
      </w:r>
    </w:p>
    <w:p>
      <w:pPr>
        <w:pStyle w:val="ListNumber"/>
      </w:pPr>
      <w:r>
        <w:rPr>
          <w:b/>
        </w:rPr>
        <w:t>파일 검증</w:t>
      </w:r>
      <w:r>
        <w:t>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filename</w:t>
      </w:r>
      <w:r>
        <w:t xml:space="preserve"> 필드의 파일 존재 확인</w:t>
      </w:r>
    </w:p>
    <w:p>
      <w:pPr>
        <w:pStyle w:val="ListBullet"/>
      </w:pPr>
      <w:r>
        <w:t xml:space="preserve">MD5 해시 계산 및 </w:t>
      </w:r>
      <w:r>
        <w:rPr>
          <w:rFonts w:ascii="Consolas" w:hAnsi="Consolas"/>
          <w:color w:val="E74C3C"/>
          <w:sz w:val="20"/>
          <w:shd w:fill="F0F0F0"/>
        </w:rPr>
        <w:t>md5_hash</w:t>
      </w:r>
      <w:r>
        <w:t>와 비교</w:t>
      </w:r>
    </w:p>
    <w:p>
      <w:pPr>
        <w:pStyle w:val="ListNumber"/>
      </w:pPr>
      <w:r>
        <w:rPr>
          <w:b/>
        </w:rPr>
        <w:t>펌웨어 업로드</w:t>
      </w:r>
      <w:r>
        <w:t>:</w:t>
      </w:r>
    </w:p>
    <w:p>
      <w:pPr>
        <w:pStyle w:val="ListBullet"/>
      </w:pPr>
      <w:r>
        <w:t>제어 보드에 시리얼/USB로 업로드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status</w:t>
      </w:r>
      <w:r>
        <w:t>를 "UPLOADING"으로 업데이트 (선택사항)</w:t>
      </w:r>
    </w:p>
    <w:p>
      <w:pPr>
        <w:pStyle w:val="ListNumber"/>
      </w:pPr>
      <w:r>
        <w:rPr>
          <w:b/>
        </w:rPr>
        <w:t>결과 보고</w:t>
      </w:r>
      <w:r>
        <w:t>: 완공 JSON 파일 생성</w:t>
      </w:r>
    </w:p>
    <w:p>
      <w:r>
        <w:rPr>
          <w:b/>
        </w:rPr>
        <w:t>완공 데이터 (공정 4: 펌웨어 업로드) 업데이트: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"firmware_version": "v1.2.3",</w:t>
        <w:br/>
        <w:t xml:space="preserve">    "upload_result": "SUCCESS"</w:t>
        <w:br/>
        <w:t xml:space="preserve">  }</w:t>
        <w:br/>
        <w:t>}</w:t>
      </w:r>
    </w:p>
    <w:p>
      <w:pPr>
        <w:spacing w:after="320"/>
      </w:pPr>
      <w:r>
        <w:rPr>
          <w:b/>
        </w:rPr>
        <w:t>에러 처리: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4514"/>
        <w:gridCol w:w="4514"/>
      </w:tblGrid>
      <w:tr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상황</w:t>
            </w:r>
          </w:p>
        </w:tc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처리 방법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다운로드 실패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프론트엔드가 재시도 (최대 3회), 실패 시 작업자에게 알림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MD5 불일치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로컬 앱이 펌웨어 업로드 중단, 완공 JSON에 오류 기록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업로드 실패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로컬 앱이 재시도 (최대 3회), 완공 JSON에 실패 기록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구버전 펌웨어 감지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프론트엔드가 자동으로 최신 버전 다운로드</w:t>
            </w:r>
          </w:p>
        </w:tc>
      </w:tr>
    </w:tbl>
    <w:p/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3.5 기능 검수 항목</w:t>
      </w:r>
    </w:p>
    <w:p>
      <w:r>
        <w:t>이 섹션은 MES 시스템의 각 기능 요구사항이 올바르게 구현되었는지 검증하기 위한 인수 검수(Acceptance Test) 항목을 정의합니다.</w:t>
      </w:r>
    </w:p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3.5.1 LOT 관리 검수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ID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항목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기준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방법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TC-LOT-001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생성 기능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관리자 대시보드에서 LOT 생성 시 형식 준수 (`WF-KR-YYMMDD{D/N}-XXX`)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대시보드에서 LOT 생성 후 데이터베이스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TC-LOT-002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번호 자동 발급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당일 순번이 자동으로 증가 (001, 002, ...)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 날짜에 여러 LOT 생성 후 순번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TC-LOT-003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라벨 출력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생성 시 바코드 라벨 자동 출력 성공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Zebra 프린터로 라벨 출력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TC-LOT-004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중복 LOT 방지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동일한 LOT 번호를 재생성 시도 시 오류 반환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 LOT 번호로 생성 시도 후 오류 메시지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TC-LOT-005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상태 관리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생성 시 CREATED 상태, 모든 공정 완료 시 COMPLETED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각 상태 변경 시점에 DB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TC-LOT-006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조회 기능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대시보드에서 LOT 번호로 상세 정보 조회 가능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검색 후 기본 정보 및 공정 현황 표시 확인</w:t>
            </w:r>
          </w:p>
        </w:tc>
      </w:tr>
    </w:tbl>
    <w:p/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3.5.2 시리얼 번호 관리 검수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ID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항목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기준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방법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TC-SN-001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번호 생성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프린팅 공정 착공 시 자동 생성, 형식 준수 (`WF-KR-YYMMDD{D/N}-XXX-YYYY`)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프린팅 착공 후 DB에서 시리얼 번호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TC-SN-002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순차 발급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LOT당 0001부터 순차 증가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 LOT 내 여러 제품의 시리얼 번호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TC-SN-003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라벨 출력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번호 생성 시 바코드 라벨 자동 출력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Zebra 프린터로 라벨 출력 및 내용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TC-SN-004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재출력 기능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손상/분실 시 재출력 가능, 이력 기록됨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재출력 요청 후 이력 테이블 확인 (사유, 작업자, 시간)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TC-SN-005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중복 방지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 시리얼 번호 재발급 불가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 시리얼 생성 시도 시 오류 확인</w:t>
            </w:r>
          </w:p>
        </w:tc>
      </w:tr>
    </w:tbl>
    <w:p/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3.5.3 공정 관리 검수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ID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항목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기준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방법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 등록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바코드 스캔 시 착공 API 정상 호출 및 성공 응답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프론트엔드에서 바코드 스캔 후 HTTP 200 응답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 검증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이전 공정 미완료 시 착공 불가, 적절한 오류 메시지 반환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 순서 위반 시도 후 에러 코드 확인 (`PREVIOUS_PROCESS_NOT_COMPLETED`)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TC-PROC-003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완공 등록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JSON 파일 생성 시 백엔드가 자동 감지 및 처리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File Watcher가 JSON 파일 감지, DB 저장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TC-PROC-004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완공 데이터 검증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공정별 필수 데이터 누락 시 오류 처리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필수 필드 누락 JSON 전송 후 오류 로그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완공 파일 이동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처리 성공 시 `completed/`, 실패 시 `error/`로 이동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각 경우의 파일 이동 경로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TC-PROC-006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 순서 제어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정의된 순서대로만 진행 가능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순서 위반 시도 시 착공 차단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TC-PROC-007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작업자 기록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각 공정 착공/완공 시 작업자 ID 기록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DB에서 작업자 정보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TC-PROC-008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시간 기록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착공/완공 시간 정확히 기록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DB 타임스탬프와 실제 시간 비교 (오차 1초 이내)</w:t>
            </w:r>
          </w:p>
        </w:tc>
      </w:tr>
    </w:tbl>
    <w:p/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3.5.4 실시간 모니터링 검수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ID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항목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기준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방법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TC-DASH-001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금일 생산 현황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착공/완공/불량 수량 정확히 표시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DB 집계값과 대시보드 표시값 비교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TC-DASH-002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LOT별 진행 상태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각 LOT의 현재 공정 및 진행률 표시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대시보드 표시값과 실제 DB 데이터 비교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TC-DASH-003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실시간 업데이트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데이터 변경 시 5초 이내 대시보드 반영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착공/완공 후 대시보드 업데이트 시간 측정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TC-DASH-004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대시보드 로딩 시간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초기 로드 시간 3초 이내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브라우저 개발자 도구로 로딩 시간 측정</w:t>
            </w:r>
          </w:p>
        </w:tc>
      </w:tr>
    </w:tbl>
    <w:p/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3.5.5 추적성 검수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ID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항목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기준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검수 방법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TC-TRACE-001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이력 조회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번호로 전체 공정 이력 조회 가능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대시보드에서 LOT 검색 후 8개 공정 이력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TC-TRACE-002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이력 조회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번호로 개별 제품의 상세 이력 조회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시리얼 검색 후 공정별 데이터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TC-TRACE-003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부품 LOT 추적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사용된 부품 LOT 정보 기록 및 조회 가능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조립 공정 데이터에서 부품 LOT 확인 (모선, 링크 등)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TC-TRACE-004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불량 추적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불량 발생 시 해당 공정 및 원인 추적 가능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불량 데이터 입력 후 이력 조회로 추적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TC-TRACE-005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작업자 추적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각 공정 작업자 정보 조회 가능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이력 조회 시 작업자 ID 표시 확인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TC-TRACE-006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데이터 무결성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모든 공정 데이터 누락 없이 저장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샘플 LOT의 전체 공정 데이터 완전성 확인</w:t>
            </w:r>
          </w:p>
        </w:tc>
      </w:tr>
    </w:tbl>
    <w:p/>
    <w:p>
      <w:pPr>
        <w:keepNext/>
        <w:spacing w:before="320" w:after="240"/>
      </w:pPr>
      <w:r>
        <w:rPr>
          <w:rFonts w:ascii="Calibri" w:hAnsi="Calibri"/>
          <w:b/>
          <w:color w:val="333333"/>
          <w:sz w:val="34"/>
          <w:rFonts w:eastAsia="Malgun Gothic"/>
        </w:rPr>
        <w:t>4. 시스템 아키텍처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4.0 시스템 규모 및 성능 요구사항</w:t>
      </w:r>
    </w:p>
    <w:p>
      <w:pPr>
        <w:spacing w:after="320"/>
      </w:pPr>
      <w:r>
        <w:rPr>
          <w:b/>
        </w:rPr>
        <w:t>설계 목표 규모: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항목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목표 값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비고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**동시 접속자**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100명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작업자 + 관리자 + 외부 시스템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**작업 PC**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7-20대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공정별 확장 가능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**관리자 대시보드**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10-30명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생산 관리자, 품질 관리자, 경영진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**일일 트랜잭션**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~50,000건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착공/완공 각 800건 + 조회 48,000건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**피크 TPS**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~20 TPS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오전 9시, 오후 1시 작업 시작 시간대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**API 응답 시간**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&lt; 200ms (P95)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착공/완공 API 기준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**대시보드 로딩**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&lt; 2초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초기 로드 시간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**WebSocket 연결**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100+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실시간 모니터링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**데이터 보관**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3년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법적 요구사항 준수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**시스템 가동률**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99.5%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월 최대 다운타임 3.6시간</w:t>
            </w:r>
          </w:p>
        </w:tc>
      </w:tr>
    </w:tbl>
    <w:p/>
    <w:p>
      <w:r>
        <w:rPr>
          <w:b/>
        </w:rPr>
        <w:t>성능 산출 근거: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일일 생산량: 100대</w:t>
        <w:br/>
        <w:t>공정 수: 8개</w:t>
        <w:br/>
        <w:t>작업일: 주 5일</w:t>
        <w:br/>
        <w:br/>
        <w:t>- 착공/완공 트랜잭션: 100대 × 8공정 × 2(착공+완공) = 1,600건/일</w:t>
        <w:br/>
        <w:t>- 대시보드 조회: 30명 × 평균 50회/일 = 1,500건/일</w:t>
        <w:br/>
        <w:t>- 모니터링 API: 10명 × 10초마다 × 8시간 = 28,800건/일</w:t>
        <w:br/>
        <w:t>- 기타 조회: 약 20,000건/일</w:t>
        <w:br/>
        <w:br/>
        <w:t>총합: 약 50,000건/일</w:t>
        <w:br/>
        <w:t>피크 시간(2시간): 10,000건 / 7,200초 ≈ 1.4 TPS (여유율 고려 20 TPS 설계)</w:t>
      </w:r>
    </w:p>
    <w:p>
      <w:r>
        <w:rPr>
          <w:b/>
        </w:rPr>
        <w:t>확장성 요구사항:</w:t>
      </w:r>
    </w:p>
    <w:p>
      <w:pPr>
        <w:pStyle w:val="ListBullet"/>
      </w:pPr>
      <w:r>
        <w:t xml:space="preserve">향후 2년 내 동시 접속자 </w:t>
      </w:r>
      <w:r>
        <w:rPr>
          <w:b/>
        </w:rPr>
        <w:t>200명</w:t>
      </w:r>
      <w:r>
        <w:t>까지 확장 가능해야 함</w:t>
      </w:r>
    </w:p>
    <w:p>
      <w:pPr>
        <w:pStyle w:val="ListBullet"/>
      </w:pPr>
      <w:r>
        <w:t xml:space="preserve">일일 생산량 </w:t>
      </w:r>
      <w:r>
        <w:rPr>
          <w:b/>
        </w:rPr>
        <w:t>500대</w:t>
      </w:r>
      <w:r>
        <w:t xml:space="preserve"> 규모까지 대응 가능해야 함</w:t>
      </w:r>
    </w:p>
    <w:p>
      <w:pPr>
        <w:pStyle w:val="ListBullet"/>
      </w:pPr>
      <w:r>
        <w:t>수평 확장(Scale-out) 가능한 아키텍처 설계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4.1 전체 구성도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827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4.2 기술 스택</w:t>
      </w:r>
    </w:p>
    <w:p>
      <w:r>
        <w:rPr>
          <w:b/>
        </w:rPr>
        <w:t>설계 기준:</w:t>
      </w:r>
      <w:r>
        <w:t xml:space="preserve"> 동시 접속자 100명 규모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4.2.1 Backend</w:t>
      </w:r>
    </w:p>
    <w:p>
      <w:r>
        <w:rPr>
          <w:b/>
        </w:rPr>
        <w:t>언어 및 프레임워크:</w:t>
      </w:r>
    </w:p>
    <w:p>
      <w:pPr>
        <w:pStyle w:val="ListBullet"/>
      </w:pPr>
      <w:r>
        <w:t>언어: Python 3.11+</w:t>
      </w:r>
    </w:p>
    <w:p>
      <w:pPr>
        <w:pStyle w:val="ListBullet"/>
      </w:pPr>
      <w:r>
        <w:t>프레임워크: FastAPI</w:t>
      </w:r>
    </w:p>
    <w:p>
      <w:pPr>
        <w:pStyle w:val="ListBullet"/>
      </w:pPr>
      <w:r>
        <w:t>ASGI 서버: Uvicorn (multi-worker)</w:t>
      </w:r>
    </w:p>
    <w:p>
      <w:pPr>
        <w:pStyle w:val="ListBullet"/>
      </w:pPr>
      <w:r>
        <w:t>프로세스 관리: Gunicorn + Uvicorn workers</w:t>
      </w:r>
    </w:p>
    <w:p>
      <w:pPr>
        <w:pStyle w:val="ListBullet"/>
      </w:pPr>
      <w:r>
        <w:t>ORM: SQLAlchemy 2.0 (async)</w:t>
      </w:r>
    </w:p>
    <w:p>
      <w:pPr>
        <w:pStyle w:val="ListBullet"/>
      </w:pPr>
      <w:r>
        <w:t>마이그레이션: Alembic</w:t>
      </w:r>
    </w:p>
    <w:p>
      <w:r>
        <w:rPr>
          <w:b/>
        </w:rPr>
        <w:t>성능 최적화:</w:t>
      </w:r>
    </w:p>
    <w:p>
      <w:pPr>
        <w:pStyle w:val="ListBullet"/>
      </w:pPr>
      <w:r>
        <w:t>Worker 프로세스: CPU 코어 수 × 2 (예: 4코어 → 8 workers)</w:t>
      </w:r>
    </w:p>
    <w:p>
      <w:pPr>
        <w:pStyle w:val="ListBullet"/>
      </w:pPr>
      <w:r>
        <w:t>Connection Pool:</w:t>
      </w:r>
    </w:p>
    <w:p>
      <w:pPr>
        <w:pStyle w:val="ListBullet"/>
      </w:pPr>
      <w:r>
        <w:t>최소 연결: 10</w:t>
      </w:r>
    </w:p>
    <w:p>
      <w:pPr>
        <w:pStyle w:val="ListBullet"/>
      </w:pPr>
      <w:r>
        <w:t>최대 연결: 50</w:t>
      </w:r>
    </w:p>
    <w:p>
      <w:pPr>
        <w:pStyle w:val="ListBullet"/>
      </w:pPr>
      <w:r>
        <w:t>Overflow: 20</w:t>
      </w:r>
    </w:p>
    <w:p>
      <w:pPr>
        <w:pStyle w:val="ListBullet"/>
      </w:pPr>
      <w:r>
        <w:t>비동기 I/O: asyncio, httpx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4.2.2 Database</w:t>
      </w:r>
    </w:p>
    <w:p>
      <w:r>
        <w:rPr>
          <w:b/>
        </w:rPr>
        <w:t>Primary Database:</w:t>
      </w:r>
    </w:p>
    <w:p>
      <w:pPr>
        <w:pStyle w:val="ListBullet"/>
      </w:pPr>
      <w:r>
        <w:t>DBMS: PostgreSQL 15+</w:t>
      </w:r>
    </w:p>
    <w:p>
      <w:pPr>
        <w:pStyle w:val="ListBullet"/>
      </w:pPr>
      <w:r>
        <w:t>Connection Pool: asyncpg</w:t>
      </w:r>
    </w:p>
    <w:p>
      <w:pPr>
        <w:pStyle w:val="ListBullet"/>
      </w:pPr>
      <w:r>
        <w:t>pool_size: 20-50 (동시 접속자에 따라 조정)</w:t>
      </w:r>
    </w:p>
    <w:p>
      <w:pPr>
        <w:pStyle w:val="ListBullet"/>
      </w:pPr>
      <w:r>
        <w:t>max_overflow: 10</w:t>
      </w:r>
    </w:p>
    <w:p>
      <w:pPr>
        <w:pStyle w:val="ListBullet"/>
      </w:pPr>
      <w:r>
        <w:t>인덱싱 전략:</w:t>
      </w:r>
    </w:p>
    <w:p>
      <w:pPr>
        <w:pStyle w:val="ListBullet"/>
      </w:pPr>
      <w:r>
        <w:t>lot_number, process_id, worker_id에 인덱스</w:t>
      </w:r>
    </w:p>
    <w:p>
      <w:pPr>
        <w:pStyle w:val="ListBullet"/>
      </w:pPr>
      <w:r>
        <w:t>복합 인덱스: (lot_number, process_id, created_at)</w:t>
      </w:r>
    </w:p>
    <w:p>
      <w:pPr>
        <w:pStyle w:val="ListBullet"/>
      </w:pPr>
      <w:r>
        <w:t>파티셔닝: 3개월 단위 날짜 파티셔닝 (선택사항)</w:t>
      </w:r>
    </w:p>
    <w:p>
      <w:r>
        <w:rPr>
          <w:b/>
        </w:rPr>
        <w:t>Caching:</w:t>
      </w:r>
    </w:p>
    <w:p>
      <w:pPr>
        <w:pStyle w:val="ListBullet"/>
      </w:pPr>
      <w:r>
        <w:t>L1 Cache: 애플리케이션 인메모리 (LRU, max 1000 items)</w:t>
      </w:r>
    </w:p>
    <w:p>
      <w:pPr>
        <w:pStyle w:val="ListBullet"/>
      </w:pPr>
      <w:r>
        <w:t>L2 Cache: Redis 7.0+</w:t>
      </w:r>
    </w:p>
    <w:p>
      <w:pPr>
        <w:pStyle w:val="ListBullet"/>
      </w:pPr>
      <w:r>
        <w:t>용도: 세션, 임시 데이터, API 캐시</w:t>
      </w:r>
    </w:p>
    <w:p>
      <w:pPr>
        <w:pStyle w:val="ListBullet"/>
      </w:pPr>
      <w:r>
        <w:t>TTL: 5분~1시간 (데이터 특성별)</w:t>
      </w:r>
    </w:p>
    <w:p>
      <w:pPr>
        <w:pStyle w:val="ListBullet"/>
      </w:pPr>
      <w:r>
        <w:t>메모리: 4GB 권장</w:t>
      </w:r>
    </w:p>
    <w:p>
      <w:pPr>
        <w:pStyle w:val="ListBullet"/>
      </w:pPr>
      <w:r>
        <w:t>Persistence: AOF (Append Only File)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4.2.3 Load Balancing &amp; Reverse Proxy</w:t>
      </w:r>
    </w:p>
    <w:p>
      <w:r>
        <w:rPr>
          <w:b/>
        </w:rPr>
        <w:t>Reverse Proxy:</w:t>
      </w:r>
    </w:p>
    <w:p>
      <w:pPr>
        <w:pStyle w:val="ListBullet"/>
      </w:pPr>
      <w:r>
        <w:t>Nginx 1.24+</w:t>
      </w:r>
    </w:p>
    <w:p>
      <w:pPr>
        <w:pStyle w:val="ListBullet"/>
      </w:pPr>
      <w:r>
        <w:t>HTTP/2 지원</w:t>
      </w:r>
    </w:p>
    <w:p>
      <w:pPr>
        <w:pStyle w:val="ListBullet"/>
      </w:pPr>
      <w:r>
        <w:t>SSL/TLS 종단 처리</w:t>
      </w:r>
    </w:p>
    <w:p>
      <w:pPr>
        <w:pStyle w:val="ListBullet"/>
      </w:pPr>
      <w:r>
        <w:t>Static file 서빙 (React build)</w:t>
      </w:r>
    </w:p>
    <w:p>
      <w:pPr>
        <w:pStyle w:val="ListBullet"/>
      </w:pPr>
      <w:r>
        <w:t>Gzip 압축</w:t>
      </w:r>
    </w:p>
    <w:p>
      <w:pPr>
        <w:pStyle w:val="ListBullet"/>
      </w:pPr>
      <w:r>
        <w:t>Rate Limiting: 100 req/min per IP</w:t>
      </w:r>
    </w:p>
    <w:p>
      <w:r>
        <w:rPr>
          <w:b/>
        </w:rPr>
        <w:t>Load Balancing:</w:t>
      </w:r>
    </w:p>
    <w:p>
      <w:pPr>
        <w:pStyle w:val="ListBullet"/>
      </w:pPr>
      <w:r>
        <w:t>알고리즘: Least Connections</w:t>
      </w:r>
    </w:p>
    <w:p>
      <w:pPr>
        <w:pStyle w:val="ListBullet"/>
      </w:pPr>
      <w:r>
        <w:t>Health Check: 10초마다 /health 엔드포인트 확인</w:t>
      </w:r>
    </w:p>
    <w:p>
      <w:pPr>
        <w:pStyle w:val="ListBullet"/>
      </w:pPr>
      <w:r>
        <w:t>Timeout: 30초</w:t>
      </w:r>
    </w:p>
    <w:p>
      <w:pPr>
        <w:pStyle w:val="ListBullet"/>
      </w:pPr>
      <w:r>
        <w:t>백엔드 서버: 2대 (Phase 2)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4.2.4 Frontend (작업 PC)</w:t>
      </w:r>
    </w:p>
    <w:p>
      <w:r>
        <w:rPr>
          <w:b/>
        </w:rPr>
        <w:t>프레임워크:</w:t>
      </w:r>
    </w:p>
    <w:p>
      <w:pPr>
        <w:pStyle w:val="ListBullet"/>
      </w:pPr>
      <w:r>
        <w:t>PyQt5 (Python 3.11+)</w:t>
      </w:r>
    </w:p>
    <w:p>
      <w:pPr>
        <w:pStyle w:val="ListBullet"/>
      </w:pPr>
      <w:r>
        <w:t>통신: httpx (async HTTP client)</w:t>
      </w:r>
    </w:p>
    <w:p>
      <w:pPr>
        <w:pStyle w:val="ListBullet"/>
      </w:pPr>
      <w:r>
        <w:t>파일 감시: watchdog</w:t>
      </w:r>
    </w:p>
    <w:p>
      <w:pPr>
        <w:pStyle w:val="ListBullet"/>
      </w:pPr>
      <w:r>
        <w:t>프린터 통신: pyserial</w:t>
      </w:r>
    </w:p>
    <w:p>
      <w:pPr>
        <w:pStyle w:val="ListBullet"/>
      </w:pPr>
      <w:r>
        <w:t>바코드 스캐너: USB HID</w:t>
      </w:r>
    </w:p>
    <w:p>
      <w:r>
        <w:rPr>
          <w:b/>
        </w:rPr>
        <w:t>로컬 저장소:</w:t>
      </w:r>
    </w:p>
    <w:p>
      <w:pPr>
        <w:pStyle w:val="ListBullet"/>
      </w:pPr>
      <w:r>
        <w:t>SQLite (오프라인 작업 지원)</w:t>
      </w:r>
    </w:p>
    <w:p>
      <w:pPr>
        <w:pStyle w:val="ListBullet"/>
      </w:pPr>
      <w:r>
        <w:t>디렉토리: C:\neurohub_work\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4.2.5 Dashboard (관리자)</w:t>
      </w:r>
    </w:p>
    <w:p>
      <w:r>
        <w:rPr>
          <w:b/>
        </w:rPr>
        <w:t>Frontend:</w:t>
      </w:r>
    </w:p>
    <w:p>
      <w:pPr>
        <w:pStyle w:val="ListBullet"/>
      </w:pPr>
      <w:r>
        <w:t>프레임워크: React 18+</w:t>
      </w:r>
    </w:p>
    <w:p>
      <w:pPr>
        <w:pStyle w:val="ListBullet"/>
      </w:pPr>
      <w:r>
        <w:t>상태 관리: Zustand 또는 Redux Toolkit</w:t>
      </w:r>
    </w:p>
    <w:p>
      <w:pPr>
        <w:pStyle w:val="ListBullet"/>
      </w:pPr>
      <w:r>
        <w:t>UI 라이브러리: Material-UI (MUI) 또는 Ant Design</w:t>
      </w:r>
    </w:p>
    <w:p>
      <w:pPr>
        <w:pStyle w:val="ListBullet"/>
      </w:pPr>
      <w:r>
        <w:t>차트: Chart.js 또는 Recharts</w:t>
      </w:r>
    </w:p>
    <w:p>
      <w:pPr>
        <w:pStyle w:val="ListBullet"/>
      </w:pPr>
      <w:r>
        <w:t>테이블: TanStack Table (React Table)</w:t>
      </w:r>
    </w:p>
    <w:p>
      <w:pPr>
        <w:pStyle w:val="ListBullet"/>
      </w:pPr>
      <w:r>
        <w:t>HTTP Client: Axios</w:t>
      </w:r>
    </w:p>
    <w:p>
      <w:pPr>
        <w:pStyle w:val="ListBullet"/>
      </w:pPr>
      <w:r>
        <w:t>빌드 도구: Vite</w:t>
      </w:r>
    </w:p>
    <w:p>
      <w:r>
        <w:rPr>
          <w:b/>
        </w:rPr>
        <w:t>실시간 통신:</w:t>
      </w:r>
    </w:p>
    <w:p>
      <w:pPr>
        <w:pStyle w:val="ListBullet"/>
      </w:pPr>
      <w:r>
        <w:t>WebSocket (Socket.io 또는 native WebSocket)</w:t>
      </w:r>
    </w:p>
    <w:p>
      <w:pPr>
        <w:pStyle w:val="ListBullet"/>
      </w:pPr>
      <w:r>
        <w:t>Redis Pub/Sub (멀티 서버 환경 대응)</w:t>
      </w:r>
    </w:p>
    <w:p>
      <w:pPr>
        <w:pStyle w:val="ListBullet"/>
      </w:pPr>
      <w:r>
        <w:t>재연결 로직: 자동 재연결 (exponential backoff)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4.2.6 Infrastructure</w:t>
      </w:r>
    </w:p>
    <w:p>
      <w:r>
        <w:rPr>
          <w:b/>
        </w:rPr>
        <w:t>운영 체제:</w:t>
      </w:r>
    </w:p>
    <w:p>
      <w:pPr>
        <w:pStyle w:val="ListBullet"/>
      </w:pPr>
      <w:r>
        <w:t>OS: Ubuntu 22.04 LTS</w:t>
      </w:r>
    </w:p>
    <w:p>
      <w:pPr>
        <w:pStyle w:val="ListBullet"/>
      </w:pPr>
      <w:r>
        <w:t>컨테이너: Docker + Docker Compose (권장)</w:t>
      </w:r>
    </w:p>
    <w:p>
      <w:pPr>
        <w:pStyle w:val="ListBullet"/>
      </w:pPr>
      <w:r>
        <w:t>오케스트레이션: Docker Swarm (선택사항)</w:t>
      </w:r>
    </w:p>
    <w:p>
      <w:r>
        <w:rPr>
          <w:b/>
        </w:rPr>
        <w:t>고가용성 (Phase 2):</w:t>
      </w:r>
    </w:p>
    <w:p>
      <w:pPr>
        <w:pStyle w:val="ListBullet"/>
      </w:pPr>
      <w:r>
        <w:t>HA Solution: Keepalived</w:t>
      </w:r>
    </w:p>
    <w:p>
      <w:pPr>
        <w:pStyle w:val="ListBullet"/>
      </w:pPr>
      <w:r>
        <w:t>Virtual IP: 192.168.1.100</w:t>
      </w:r>
    </w:p>
    <w:p>
      <w:pPr>
        <w:pStyle w:val="ListBullet"/>
      </w:pPr>
      <w:r>
        <w:t>Failover: 자동 (30초 이내)</w:t>
      </w:r>
    </w:p>
    <w:p>
      <w:r>
        <w:rPr>
          <w:b/>
        </w:rPr>
        <w:t>백업:</w:t>
      </w:r>
    </w:p>
    <w:p>
      <w:pPr>
        <w:pStyle w:val="ListBullet"/>
      </w:pPr>
      <w:r>
        <w:t>Database:</w:t>
      </w:r>
    </w:p>
    <w:p>
      <w:pPr>
        <w:pStyle w:val="ListBullet"/>
      </w:pPr>
      <w:r>
        <w:t>일일 백업: pg_dump (cron, 새벽 2시)</w:t>
      </w:r>
    </w:p>
    <w:p>
      <w:pPr>
        <w:pStyle w:val="ListBullet"/>
      </w:pPr>
      <w:r>
        <w:t>증분 백업: WAL archiving (선택사항)</w:t>
      </w:r>
    </w:p>
    <w:p>
      <w:pPr>
        <w:pStyle w:val="ListBullet"/>
      </w:pPr>
      <w:r>
        <w:t>보관 주기: 30일</w:t>
      </w:r>
    </w:p>
    <w:p>
      <w:pPr>
        <w:pStyle w:val="ListBullet"/>
      </w:pPr>
      <w:r>
        <w:t>파일 시스템:</w:t>
      </w:r>
    </w:p>
    <w:p>
      <w:pPr>
        <w:pStyle w:val="ListBullet"/>
      </w:pPr>
      <w:r>
        <w:t>완공 JSON: 90일 보관</w:t>
      </w:r>
    </w:p>
    <w:p>
      <w:pPr>
        <w:pStyle w:val="ListBullet"/>
      </w:pPr>
      <w:r>
        <w:t>펌웨어: 버전별 영구 보관</w:t>
      </w:r>
    </w:p>
    <w:p>
      <w:pPr>
        <w:pStyle w:val="ListBullet"/>
      </w:pPr>
      <w:r>
        <w:t>백업 위치: NAS 또는 외부 스토리지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4.2.7 모니터링 &amp; 로깅</w:t>
      </w:r>
    </w:p>
    <w:p>
      <w:r>
        <w:rPr>
          <w:b/>
        </w:rPr>
        <w:t>로깅:</w:t>
      </w:r>
    </w:p>
    <w:p>
      <w:pPr>
        <w:pStyle w:val="ListBullet"/>
      </w:pPr>
      <w:r>
        <w:t>구조화 로깅: structlog (JSON 포맷)</w:t>
      </w:r>
    </w:p>
    <w:p>
      <w:pPr>
        <w:pStyle w:val="ListBullet"/>
      </w:pPr>
      <w:r>
        <w:t>로그 레벨: INFO (production), DEBUG (development)</w:t>
      </w:r>
    </w:p>
    <w:p>
      <w:pPr>
        <w:pStyle w:val="ListBullet"/>
      </w:pPr>
      <w:r>
        <w:t>로그 저장:</w:t>
      </w:r>
    </w:p>
    <w:p>
      <w:pPr>
        <w:pStyle w:val="ListBullet"/>
      </w:pPr>
      <w:r>
        <w:t>로컬 파일: /var/log/neurohub/ (30일 rotation)</w:t>
      </w:r>
    </w:p>
    <w:p>
      <w:pPr>
        <w:pStyle w:val="ListBullet"/>
      </w:pPr>
      <w:r>
        <w:t>중앙 집중: Loki (선택사항)</w:t>
      </w:r>
    </w:p>
    <w:p>
      <w:r>
        <w:rPr>
          <w:b/>
        </w:rPr>
        <w:t>모니터링:</w:t>
      </w:r>
    </w:p>
    <w:p>
      <w:pPr>
        <w:pStyle w:val="ListBullet"/>
      </w:pPr>
      <w:r>
        <w:t>메트릭 수집: Prometheus</w:t>
      </w:r>
    </w:p>
    <w:p>
      <w:pPr>
        <w:pStyle w:val="ListBullet"/>
      </w:pPr>
      <w:r>
        <w:t>수집 간격: 15초</w:t>
      </w:r>
    </w:p>
    <w:p>
      <w:pPr>
        <w:pStyle w:val="ListBullet"/>
      </w:pPr>
      <w:r>
        <w:t>보관 주기: 90일</w:t>
      </w:r>
    </w:p>
    <w:p>
      <w:pPr>
        <w:pStyle w:val="ListBullet"/>
      </w:pPr>
      <w:r>
        <w:t>시각화: Grafana</w:t>
      </w:r>
    </w:p>
    <w:p>
      <w:pPr>
        <w:pStyle w:val="ListBullet"/>
      </w:pPr>
      <w:r>
        <w:t>대시보드: 시스템 상태, API 성능, 비즈니스 메트릭</w:t>
      </w:r>
    </w:p>
    <w:p>
      <w:pPr>
        <w:pStyle w:val="ListBullet"/>
      </w:pPr>
      <w:r>
        <w:t>알림: Alertmanager → Slack/Email</w:t>
      </w:r>
    </w:p>
    <w:p>
      <w:pPr>
        <w:pStyle w:val="ListBullet"/>
      </w:pPr>
      <w:r>
        <w:t>CPU &gt; 80% (5분 이상)</w:t>
      </w:r>
    </w:p>
    <w:p>
      <w:pPr>
        <w:pStyle w:val="ListBullet"/>
      </w:pPr>
      <w:r>
        <w:t>메모리 &gt; 85%</w:t>
      </w:r>
    </w:p>
    <w:p>
      <w:pPr>
        <w:pStyle w:val="ListBullet"/>
      </w:pPr>
      <w:r>
        <w:t>API 응답 시간 &gt; 500ms (P95)</w:t>
      </w:r>
    </w:p>
    <w:p>
      <w:pPr>
        <w:pStyle w:val="ListBullet"/>
      </w:pPr>
      <w:r>
        <w:t>에러율 &gt; 1%</w:t>
      </w:r>
    </w:p>
    <w:p>
      <w:r>
        <w:rPr>
          <w:b/>
        </w:rPr>
        <w:t>APM (선택사항):</w:t>
      </w:r>
    </w:p>
    <w:p>
      <w:pPr>
        <w:pStyle w:val="ListBullet"/>
      </w:pPr>
      <w:r>
        <w:t>OpenTelemetry (분산 추적)</w:t>
      </w:r>
    </w:p>
    <w:p>
      <w:pPr>
        <w:pStyle w:val="ListBullet"/>
      </w:pPr>
      <w:r>
        <w:t>Jaeger (트레이싱 시각화)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4.2.8 보안</w:t>
      </w:r>
    </w:p>
    <w:p>
      <w:r>
        <w:rPr>
          <w:b/>
        </w:rPr>
        <w:t>인증 &amp; 인가:</w:t>
      </w:r>
    </w:p>
    <w:p>
      <w:pPr>
        <w:pStyle w:val="ListBullet"/>
      </w:pPr>
      <w:r>
        <w:t>JWT (Access Token + Refresh Token)</w:t>
      </w:r>
    </w:p>
    <w:p>
      <w:pPr>
        <w:pStyle w:val="ListBullet"/>
      </w:pPr>
      <w:r>
        <w:t>Access Token TTL: 15분</w:t>
      </w:r>
    </w:p>
    <w:p>
      <w:pPr>
        <w:pStyle w:val="ListBullet"/>
      </w:pPr>
      <w:r>
        <w:t>Refresh Token TTL: 7일</w:t>
      </w:r>
    </w:p>
    <w:p>
      <w:pPr>
        <w:pStyle w:val="ListBullet"/>
      </w:pPr>
      <w:r>
        <w:t>RBAC (Role-Based Access Control)</w:t>
      </w:r>
    </w:p>
    <w:p>
      <w:pPr>
        <w:pStyle w:val="ListBullet"/>
      </w:pPr>
      <w:r>
        <w:t>역할: 관리자, 생산관리자, 작업자, 뷰어</w:t>
      </w:r>
    </w:p>
    <w:p>
      <w:r>
        <w:rPr>
          <w:b/>
        </w:rPr>
        <w:t>네트워크 보안:</w:t>
      </w:r>
    </w:p>
    <w:p>
      <w:pPr>
        <w:pStyle w:val="ListBullet"/>
      </w:pPr>
      <w:r>
        <w:t>HTTPS: Nginx + Let's Encrypt (또는 자체 인증서)</w:t>
      </w:r>
    </w:p>
    <w:p>
      <w:pPr>
        <w:pStyle w:val="ListBullet"/>
      </w:pPr>
      <w:r>
        <w:t>방화벽: UFW (Ubuntu Firewall)</w:t>
      </w:r>
    </w:p>
    <w:p>
      <w:pPr>
        <w:pStyle w:val="ListBullet"/>
      </w:pPr>
      <w:r>
        <w:t>허용 포트: 22 (SSH), 80 (HTTP), 443 (HTTPS)</w:t>
      </w:r>
    </w:p>
    <w:p>
      <w:pPr>
        <w:pStyle w:val="ListBullet"/>
      </w:pPr>
      <w:r>
        <w:t>내부망만 허용: PostgreSQL (5432), Redis (6379)</w:t>
      </w:r>
    </w:p>
    <w:p>
      <w:pPr>
        <w:pStyle w:val="ListBullet"/>
      </w:pPr>
      <w:r>
        <w:t>Rate Limiting: slowapi (FastAPI middleware)</w:t>
      </w:r>
    </w:p>
    <w:p>
      <w:r>
        <w:rPr>
          <w:b/>
        </w:rPr>
        <w:t>데이터 보안:</w:t>
      </w:r>
    </w:p>
    <w:p>
      <w:pPr>
        <w:pStyle w:val="ListBullet"/>
      </w:pPr>
      <w:r>
        <w:t>암호화: bcrypt (비밀번호 해싱)</w:t>
      </w:r>
    </w:p>
    <w:p>
      <w:pPr>
        <w:pStyle w:val="ListBullet"/>
      </w:pPr>
      <w:r>
        <w:t>감사 로그: 모든 CUD 작업 기록</w:t>
      </w:r>
    </w:p>
    <w:p>
      <w:pPr>
        <w:pStyle w:val="ListBullet"/>
      </w:pPr>
      <w:r>
        <w:t>SQL Injection 방지: ORM (SQLAlchemy parameterized queries)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4.2.9 테스트</w:t>
      </w:r>
    </w:p>
    <w:p>
      <w:r>
        <w:rPr>
          <w:b/>
        </w:rPr>
        <w:t>Backend:</w:t>
      </w:r>
    </w:p>
    <w:p>
      <w:pPr>
        <w:pStyle w:val="ListBullet"/>
      </w:pPr>
      <w:r>
        <w:t>단위 테스트: pytest</w:t>
      </w:r>
    </w:p>
    <w:p>
      <w:pPr>
        <w:pStyle w:val="ListBullet"/>
      </w:pPr>
      <w:r>
        <w:t>API 테스트: pytest + httpx</w:t>
      </w:r>
    </w:p>
    <w:p>
      <w:pPr>
        <w:pStyle w:val="ListBullet"/>
      </w:pPr>
      <w:r>
        <w:t>부하 테스트: Locust (목표: 20 TPS, 100 동시 사용자)</w:t>
      </w:r>
    </w:p>
    <w:p>
      <w:r>
        <w:rPr>
          <w:b/>
        </w:rPr>
        <w:t>Frontend:</w:t>
      </w:r>
    </w:p>
    <w:p>
      <w:pPr>
        <w:pStyle w:val="ListBullet"/>
      </w:pPr>
      <w:r>
        <w:t>React: Jest + React Testing Library</w:t>
      </w:r>
    </w:p>
    <w:p>
      <w:pPr>
        <w:pStyle w:val="ListBullet"/>
      </w:pPr>
      <w:r>
        <w:t>E2E: Playwright (선택사항)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4.2.10 개발 도구</w:t>
      </w:r>
    </w:p>
    <w:p>
      <w:r>
        <w:rPr>
          <w:b/>
        </w:rPr>
        <w:t>버전 관리:</w:t>
      </w:r>
    </w:p>
    <w:p>
      <w:pPr>
        <w:pStyle w:val="ListBullet"/>
      </w:pPr>
      <w:r>
        <w:t>Git + GitHub/GitLab</w:t>
      </w:r>
    </w:p>
    <w:p>
      <w:pPr>
        <w:pStyle w:val="ListBullet"/>
      </w:pPr>
      <w:r>
        <w:t>브랜치 전략: Git Flow</w:t>
      </w:r>
    </w:p>
    <w:p>
      <w:r>
        <w:rPr>
          <w:b/>
        </w:rPr>
        <w:t>CI/CD (Phase 2):</w:t>
      </w:r>
    </w:p>
    <w:p>
      <w:pPr>
        <w:pStyle w:val="ListBullet"/>
      </w:pPr>
      <w:r>
        <w:t>GitLab CI 또는 GitHub Actions</w:t>
      </w:r>
    </w:p>
    <w:p>
      <w:pPr>
        <w:pStyle w:val="ListBullet"/>
      </w:pPr>
      <w:r>
        <w:t>자동 테스트 → 빌드 → 배포</w:t>
      </w:r>
    </w:p>
    <w:p>
      <w:r>
        <w:rPr>
          <w:b/>
        </w:rPr>
        <w:t>API 문서:</w:t>
      </w:r>
    </w:p>
    <w:p>
      <w:pPr>
        <w:pStyle w:val="ListBullet"/>
      </w:pPr>
      <w:r>
        <w:t>FastAPI 자동 생성 (Swagger UI, ReDoc)</w:t>
      </w:r>
    </w:p>
    <w:p>
      <w:pPr>
        <w:pStyle w:val="ListBullet"/>
      </w:pPr>
      <w:r>
        <w:t>엔드포인트: /docs, /redoc</w:t>
      </w:r>
    </w:p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4.2.11 기술 스택 요약표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계층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기술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목적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우선순위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**Load Balancer**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Nginx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부하 분산, SSL 종단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**Backend**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FastAPI + Uvicorn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REST API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**Database**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PostgreSQL 15+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관계형 데이터 저장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**Cache**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Redis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세션, API 캐시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**ORM**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SQLAlchemy 2.0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데이터베이스 추상화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**Frontend (작업 PC)**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PyQt5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데스크톱 앱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**Dashboard**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React 18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관리자 웹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**WebSocket**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FastAPI WebSocket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실시간 통신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**모니터링**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Prometheus + Grafana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시스템 모니터링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**로깅**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structlog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구조화 로그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**백업**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pg_dump + Cron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데이터 백업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**컨테이너**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Docker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배포 환경 관리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**HA**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Keepalived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고가용성 (Phase 2)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Low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**APM**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OpenTelemetry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분산 추적 (선택)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Low</w:t>
            </w:r>
          </w:p>
        </w:tc>
      </w:tr>
    </w:tbl>
    <w:p/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4.3 배포 아키텍처</w:t>
      </w:r>
    </w:p>
    <w:p>
      <w:r>
        <w:rPr>
          <w:b/>
        </w:rPr>
        <w:t>설계 목표:</w:t>
      </w:r>
      <w:r>
        <w:t xml:space="preserve"> 동시 접속자 100명 지원, 향후 200명까지 확장 가능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4.3.1 Phase 1: 단일 서버 구성 (현재)</w:t>
      </w:r>
    </w:p>
    <w:p>
      <w:r>
        <w:rPr>
          <w:b/>
        </w:rPr>
        <w:t>아키텍처: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 xml:space="preserve">                    Internet</w:t>
        <w:br/>
        <w:t xml:space="preserve">                        |</w:t>
        <w:br/>
        <w:t xml:space="preserve">                   [WiFi Router]</w:t>
        <w:br/>
        <w:t xml:space="preserve">                        |</w:t>
        <w:br/>
        <w:t xml:space="preserve">        +---------------+----------------+</w:t>
        <w:br/>
        <w:t xml:space="preserve">        |               |                |</w:t>
        <w:br/>
        <w:t xml:space="preserve">   [작업 PC 1-7]   [관리자 PC]    [Primary Server]</w:t>
        <w:br/>
        <w:t xml:space="preserve">                                         |</w:t>
        <w:br/>
        <w:t xml:space="preserve">                         +---------------+--------------+</w:t>
        <w:br/>
        <w:t xml:space="preserve">                         |               |              |</w:t>
        <w:br/>
        <w:t xml:space="preserve">                    [Nginx]       [PostgreSQL]      [Redis]</w:t>
        <w:br/>
        <w:t xml:space="preserve">                         |</w:t>
        <w:br/>
        <w:t xml:space="preserve">                +--------+--------+</w:t>
        <w:br/>
        <w:t xml:space="preserve">                |                 |</w:t>
        <w:br/>
        <w:t xml:space="preserve">          [FastAPI         [FastAPI</w:t>
        <w:br/>
        <w:t xml:space="preserve">           Worker 1]        Worker 2-8]</w:t>
      </w:r>
    </w:p>
    <w:p>
      <w:r>
        <w:rPr>
          <w:b/>
        </w:rPr>
        <w:t>서버 스펙 권장:</w:t>
      </w:r>
    </w:p>
    <w:p>
      <w:pPr>
        <w:pStyle w:val="ListBullet"/>
      </w:pPr>
      <w:r>
        <w:t>CPU: 8 코어 (Intel Xeon 또는 AMD EPYC)</w:t>
      </w:r>
    </w:p>
    <w:p>
      <w:pPr>
        <w:pStyle w:val="ListBullet"/>
      </w:pPr>
      <w:r>
        <w:t>RAM: 32GB</w:t>
      </w:r>
    </w:p>
    <w:p>
      <w:pPr>
        <w:pStyle w:val="ListBullet"/>
      </w:pPr>
      <w:r>
        <w:t>SSD: 500GB (NVMe)</w:t>
      </w:r>
    </w:p>
    <w:p>
      <w:pPr>
        <w:pStyle w:val="ListBullet"/>
      </w:pPr>
      <w:r>
        <w:t>네트워크: 1Gbps</w:t>
      </w:r>
    </w:p>
    <w:p>
      <w:pPr>
        <w:pStyle w:val="ListBullet"/>
      </w:pPr>
      <w:r>
        <w:t>OS: Ubuntu 22.04 LTS</w:t>
      </w:r>
    </w:p>
    <w:p>
      <w:pPr>
        <w:spacing w:after="320"/>
      </w:pPr>
      <w:r>
        <w:rPr>
          <w:b/>
        </w:rPr>
        <w:t>컴포넌트 배치: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컴포넌트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포트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프로세스 수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메모리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Nginx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80, 443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512MB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FastAPI (Uvicorn)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8000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 workers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4GB (총)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PostgreSQL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5432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8GB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Redis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6379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4GB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Prometheus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9090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2GB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Grafana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3000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512MB</w:t>
            </w:r>
          </w:p>
        </w:tc>
      </w:tr>
    </w:tbl>
    <w:p/>
    <w:p>
      <w:r>
        <w:rPr>
          <w:b/>
        </w:rPr>
        <w:t>연결 흐름:</w:t>
      </w:r>
    </w:p>
    <w:p>
      <w:pPr>
        <w:pStyle w:val="ListNumber"/>
      </w:pPr>
      <w:r>
        <w:t>클라이언트 → Nginx (443) → SSL 종단</w:t>
      </w:r>
    </w:p>
    <w:p>
      <w:pPr>
        <w:pStyle w:val="ListNumber"/>
      </w:pPr>
      <w:r>
        <w:t>Nginx → FastAPI (8000) → 8개 worker에 분산</w:t>
      </w:r>
    </w:p>
    <w:p>
      <w:pPr>
        <w:pStyle w:val="ListNumber"/>
      </w:pPr>
      <w:r>
        <w:t>FastAPI → PostgreSQL (5432) → Connection Pool (50 connections)</w:t>
      </w:r>
    </w:p>
    <w:p>
      <w:pPr>
        <w:pStyle w:val="ListNumber"/>
      </w:pPr>
      <w:r>
        <w:t>FastAPI → Redis (6379) → 캐시 조회/저장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4.3.2 Phase 2: 고가용성 구성 (6개월 후)</w:t>
      </w:r>
    </w:p>
    <w:p>
      <w:r>
        <w:rPr>
          <w:b/>
        </w:rPr>
        <w:t>아키텍처: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 xml:space="preserve">                    Internet</w:t>
        <w:br/>
        <w:t xml:space="preserve">                        |</w:t>
        <w:br/>
        <w:t xml:space="preserve">                   [WiFi Router]</w:t>
        <w:br/>
        <w:t xml:space="preserve">                        |</w:t>
        <w:br/>
        <w:t xml:space="preserve">        +---------------+----------------+</w:t>
        <w:br/>
        <w:t xml:space="preserve">        |               |                |</w:t>
        <w:br/>
        <w:t xml:space="preserve">   [작업 PC 1-20]  [관리자 PC]  [Load Balancer]</w:t>
        <w:br/>
        <w:t xml:space="preserve">                                  (Nginx + Keepalived)</w:t>
        <w:br/>
        <w:t xml:space="preserve">                                  [Virtual IP: 192.168.1.100]</w:t>
        <w:br/>
        <w:t xml:space="preserve">                                         |</w:t>
        <w:br/>
        <w:t xml:space="preserve">                        +----------------+----------------+</w:t>
        <w:br/>
        <w:t xml:space="preserve">                        |                                 |</w:t>
        <w:br/>
        <w:t xml:space="preserve">                [Primary Server]                   [Standby Server]</w:t>
        <w:br/>
        <w:t xml:space="preserve">                192.168.1.10                       192.168.1.11</w:t>
        <w:br/>
        <w:t xml:space="preserve">                        |                                 |</w:t>
        <w:br/>
        <w:t xml:space="preserve">        +---------------+-------------+   +---------------+-------------+</w:t>
        <w:br/>
        <w:t xml:space="preserve">        |               |             |   |               |             |</w:t>
        <w:br/>
        <w:t xml:space="preserve">   [FastAPI         [PostgreSQL   [Redis] [FastAPI    [PostgreSQL  [Redis]</w:t>
        <w:br/>
        <w:t xml:space="preserve">    Active]          Primary]             Standby]     Replica]      Standby]</w:t>
      </w:r>
    </w:p>
    <w:p>
      <w:r>
        <w:rPr>
          <w:b/>
        </w:rPr>
        <w:t>서버 스펙 권장 (각 서버):</w:t>
      </w:r>
    </w:p>
    <w:p>
      <w:pPr>
        <w:pStyle w:val="ListBullet"/>
      </w:pPr>
      <w:r>
        <w:t>CPU: 16 코어</w:t>
      </w:r>
    </w:p>
    <w:p>
      <w:pPr>
        <w:pStyle w:val="ListBullet"/>
      </w:pPr>
      <w:r>
        <w:t>RAM: 64GB</w:t>
      </w:r>
    </w:p>
    <w:p>
      <w:pPr>
        <w:pStyle w:val="ListBullet"/>
      </w:pPr>
      <w:r>
        <w:t>SSD: 1TB (NVMe)</w:t>
      </w:r>
    </w:p>
    <w:p>
      <w:pPr>
        <w:pStyle w:val="ListBullet"/>
      </w:pPr>
      <w:r>
        <w:t>네트워크: 10Gbps</w:t>
      </w:r>
    </w:p>
    <w:p>
      <w:pPr>
        <w:pStyle w:val="ListBullet"/>
      </w:pPr>
      <w:r>
        <w:t>OS: Ubuntu 22.04 LTS</w:t>
      </w:r>
    </w:p>
    <w:p>
      <w:pPr>
        <w:spacing w:after="320"/>
      </w:pPr>
      <w:r>
        <w:rPr>
          <w:b/>
        </w:rPr>
        <w:t>고가용성 구성: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컴포넌트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Primary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Standby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Failover 방식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Nginx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Active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Active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Keepalived (VIP)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FastAPI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Active (8 workers)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Active (8 workers)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Nginx Load Balancing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PostgreSQL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Primary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Hot Standby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Streaming Replication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Redis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Master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Replica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Sentinel (자동 Failover)</w:t>
            </w:r>
          </w:p>
        </w:tc>
      </w:tr>
    </w:tbl>
    <w:p/>
    <w:p>
      <w:r>
        <w:rPr>
          <w:b/>
        </w:rPr>
        <w:t>데이터 복제:</w:t>
      </w:r>
    </w:p>
    <w:p>
      <w:pPr>
        <w:pStyle w:val="ListBullet"/>
      </w:pPr>
      <w:r>
        <w:t>PostgreSQL: Streaming Replication (비동기)</w:t>
      </w:r>
    </w:p>
    <w:p>
      <w:pPr>
        <w:pStyle w:val="ListBullet"/>
      </w:pPr>
      <w:r>
        <w:t>복제 지연: &lt; 1초</w:t>
      </w:r>
    </w:p>
    <w:p>
      <w:pPr>
        <w:pStyle w:val="ListBullet"/>
      </w:pPr>
      <w:r>
        <w:t>WAL 아카이빙 활성화</w:t>
      </w:r>
    </w:p>
    <w:p>
      <w:pPr>
        <w:pStyle w:val="ListBullet"/>
      </w:pPr>
      <w:r>
        <w:t>Redis: Master-Replica (비동기)</w:t>
      </w:r>
    </w:p>
    <w:p>
      <w:pPr>
        <w:pStyle w:val="ListBullet"/>
      </w:pPr>
      <w:r>
        <w:t>복제 지연: &lt; 100ms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4.3.3 Phase 3: 대규모 확장 구성 (1년+ 후, 200명 이상)</w:t>
      </w:r>
    </w:p>
    <w:p>
      <w:r>
        <w:rPr>
          <w:b/>
        </w:rPr>
        <w:t>아키텍처: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 xml:space="preserve">                    Internet</w:t>
        <w:br/>
        <w:t xml:space="preserve">                        |</w:t>
        <w:br/>
        <w:t xml:space="preserve">                 [External LB]</w:t>
        <w:br/>
        <w:t xml:space="preserve">              (AWS ALB or F5 BIG-IP)</w:t>
        <w:br/>
        <w:t xml:space="preserve">                        |</w:t>
        <w:br/>
        <w:t xml:space="preserve">        +---------------+---------------+</w:t>
        <w:br/>
        <w:t xml:space="preserve">        |                               |</w:t>
        <w:br/>
        <w:t xml:space="preserve">  [App Server 1]                  [App Server 2]</w:t>
        <w:br/>
        <w:t xml:space="preserve">        |                               |</w:t>
        <w:br/>
        <w:t xml:space="preserve">   [Nginx + FastAPI]              [Nginx + FastAPI]</w:t>
        <w:br/>
        <w:t xml:space="preserve">        |                               |</w:t>
        <w:br/>
        <w:t xml:space="preserve">        +---------------+---------------+</w:t>
        <w:br/>
        <w:t xml:space="preserve">                        |</w:t>
        <w:br/>
        <w:t xml:space="preserve">        +---------------+---------------+</w:t>
        <w:br/>
        <w:t xml:space="preserve">        |               |               |</w:t>
        <w:br/>
        <w:t xml:space="preserve">  [PostgreSQL      [PostgreSQL    [Redis Cluster]</w:t>
        <w:br/>
        <w:t xml:space="preserve">   Primary]         Replica]       (6 nodes)</w:t>
        <w:br/>
        <w:t xml:space="preserve">                        |</w:t>
        <w:br/>
        <w:t xml:space="preserve">              [Read-only queries]</w:t>
      </w:r>
    </w:p>
    <w:p>
      <w:r>
        <w:rPr>
          <w:b/>
        </w:rPr>
        <w:t>추가 요구사항:</w:t>
      </w:r>
    </w:p>
    <w:p>
      <w:pPr>
        <w:pStyle w:val="ListBullet"/>
      </w:pPr>
      <w:r>
        <w:t>Message Queue: RabbitMQ 또는 Redis Streams</w:t>
      </w:r>
    </w:p>
    <w:p>
      <w:pPr>
        <w:pStyle w:val="ListBullet"/>
      </w:pPr>
      <w:r>
        <w:t>CDN: CloudFlare (React Dashboard 정적 파일)</w:t>
      </w:r>
    </w:p>
    <w:p>
      <w:pPr>
        <w:pStyle w:val="ListBullet"/>
      </w:pPr>
      <w:r>
        <w:t>Object Storage: MinIO (펌웨어, 백업 파일)</w:t>
      </w:r>
    </w:p>
    <w:p>
      <w:pPr>
        <w:pStyle w:val="ListBullet"/>
      </w:pPr>
      <w:r>
        <w:t>Kubernetes: 컨테이너 오케스트레이션 (선택사항)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4.4 네트워크 구성</w:t>
      </w:r>
    </w:p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4.4.1 Phase 1: 단일 서버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구분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IP 주소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용도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포트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WiFi 공유기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Gateway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Primary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192.168.1.10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MES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80, 443, 5432, 6379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 PC 1-7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192.168.1.101-107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관리자 PC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192.168.1.201-230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대시보드 접속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프린터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192.168.1.50-57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프린터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9100 (TCP)</w:t>
            </w:r>
          </w:p>
        </w:tc>
      </w:tr>
    </w:tbl>
    <w:p/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4.4.2 Phase 2: 고가용성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구분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IP 주소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용도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포트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Virtual IP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192.168.1.100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서비스 접속 (HA)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80, 443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Primary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192.168.1.10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주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80, 443, 5432, 6379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Standby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192.168.1.11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대기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80, 443, 5432, 6379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Monitoring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192.168.1.20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Prometheus + Grafana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9090, 3000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 PC 1-20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192.168.1.101-120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공정별 확장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관리자 PC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192.168.1.201-230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대시보드 접속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</w:tbl>
    <w:p/>
    <w:p>
      <w:r>
        <w:rPr>
          <w:b/>
        </w:rPr>
        <w:t>네트워크 대역폭 산정: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동시 접속자: 100명</w:t>
        <w:br/>
        <w:t>평균 API 요청 크기: 5KB (Request) + 20KB (Response) = 25KB</w:t>
        <w:br/>
        <w:t>요청 빈도: 10초당 1회 (0.1 req/s per user)</w:t>
        <w:br/>
        <w:br/>
        <w:t>총 대역폭 = 100명 × 0.1 req/s × 25KB = 250KB/s = 2Mbps</w:t>
        <w:br/>
        <w:br/>
        <w:t>피크 시간대 (×5 배수): 10Mbps</w:t>
        <w:br/>
        <w:t>권장 네트워크: 1Gbps (여유율 100배)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4.5 AWS 클라우드 마이그레이션 전략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4.5.1 코드 수정 최소화 원칙</w:t>
      </w:r>
    </w:p>
    <w:p>
      <w:r>
        <w:t>본 시스템은 온프레미스 환경에서 개발되지만, 향후 AWS로의 마이그레이션을 고려하여 다음 원칙을 따라 설계합니다:</w:t>
      </w:r>
    </w:p>
    <w:p>
      <w:r>
        <w:rPr>
          <w:b/>
        </w:rPr>
        <w:t>핵심 설계 패턴:</w:t>
      </w:r>
    </w:p>
    <w:p>
      <w:pPr>
        <w:pStyle w:val="ListNumber"/>
      </w:pPr>
      <w:r>
        <w:rPr>
          <w:b/>
        </w:rPr>
        <w:t>12 Factor App 패턴</w:t>
      </w:r>
    </w:p>
    <w:p>
      <w:pPr>
        <w:pStyle w:val="ListBullet"/>
      </w:pPr>
      <w:r>
        <w:t>모든 환경별 설정을 환경 변수로 관리</w:t>
      </w:r>
    </w:p>
    <w:p>
      <w:pPr>
        <w:pStyle w:val="ListBullet"/>
      </w:pPr>
      <w:r>
        <w:t>하드코딩된 설정 금지 (IP, 포트, 경로 등)</w:t>
      </w:r>
    </w:p>
    <w:p>
      <w:pPr>
        <w:pStyle w:val="ListBullet"/>
      </w:pPr>
      <w:r>
        <w:t>개발/스테이징/프로덕션/AWS 환경 동일 코드 사용</w:t>
      </w:r>
    </w:p>
    <w:p>
      <w:pPr>
        <w:pStyle w:val="ListNumber"/>
      </w:pPr>
      <w:r>
        <w:rPr>
          <w:b/>
        </w:rPr>
        <w:t>Storage Adapter 패턴</w:t>
      </w:r>
    </w:p>
    <w:p>
      <w:pPr>
        <w:pStyle w:val="ListBullet"/>
      </w:pPr>
      <w:r>
        <w:t>파일 저장소 추상화 (로컬 vs S3)</w:t>
      </w:r>
    </w:p>
    <w:p>
      <w:pPr>
        <w:pStyle w:val="ListBullet"/>
      </w:pPr>
      <w:r>
        <w:t>인터페이스 기반 설계로 구현체만 교체</w:t>
      </w:r>
    </w:p>
    <w:p>
      <w:pPr>
        <w:pStyle w:val="ListBullet"/>
      </w:pPr>
      <w:r>
        <w:t>펌웨어, 백업 파일 등에 적용</w:t>
      </w:r>
    </w:p>
    <w:p>
      <w:pPr>
        <w:pStyle w:val="ListNumber"/>
      </w:pPr>
      <w:r>
        <w:rPr>
          <w:b/>
        </w:rPr>
        <w:t>Docker 컨테이너화</w:t>
      </w:r>
    </w:p>
    <w:p>
      <w:pPr>
        <w:pStyle w:val="ListBullet"/>
      </w:pPr>
      <w:r>
        <w:t>환경 독립적인 배포 패키지</w:t>
      </w:r>
    </w:p>
    <w:p>
      <w:pPr>
        <w:pStyle w:val="ListBullet"/>
      </w:pPr>
      <w:r>
        <w:t>온프레미스와 AWS에서 동일 이미지 사용</w:t>
      </w:r>
    </w:p>
    <w:p>
      <w:pPr>
        <w:pStyle w:val="ListBullet"/>
      </w:pPr>
      <w:r>
        <w:t>환경 변수만 변경하여 배포</w:t>
      </w:r>
    </w:p>
    <w:p>
      <w:r>
        <w:rPr>
          <w:b/>
        </w:rPr>
        <w:t>코드 수정 목표:</w:t>
      </w:r>
      <w:r>
        <w:t xml:space="preserve"> 0-10 라인 (환경 변수 파일만 수정)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4.5.2 환경별 설정 관리</w:t>
      </w:r>
    </w:p>
    <w:p>
      <w:r>
        <w:rPr>
          <w:b/>
        </w:rPr>
        <w:t>config.py 구조: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PYTHON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backend/app/core/config.py</w:t>
        <w:br/>
        <w:t>import os</w:t>
        <w:br/>
        <w:t>from typing import Optional</w:t>
        <w:br/>
        <w:br/>
        <w:t>class Settings:</w:t>
        <w:br/>
        <w:t xml:space="preserve">    """환경 변수 기반 설정 관리"""</w:t>
        <w:br/>
        <w:br/>
        <w:t xml:space="preserve">    # 데이터베이스</w:t>
        <w:br/>
        <w:t xml:space="preserve">    DATABASE_URL: str = os.getenv(</w:t>
        <w:br/>
        <w:t xml:space="preserve">        "DATABASE_URL",</w:t>
        <w:br/>
        <w:t xml:space="preserve">        "postgresql://neurohub:password@localhost:5432/neurohub"</w:t>
        <w:br/>
        <w:t xml:space="preserve">    )</w:t>
        <w:br/>
        <w:br/>
        <w:t xml:space="preserve">    # Redis 캐시</w:t>
        <w:br/>
        <w:t xml:space="preserve">    REDIS_URL: str = os.getenv(</w:t>
        <w:br/>
        <w:t xml:space="preserve">        "REDIS_URL",</w:t>
        <w:br/>
        <w:t xml:space="preserve">        "redis://localhost:6379/0"</w:t>
        <w:br/>
        <w:t xml:space="preserve">    )</w:t>
        <w:br/>
        <w:br/>
        <w:t xml:space="preserve">    # 스토리지 설정</w:t>
        <w:br/>
        <w:t xml:space="preserve">    USE_S3: bool = os.getenv("USE_S3", "false").lower() == "true"</w:t>
        <w:br/>
        <w:t xml:space="preserve">    S3_BUCKET: Optional[str] = os.getenv("S3_BUCKET", None)</w:t>
        <w:br/>
        <w:t xml:space="preserve">    AWS_REGION: str = os.getenv("AWS_REGION", "ap-northeast-2")</w:t>
        <w:br/>
        <w:br/>
        <w:t xml:space="preserve">    # 로컬 파일 경로 (온프레미스 전용)</w:t>
        <w:br/>
        <w:t xml:space="preserve">    FIRMWARE_DIR: str = os.getenv("FIRMWARE_DIR", "/app/data/firmware")</w:t>
        <w:br/>
        <w:t xml:space="preserve">    BACKUP_DIR: str = os.getenv("BACKUP_DIR", "/app/data/backups")</w:t>
        <w:br/>
        <w:br/>
        <w:t xml:space="preserve">    # 애플리케이션</w:t>
        <w:br/>
        <w:t xml:space="preserve">    API_HOST: str = os.getenv("API_HOST", "0.0.0.0")</w:t>
        <w:br/>
        <w:t xml:space="preserve">    API_PORT: int = int(os.getenv("API_PORT", "8000"))</w:t>
        <w:br/>
        <w:br/>
        <w:t xml:space="preserve">    # 보안</w:t>
        <w:br/>
        <w:t xml:space="preserve">    SECRET_KEY: str = os.getenv("SECRET_KEY", "dev-secret-key-change-in-production")</w:t>
        <w:br/>
        <w:t xml:space="preserve">    JWT_ALGORITHM: str = "HS256"</w:t>
        <w:br/>
        <w:t xml:space="preserve">    ACCESS_TOKEN_EXPIRE_MINUTES: int = int(os.getenv("ACCESS_TOKEN_EXPIRE_MINUTES", "30"))</w:t>
        <w:br/>
        <w:br/>
        <w:t>settings = Settings()</w:t>
      </w:r>
    </w:p>
    <w:p>
      <w:r>
        <w:rPr>
          <w:b/>
        </w:rPr>
        <w:t>환경별 설정 파일:</w:t>
      </w:r>
    </w:p>
    <w:p>
      <w:r>
        <w:t>온프레미스 환경 (</w:t>
      </w:r>
      <w:r>
        <w:rPr>
          <w:rFonts w:ascii="Consolas" w:hAnsi="Consolas"/>
          <w:color w:val="E74C3C"/>
          <w:sz w:val="20"/>
          <w:shd w:fill="F0F0F0"/>
        </w:rPr>
        <w:t>.env.onprem</w:t>
      </w:r>
      <w:r>
        <w:t>):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BASH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DATABASE_URL=postgresql://neurohub:password@192.168.1.10:5432/neurohub</w:t>
        <w:br/>
        <w:t>REDIS_URL=redis://192.168.1.10:6379/0</w:t>
        <w:br/>
        <w:t>USE_S3=false</w:t>
        <w:br/>
        <w:t>FIRMWARE_DIR=/app/data/firmware</w:t>
        <w:br/>
        <w:t>BACKUP_DIR=/app/data/backups</w:t>
        <w:br/>
        <w:t>API_HOST=0.0.0.0</w:t>
        <w:br/>
        <w:t>API_PORT=8000</w:t>
        <w:br/>
        <w:t>SECRET_KEY=your-production-secret-key</w:t>
      </w:r>
    </w:p>
    <w:p>
      <w:r>
        <w:t>AWS 환경 (</w:t>
      </w:r>
      <w:r>
        <w:rPr>
          <w:rFonts w:ascii="Consolas" w:hAnsi="Consolas"/>
          <w:color w:val="E74C3C"/>
          <w:sz w:val="20"/>
          <w:shd w:fill="F0F0F0"/>
        </w:rPr>
        <w:t>.env.aws</w:t>
      </w:r>
      <w:r>
        <w:t>):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BASH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DATABASE_URL=postgresql://admin:password@neurohub.abc123.ap-northeast-2.rds.amazonaws.com:5432/neurohub</w:t>
        <w:br/>
        <w:t>REDIS_URL=redis://neurohub.abc123.apn2.cache.amazonaws.com:6379/0</w:t>
        <w:br/>
        <w:t>USE_S3=true</w:t>
        <w:br/>
        <w:t>S3_BUCKET=neurohub-firmware-prod</w:t>
        <w:br/>
        <w:t>AWS_REGION=ap-northeast-2</w:t>
        <w:br/>
        <w:t>API_HOST=0.0.0.0</w:t>
        <w:br/>
        <w:t>API_PORT=8000</w:t>
        <w:br/>
        <w:t>SECRET_KEY=your-aws-production-secret-key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4.5.3 Storage Adapter 구현</w:t>
      </w:r>
    </w:p>
    <w:p>
      <w:r>
        <w:rPr>
          <w:b/>
        </w:rPr>
        <w:t>스토리지 추상화 인터페이스: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PYTHON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backend/app/services/storage.py</w:t>
        <w:br/>
        <w:t>from abc import ABC, abstractmethod</w:t>
        <w:br/>
        <w:t>from pathlib import Path</w:t>
        <w:br/>
        <w:t>from typing import BinaryIO</w:t>
        <w:br/>
        <w:br/>
        <w:t>class StorageAdapter(ABC):</w:t>
        <w:br/>
        <w:t xml:space="preserve">    """파일 저장소 추상 인터페이스"""</w:t>
        <w:br/>
        <w:br/>
        <w:t xml:space="preserve">    @abstractmethod</w:t>
        <w:br/>
        <w:t xml:space="preserve">    def upload(self, file_path: str, key: str) -&gt; str:</w:t>
        <w:br/>
        <w:t xml:space="preserve">        """파일 업로드"""</w:t>
        <w:br/>
        <w:t xml:space="preserve">        pass</w:t>
        <w:br/>
        <w:br/>
        <w:t xml:space="preserve">    @abstractmethod</w:t>
        <w:br/>
        <w:t xml:space="preserve">    def download(self, key: str, file_path: str) -&gt; None:</w:t>
        <w:br/>
        <w:t xml:space="preserve">        """파일 다운로드"""</w:t>
        <w:br/>
        <w:t xml:space="preserve">        pass</w:t>
        <w:br/>
        <w:br/>
        <w:t xml:space="preserve">    @abstractmethod</w:t>
        <w:br/>
        <w:t xml:space="preserve">    def exists(self, key: str) -&gt; bool:</w:t>
        <w:br/>
        <w:t xml:space="preserve">        """파일 존재 여부 확인"""</w:t>
        <w:br/>
        <w:t xml:space="preserve">        pass</w:t>
        <w:br/>
        <w:br/>
        <w:t xml:space="preserve">    @abstractmethod</w:t>
        <w:br/>
        <w:t xml:space="preserve">    def delete(self, key: str) -&gt; None:</w:t>
        <w:br/>
        <w:t xml:space="preserve">        """파일 삭제"""</w:t>
        <w:br/>
        <w:t xml:space="preserve">        pass</w:t>
        <w:br/>
        <w:br/>
        <w:t xml:space="preserve">    @abstractmethod</w:t>
        <w:br/>
        <w:t xml:space="preserve">    def get_url(self, key: str) -&gt; str:</w:t>
        <w:br/>
        <w:t xml:space="preserve">        """파일 URL 반환"""</w:t>
        <w:br/>
        <w:t xml:space="preserve">        pass</w:t>
        <w:br/>
        <w:br/>
        <w:br/>
        <w:t>class LocalStorage(StorageAdapter):</w:t>
        <w:br/>
        <w:t xml:space="preserve">    """로컬 파일 시스템 저장소 (온프레미스)"""</w:t>
        <w:br/>
        <w:br/>
        <w:t xml:space="preserve">    def __init__(self, base_dir: str):</w:t>
        <w:br/>
        <w:t xml:space="preserve">        self.base_dir = Path(base_dir)</w:t>
        <w:br/>
        <w:t xml:space="preserve">        self.base_dir.mkdir(parents=True, exist_ok=True)</w:t>
        <w:br/>
        <w:br/>
        <w:t xml:space="preserve">    def upload(self, file_path: str, key: str) -&gt; str:</w:t>
        <w:br/>
        <w:t xml:space="preserve">        import shutil</w:t>
        <w:br/>
        <w:t xml:space="preserve">        dest = self.base_dir / key</w:t>
        <w:br/>
        <w:t xml:space="preserve">        dest.parent.mkdir(parents=True, exist_ok=True)</w:t>
        <w:br/>
        <w:t xml:space="preserve">        shutil.copy(file_path, dest)</w:t>
        <w:br/>
        <w:t xml:space="preserve">        return str(dest)</w:t>
        <w:br/>
        <w:br/>
        <w:t xml:space="preserve">    def download(self, key: str, file_path: str) -&gt; None:</w:t>
        <w:br/>
        <w:t xml:space="preserve">        import shutil</w:t>
        <w:br/>
        <w:t xml:space="preserve">        src = self.base_dir / key</w:t>
        <w:br/>
        <w:t xml:space="preserve">        shutil.copy(src, file_path)</w:t>
        <w:br/>
        <w:br/>
        <w:t xml:space="preserve">    def exists(self, key: str) -&gt; bool:</w:t>
        <w:br/>
        <w:t xml:space="preserve">        return (self.base_dir / key).exists()</w:t>
        <w:br/>
        <w:br/>
        <w:t xml:space="preserve">    def delete(self, key: str) -&gt; None:</w:t>
        <w:br/>
        <w:t xml:space="preserve">        (self.base_dir / key).unlink(missing_ok=True)</w:t>
        <w:br/>
        <w:br/>
        <w:t xml:space="preserve">    def get_url(self, key: str) -&gt; str:</w:t>
        <w:br/>
        <w:t xml:space="preserve">        return f"/api/v1/files/{key}"</w:t>
        <w:br/>
        <w:br/>
        <w:br/>
        <w:t>class S3Storage(StorageAdapter):</w:t>
        <w:br/>
        <w:t xml:space="preserve">    """AWS S3 저장소 (클라우드)"""</w:t>
        <w:br/>
        <w:br/>
        <w:t xml:space="preserve">    def __init__(self, bucket: str, region: str):</w:t>
        <w:br/>
        <w:t xml:space="preserve">        import boto3</w:t>
        <w:br/>
        <w:t xml:space="preserve">        self.bucket = bucket</w:t>
        <w:br/>
        <w:t xml:space="preserve">        self.region = region</w:t>
        <w:br/>
        <w:t xml:space="preserve">        self.s3 = boto3.client('s3', region_name=region)</w:t>
        <w:br/>
        <w:br/>
        <w:t xml:space="preserve">    def upload(self, file_path: str, key: str) -&gt; str:</w:t>
        <w:br/>
        <w:t xml:space="preserve">        self.s3.upload_file(file_path, self.bucket, key)</w:t>
        <w:br/>
        <w:t xml:space="preserve">        return f"s3://{self.bucket}/{key}"</w:t>
        <w:br/>
        <w:br/>
        <w:t xml:space="preserve">    def download(self, key: str, file_path: str) -&gt; None:</w:t>
        <w:br/>
        <w:t xml:space="preserve">        self.s3.download_file(self.bucket, key, file_path)</w:t>
        <w:br/>
        <w:br/>
        <w:t xml:space="preserve">    def exists(self, key: str) -&gt; bool:</w:t>
        <w:br/>
        <w:t xml:space="preserve">        try:</w:t>
        <w:br/>
        <w:t xml:space="preserve">            self.s3.head_object(Bucket=self.bucket, Key=key)</w:t>
        <w:br/>
        <w:t xml:space="preserve">            return True</w:t>
        <w:br/>
        <w:t xml:space="preserve">        except:</w:t>
        <w:br/>
        <w:t xml:space="preserve">            return False</w:t>
        <w:br/>
        <w:br/>
        <w:t xml:space="preserve">    def delete(self, key: str) -&gt; None:</w:t>
        <w:br/>
        <w:t xml:space="preserve">        self.s3.delete_object(Bucket=self.bucket, Key=key)</w:t>
        <w:br/>
        <w:br/>
        <w:t xml:space="preserve">    def get_url(self, key: str) -&gt; str:</w:t>
        <w:br/>
        <w:t xml:space="preserve">        # Presigned URL (7일 유효)</w:t>
        <w:br/>
        <w:t xml:space="preserve">        return self.s3.generate_presigned_url(</w:t>
        <w:br/>
        <w:t xml:space="preserve">            'get_object',</w:t>
        <w:br/>
        <w:t xml:space="preserve">            Params={'Bucket': self.bucket, 'Key': key},</w:t>
        <w:br/>
        <w:t xml:space="preserve">            ExpiresIn=604800  # 7 days</w:t>
        <w:br/>
        <w:t xml:space="preserve">        )</w:t>
        <w:br/>
        <w:br/>
        <w:br/>
        <w:t># Factory: 환경에 따라 자동 선택</w:t>
        <w:br/>
        <w:t>def get_storage() -&gt; StorageAdapter:</w:t>
        <w:br/>
        <w:t xml:space="preserve">    """환경별 스토리지 어댑터 생성"""</w:t>
        <w:br/>
        <w:t xml:space="preserve">    from app.core.config import settings</w:t>
        <w:br/>
        <w:br/>
        <w:t xml:space="preserve">    if settings.USE_S3:</w:t>
        <w:br/>
        <w:t xml:space="preserve">        return S3Storage(settings.S3_BUCKET, settings.AWS_REGION)</w:t>
        <w:br/>
        <w:t xml:space="preserve">    else:</w:t>
        <w:br/>
        <w:t xml:space="preserve">        return LocalStorage(settings.FIRMWARE_DIR)</w:t>
      </w:r>
    </w:p>
    <w:p>
      <w:r>
        <w:rPr>
          <w:b/>
        </w:rPr>
        <w:t>사용 예시 (펌웨어 관리):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PYTHON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backend/app/api/v1/endpoints/firmware.py</w:t>
        <w:br/>
        <w:t>from app.services.storage import get_storage</w:t>
        <w:br/>
        <w:br/>
        <w:t>@router.post("/upload")</w:t>
        <w:br/>
        <w:t>async def upload_firmware(file: UploadFile):</w:t>
        <w:br/>
        <w:t xml:space="preserve">    storage = get_storage()  # 환경에 따라 자동 선택</w:t>
        <w:br/>
        <w:br/>
        <w:t xml:space="preserve">    # 임시 파일로 저장</w:t>
        <w:br/>
        <w:t xml:space="preserve">    temp_path = f"/tmp/{file.filename}"</w:t>
        <w:br/>
        <w:t xml:space="preserve">    with open(temp_path, "wb") as f:</w:t>
        <w:br/>
        <w:t xml:space="preserve">        f.write(await file.read())</w:t>
        <w:br/>
        <w:br/>
        <w:t xml:space="preserve">    # 스토리지에 업로드 (로컬 or S3)</w:t>
        <w:br/>
        <w:t xml:space="preserve">    key = f"firmware/{file.filename}"</w:t>
        <w:br/>
        <w:t xml:space="preserve">    storage.upload(temp_path, key)</w:t>
        <w:br/>
        <w:br/>
        <w:t xml:space="preserve">    return {"message": "Uploaded", "key": key}</w:t>
        <w:br/>
        <w:br/>
        <w:t>@router.get("/download/{version}")</w:t>
        <w:br/>
        <w:t>async def download_firmware(version: str):</w:t>
        <w:br/>
        <w:t xml:space="preserve">    storage = get_storage()</w:t>
        <w:br/>
        <w:br/>
        <w:t xml:space="preserve">    # 다운로드 URL 생성 (로컬: /api/v1/files/xxx, S3: presigned URL)</w:t>
        <w:br/>
        <w:t xml:space="preserve">    key = f"firmware/firmware_{version}.bin"</w:t>
        <w:br/>
        <w:t xml:space="preserve">    url = storage.get_url(key)</w:t>
        <w:br/>
        <w:br/>
        <w:t xml:space="preserve">    return {"download_url": url}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4.5.4 AWS 마이그레이션 옵션</w:t>
      </w:r>
    </w:p>
    <w:p>
      <w:pPr>
        <w:spacing w:after="320"/>
      </w:pPr>
      <w:r>
        <w:rPr>
          <w:b/>
        </w:rPr>
        <w:t>Option 1: Lift &amp; Shift (EC2 기반)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4514"/>
        <w:gridCol w:w="4514"/>
      </w:tblGrid>
      <w:tr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항목</w:t>
            </w:r>
          </w:p>
        </w:tc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내용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**난이도**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⭐⭐ (쉬움)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**마이그레이션 시간**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1-2일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**코드 수정**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0-10 라인 (환경 변수만)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**예상 비용**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~$252/월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**장점**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빠른 마이그레이션, 최소 변경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**단점**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운영 부담 높음, HA 수동 구성</w:t>
            </w:r>
          </w:p>
        </w:tc>
      </w:tr>
    </w:tbl>
    <w:p/>
    <w:p>
      <w:r>
        <w:rPr>
          <w:b/>
        </w:rPr>
        <w:t>AWS 구성:</w:t>
      </w:r>
    </w:p>
    <w:p>
      <w:pPr>
        <w:pStyle w:val="ListBullet"/>
      </w:pPr>
      <w:r>
        <w:t>EC2 t3.large (2개: primary + standby)</w:t>
      </w:r>
    </w:p>
    <w:p>
      <w:pPr>
        <w:pStyle w:val="ListBullet"/>
      </w:pPr>
      <w:r>
        <w:t>PostgreSQL: EC2에 설치</w:t>
      </w:r>
    </w:p>
    <w:p>
      <w:pPr>
        <w:pStyle w:val="ListBullet"/>
      </w:pPr>
      <w:r>
        <w:t>Redis: EC2에 설치</w:t>
      </w:r>
    </w:p>
    <w:p>
      <w:pPr>
        <w:pStyle w:val="ListBullet"/>
      </w:pPr>
      <w:r>
        <w:t>로드밸런서: Nginx (EC2 내부)</w:t>
      </w:r>
    </w:p>
    <w:p>
      <w:pPr>
        <w:pStyle w:val="ListBullet"/>
      </w:pPr>
      <w:r>
        <w:t>파일 스토리지: EBS 볼륨</w:t>
      </w:r>
    </w:p>
    <w:p>
      <w:r>
        <w:rPr>
          <w:b/>
        </w:rPr>
        <w:t>배포 방법: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BASH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1. Docker Compose로 배포</w:t>
        <w:br/>
        <w:t>docker-compose -f docker-compose.aws.yml up -d</w:t>
        <w:br/>
        <w:br/>
        <w:t># 2. 환경 변수만 변경</w:t>
        <w:br/>
        <w:t>export DATABASE_URL=postgresql://...</w:t>
        <w:br/>
        <w:t>export REDIS_URL=redis://...</w:t>
        <w:br/>
        <w:t>export USE_S3=false</w:t>
      </w:r>
    </w:p>
    <w:p>
      <w:pPr>
        <w:spacing w:after="320"/>
      </w:pPr>
      <w:r>
        <w:rPr>
          <w:b/>
        </w:rPr>
        <w:t>Option 2: Managed Services (권장)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4514"/>
        <w:gridCol w:w="4514"/>
      </w:tblGrid>
      <w:tr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항목</w:t>
            </w:r>
          </w:p>
        </w:tc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내용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**난이도**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⭐⭐⭐ (보통)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**마이그레이션 시간**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3-4주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**코드 수정**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0 라인 (환경 변수만)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**예상 비용**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~$427/월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**장점**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자동 백업, 자동 HA, 모니터링 통합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**단점**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초기 설정 복잡, 비용 높음</w:t>
            </w:r>
          </w:p>
        </w:tc>
      </w:tr>
    </w:tbl>
    <w:p/>
    <w:p>
      <w:pPr>
        <w:spacing w:after="320"/>
      </w:pPr>
      <w:r>
        <w:rPr>
          <w:b/>
        </w:rPr>
        <w:t>AWS 서비스 매핑: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온프레미스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AWS 서비스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설정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PostgreSQL 15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RDS PostgreSQL 15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db.t3.large (Multi-AZ)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Redis 7.x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ElastiCache Redis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cache.t3.medium (Cluster 모드)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Nginx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Application Load Balancer (ALB)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HTTP/HTTPS 리스너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파일 저장소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S3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Standard Storage Class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백업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S3 + RDS Snapshot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자동 백업 (7일 보관)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모니터링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CloudWatch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RDS/EC2 통합 메트릭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로그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CloudWatch Logs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중앙 집중식 로그</w:t>
            </w:r>
          </w:p>
        </w:tc>
      </w:tr>
    </w:tbl>
    <w:p/>
    <w:p>
      <w:r>
        <w:rPr>
          <w:b/>
        </w:rPr>
        <w:t>인프라 구성 (Terraform):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HCL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infrastructure/aws/main.tf</w:t>
        <w:br/>
        <w:t>resource "aws_db_instance" "neurohub" {</w:t>
        <w:br/>
        <w:t xml:space="preserve">  identifier           = "neurohub-postgres"</w:t>
        <w:br/>
        <w:t xml:space="preserve">  engine               = "postgres"</w:t>
        <w:br/>
        <w:t xml:space="preserve">  engine_version       = "15.4"</w:t>
        <w:br/>
        <w:t xml:space="preserve">  instance_class       = "db.t3.large"</w:t>
        <w:br/>
        <w:t xml:space="preserve">  allocated_storage    = 100</w:t>
        <w:br/>
        <w:t xml:space="preserve">  storage_type         = "gp3"</w:t>
        <w:br/>
        <w:br/>
        <w:t xml:space="preserve">  multi_az             = true  # 고가용성</w:t>
        <w:br/>
        <w:t xml:space="preserve">  backup_retention_period = 7</w:t>
        <w:br/>
        <w:br/>
        <w:t xml:space="preserve">  db_name              = "neurohub"</w:t>
        <w:br/>
        <w:t xml:space="preserve">  username             = "admin"</w:t>
        <w:br/>
        <w:t xml:space="preserve">  password             = var.db_password</w:t>
        <w:br/>
        <w:br/>
        <w:t xml:space="preserve">  vpc_security_group_ids = [aws_security_group.db.id]</w:t>
        <w:br/>
        <w:t>}</w:t>
        <w:br/>
        <w:br/>
        <w:t>resource "aws_elasticache_cluster" "neurohub" {</w:t>
        <w:br/>
        <w:t xml:space="preserve">  cluster_id           = "neurohub-redis"</w:t>
        <w:br/>
        <w:t xml:space="preserve">  engine               = "redis"</w:t>
        <w:br/>
        <w:t xml:space="preserve">  engine_version       = "7.0"</w:t>
        <w:br/>
        <w:t xml:space="preserve">  node_type            = "cache.t3.medium"</w:t>
        <w:br/>
        <w:t xml:space="preserve">  num_cache_nodes      = 2</w:t>
        <w:br/>
        <w:t xml:space="preserve">  parameter_group_name = "default.redis7"</w:t>
        <w:br/>
        <w:br/>
        <w:t xml:space="preserve">  subnet_group_name    = aws_elasticache_subnet_group.neurohub.name</w:t>
        <w:br/>
        <w:t xml:space="preserve">  security_group_ids   = [aws_security_group.cache.id]</w:t>
        <w:br/>
        <w:t>}</w:t>
        <w:br/>
        <w:br/>
        <w:t>resource "aws_s3_bucket" "firmware" {</w:t>
        <w:br/>
        <w:t xml:space="preserve">  bucket = "neurohub-firmware-prod"</w:t>
        <w:br/>
        <w:br/>
        <w:t xml:space="preserve">  versioning {</w:t>
        <w:br/>
        <w:t xml:space="preserve">    enabled = true</w:t>
        <w:br/>
        <w:t xml:space="preserve">  }</w:t>
        <w:br/>
        <w:br/>
        <w:t xml:space="preserve">  lifecycle_rule {</w:t>
        <w:br/>
        <w:t xml:space="preserve">    enabled = true</w:t>
        <w:br/>
        <w:t xml:space="preserve">    expiration {</w:t>
        <w:br/>
        <w:t xml:space="preserve">      days = 90  # 90일 후 자동 삭제</w:t>
        <w:br/>
        <w:t xml:space="preserve">    }</w:t>
        <w:br/>
        <w:t xml:space="preserve">  }</w:t>
        <w:br/>
        <w:t>}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4.5.5 단계별 마이그레이션 절차</w:t>
      </w:r>
    </w:p>
    <w:p>
      <w:r>
        <w:rPr>
          <w:b/>
        </w:rPr>
        <w:t>Phase 1: 준비 단계 (1주)</w:t>
      </w:r>
    </w:p>
    <w:p>
      <w:pPr>
        <w:pStyle w:val="ListNumber"/>
      </w:pPr>
      <w:r>
        <w:rPr>
          <w:b/>
        </w:rPr>
        <w:t>AWS 계정 설정</w:t>
      </w:r>
    </w:p>
    <w:p>
      <w:pPr>
        <w:pStyle w:val="ListBullet"/>
      </w:pPr>
      <w:r>
        <w:t>AWS 계정 생성</w:t>
      </w:r>
    </w:p>
    <w:p>
      <w:pPr>
        <w:pStyle w:val="ListBullet"/>
      </w:pPr>
      <w:r>
        <w:t>IAM 사용자 및 역할 설정</w:t>
      </w:r>
    </w:p>
    <w:p>
      <w:pPr>
        <w:pStyle w:val="ListBullet"/>
      </w:pPr>
      <w:r>
        <w:t>VPC 및 서브넷 구성 (Private/Public)</w:t>
      </w:r>
    </w:p>
    <w:p>
      <w:pPr>
        <w:pStyle w:val="ListNumber"/>
      </w:pPr>
      <w:r>
        <w:rPr>
          <w:b/>
        </w:rPr>
        <w:t>코드 검증</w:t>
      </w:r>
    </w:p>
    <w:p>
      <w:pPr>
        <w:pStyle w:val="ListBullet"/>
      </w:pPr>
      <w:r>
        <w:t>환경 변수 기반 설정 확인</w:t>
      </w:r>
    </w:p>
    <w:p>
      <w:pPr>
        <w:pStyle w:val="ListBullet"/>
      </w:pPr>
      <w:r>
        <w:t>Storage Adapter 테스트</w:t>
      </w:r>
    </w:p>
    <w:p>
      <w:pPr>
        <w:pStyle w:val="ListBullet"/>
      </w:pPr>
      <w:r>
        <w:t>Docker 이미지 빌드 및 테스트</w:t>
      </w:r>
    </w:p>
    <w:p>
      <w:pPr>
        <w:pStyle w:val="ListNumber"/>
      </w:pPr>
      <w:r>
        <w:rPr>
          <w:b/>
        </w:rPr>
        <w:t>데이터 마이그레이션 계획</w:t>
      </w:r>
    </w:p>
    <w:p>
      <w:pPr>
        <w:pStyle w:val="ListBullet"/>
      </w:pPr>
      <w:r>
        <w:t>PostgreSQL 덤프 생성</w:t>
      </w:r>
    </w:p>
    <w:p>
      <w:pPr>
        <w:pStyle w:val="ListBullet"/>
      </w:pPr>
      <w:r>
        <w:t>데이터 크기 산정</w:t>
      </w:r>
    </w:p>
    <w:p>
      <w:pPr>
        <w:pStyle w:val="ListBullet"/>
      </w:pPr>
      <w:r>
        <w:t>마이그레이션 다운타임 계획</w:t>
      </w:r>
    </w:p>
    <w:p>
      <w:r>
        <w:rPr>
          <w:b/>
        </w:rPr>
        <w:t>Phase 2: 인프라 구축 (1-2주)</w:t>
      </w:r>
    </w:p>
    <w:p>
      <w:pPr>
        <w:pStyle w:val="ListNumber"/>
      </w:pPr>
      <w:r>
        <w:rPr>
          <w:b/>
        </w:rPr>
        <w:t>AWS 리소스 프로비저닝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cd infrastructure/aws</w:t>
      </w:r>
    </w:p>
    <w:p>
      <w:r>
        <w:t xml:space="preserve">   terraform init</w:t>
      </w:r>
    </w:p>
    <w:p>
      <w:r>
        <w:t xml:space="preserve">   terraform plan</w:t>
      </w:r>
    </w:p>
    <w:p>
      <w:r>
        <w:t xml:space="preserve">   terraform apply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데이터베이스 마이그레이션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온프레미스에서 덤프 생성</w:t>
      </w:r>
    </w:p>
    <w:p>
      <w:r>
        <w:t xml:space="preserve">   pg_dump -h 192.168.1.10 -U neurohub neurohub &gt; neurohub_backup.sql</w:t>
      </w:r>
    </w:p>
    <w:p>
      <w:r>
        <w:t xml:space="preserve">   # AWS RDS로 복원</w:t>
      </w:r>
    </w:p>
    <w:p>
      <w:r>
        <w:t xml:space="preserve">   psql -h neurohub.abc123.ap-northeast-2.rds.amazonaws.com \</w:t>
      </w:r>
    </w:p>
    <w:p>
      <w:r>
        <w:t xml:space="preserve">        -U admin -d neurohub &lt; neurohub_backup.sql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파일 마이그레이션 (펌웨어)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AWS CLI로 S3 동기화</w:t>
      </w:r>
    </w:p>
    <w:p>
      <w:r>
        <w:t xml:space="preserve">   aws s3 sync /app/data/firmware/ s3://neurohub-firmware-prod/firmware/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r>
        <w:rPr>
          <w:b/>
        </w:rPr>
        <w:t>Phase 3: 배포 및 전환 (3-5일)</w:t>
      </w:r>
    </w:p>
    <w:p>
      <w:pPr>
        <w:pStyle w:val="ListNumber"/>
      </w:pPr>
      <w:r>
        <w:rPr>
          <w:b/>
        </w:rPr>
        <w:t>애플리케이션 배포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Docker 이미지 ECR에 푸시</w:t>
      </w:r>
    </w:p>
    <w:p>
      <w:r>
        <w:t xml:space="preserve">   docker tag neurohub-backend:latest 123456789.dkr.ecr.ap-northeast-2.amazonaws.com/neurohub-backend:latest</w:t>
      </w:r>
    </w:p>
    <w:p>
      <w:r>
        <w:t xml:space="preserve">   docker push 123456789.dkr.ecr.ap-northeast-2.amazonaws.com/neurohub-backend:latest</w:t>
      </w:r>
    </w:p>
    <w:p>
      <w:r>
        <w:t xml:space="preserve">   # EC2에서 실행</w:t>
      </w:r>
    </w:p>
    <w:p>
      <w:r>
        <w:t xml:space="preserve">   docker-compose -f docker-compose.aws.yml up -d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환경 변수 설정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.env.aws 파일 생성</w:t>
      </w:r>
    </w:p>
    <w:p>
      <w:r>
        <w:t xml:space="preserve">   DATABASE_URL=postgresql://admin:password@neurohub.abc123.ap-northeast-2.rds.amazonaws.com:5432/neurohub</w:t>
      </w:r>
    </w:p>
    <w:p>
      <w:r>
        <w:t xml:space="preserve">   REDIS_URL=redis://neurohub.abc123.apn2.cache.amazonaws.com:6379/0</w:t>
      </w:r>
    </w:p>
    <w:p>
      <w:r>
        <w:t xml:space="preserve">   USE_S3=true</w:t>
      </w:r>
    </w:p>
    <w:p>
      <w:r>
        <w:t xml:space="preserve">   S3_BUCKET=neurohub-firmware-prod</w:t>
      </w:r>
    </w:p>
    <w:p>
      <w:r>
        <w:t xml:space="preserve">   AWS_REGION=ap-northeast-2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DNS 전환</w:t>
      </w:r>
    </w:p>
    <w:p>
      <w:pPr>
        <w:pStyle w:val="ListBullet"/>
      </w:pPr>
      <w:r>
        <w:t>Route 53에 도메인 등록</w:t>
      </w:r>
    </w:p>
    <w:p>
      <w:pPr>
        <w:pStyle w:val="ListBullet"/>
      </w:pPr>
      <w:r>
        <w:t>ALB DNS를 A 레코드로 연결</w:t>
      </w:r>
    </w:p>
    <w:p>
      <w:pPr>
        <w:pStyle w:val="ListBullet"/>
      </w:pPr>
      <w:r>
        <w:t>점진적 트래픽 전환 (0% → 10% → 50% → 100%)</w:t>
      </w:r>
    </w:p>
    <w:p>
      <w:r>
        <w:rPr>
          <w:b/>
        </w:rPr>
        <w:t>Phase 4: 검증 및 최적화 (1주)</w:t>
      </w:r>
    </w:p>
    <w:p>
      <w:pPr>
        <w:pStyle w:val="ListNumber"/>
      </w:pPr>
      <w:r>
        <w:rPr>
          <w:b/>
        </w:rPr>
        <w:t>성능 테스트</w:t>
      </w:r>
    </w:p>
    <w:p>
      <w:pPr>
        <w:pStyle w:val="ListBullet"/>
      </w:pPr>
      <w:r>
        <w:t>API 응답 시간 측정</w:t>
      </w:r>
    </w:p>
    <w:p>
      <w:pPr>
        <w:pStyle w:val="ListBullet"/>
      </w:pPr>
      <w:r>
        <w:t>데이터베이스 쿼리 최적화</w:t>
      </w:r>
    </w:p>
    <w:p>
      <w:pPr>
        <w:pStyle w:val="ListBullet"/>
      </w:pPr>
      <w:r>
        <w:t>캐시 히트율 확인</w:t>
      </w:r>
    </w:p>
    <w:p>
      <w:pPr>
        <w:pStyle w:val="ListNumber"/>
      </w:pPr>
      <w:r>
        <w:rPr>
          <w:b/>
        </w:rPr>
        <w:t>모니터링 설정</w:t>
      </w:r>
    </w:p>
    <w:p>
      <w:pPr>
        <w:pStyle w:val="ListBullet"/>
      </w:pPr>
      <w:r>
        <w:t>CloudWatch 대시보드 구성</w:t>
      </w:r>
    </w:p>
    <w:p>
      <w:pPr>
        <w:pStyle w:val="ListBullet"/>
      </w:pPr>
      <w:r>
        <w:t>알람 설정 (CPU, 메모리, 디스크, API 에러율)</w:t>
      </w:r>
    </w:p>
    <w:p>
      <w:pPr>
        <w:pStyle w:val="ListBullet"/>
      </w:pPr>
      <w:r>
        <w:t>로그 확인 및 분석</w:t>
      </w:r>
    </w:p>
    <w:p>
      <w:pPr>
        <w:pStyle w:val="ListNumber"/>
      </w:pPr>
      <w:r>
        <w:rPr>
          <w:b/>
        </w:rPr>
        <w:t>백업 검증</w:t>
      </w:r>
    </w:p>
    <w:p>
      <w:pPr>
        <w:pStyle w:val="ListBullet"/>
      </w:pPr>
      <w:r>
        <w:t>RDS 자동 스냅샷 확인</w:t>
      </w:r>
    </w:p>
    <w:p>
      <w:pPr>
        <w:pStyle w:val="ListBullet"/>
      </w:pPr>
      <w:r>
        <w:t>S3 버킷 버전 관리 테스트</w:t>
      </w:r>
    </w:p>
    <w:p>
      <w:pPr>
        <w:pStyle w:val="ListBullet"/>
      </w:pPr>
      <w:r>
        <w:t>복원 절차 문서화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4.5.6 비용 산정</w:t>
      </w:r>
    </w:p>
    <w:p>
      <w:pPr>
        <w:spacing w:after="320"/>
      </w:pPr>
      <w:r>
        <w:rPr>
          <w:b/>
        </w:rPr>
        <w:t>온프레미스 vs AWS 비용 비교 (월간):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구분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온프레미스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AWS (Lift &amp; Shift)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AWS (Managed)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**서버**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~$3,000 (초기 투자)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EC2 t3.large × 2: $120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EC2 t3.large × 2: $120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**데이터베이스**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포함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포함 (EC2)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RDS db.t3.large (Multi-AZ): $240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**캐시**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포함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포함 (EC2)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ElastiCache t3.medium: $50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**스토리지**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HDD 2TB: $100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EBS 100GB: $10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S3 50GB: $1.15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**네트워크**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사내망 무료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데이터 전송: $20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ALB: $25 + 데이터 전송: $20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**백업**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외장 HDD: $50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EBS 스냅샷: $5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포함 (RDS 자동 백업)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**인건비**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시스템 관리자 필요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부분 관리 필요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최소 관리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**총 월간 비용**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~$150 + 인건비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~$252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~$427</w:t>
            </w:r>
          </w:p>
        </w:tc>
      </w:tr>
    </w:tbl>
    <w:p/>
    <w:p>
      <w:pPr>
        <w:spacing w:after="320"/>
      </w:pPr>
      <w:r>
        <w:rPr>
          <w:b/>
        </w:rPr>
        <w:t>3년 총 소유 비용 (TCO):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항목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온프레미스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AWS (Managed)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초기 투자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$3,000 (서버 구매)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$0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운영 비용 (3년)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$5,400 ($150×36)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$15,372 ($427×36)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인건비 (3년)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$36,000 (시스템 관리자)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$12,000 (부분 관리)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**총계**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**$44,400**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**$27,372**</w:t>
            </w:r>
          </w:p>
        </w:tc>
      </w:tr>
    </w:tbl>
    <w:p/>
    <w:p>
      <w:r>
        <w:rPr>
          <w:b/>
        </w:rPr>
        <w:t>결론:</w:t>
      </w:r>
      <w:r>
        <w:t xml:space="preserve"> AWS Managed Services가 3년 기준 약 $17,000 절감 (38% 저렴)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4.5.7 롤백 계획</w:t>
      </w:r>
    </w:p>
    <w:p>
      <w:r>
        <w:t>AWS 마이그레이션 실패 시 온프레미스로 복귀하는 절차:</w:t>
      </w:r>
    </w:p>
    <w:p>
      <w:pPr>
        <w:pStyle w:val="ListNumber"/>
      </w:pPr>
      <w:r>
        <w:rPr>
          <w:b/>
        </w:rPr>
        <w:t>DNS 복원</w:t>
      </w:r>
      <w:r>
        <w:t xml:space="preserve"> (5분)</w:t>
      </w:r>
    </w:p>
    <w:p>
      <w:pPr>
        <w:pStyle w:val="ListBullet"/>
      </w:pPr>
      <w:r>
        <w:t>Route 53에서 온프레미스 IP로 A 레코드 변경</w:t>
      </w:r>
    </w:p>
    <w:p>
      <w:pPr>
        <w:pStyle w:val="ListBullet"/>
      </w:pPr>
      <w:r>
        <w:t>TTL이 짧으므로 5분 내 전환</w:t>
      </w:r>
    </w:p>
    <w:p>
      <w:pPr>
        <w:pStyle w:val="ListNumber"/>
      </w:pPr>
      <w:r>
        <w:rPr>
          <w:b/>
        </w:rPr>
        <w:t>데이터 동기화</w:t>
      </w:r>
      <w:r>
        <w:t xml:space="preserve"> (1-2시간)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AWS RDS에서 최신 데이터 덤프</w:t>
      </w:r>
    </w:p>
    <w:p>
      <w:r>
        <w:t xml:space="preserve">   pg_dump -h neurohub.abc123.ap-northeast-2.rds.amazonaws.com \</w:t>
      </w:r>
    </w:p>
    <w:p>
      <w:r>
        <w:t xml:space="preserve">           -U admin neurohub &gt; latest_backup.sql</w:t>
      </w:r>
    </w:p>
    <w:p>
      <w:r>
        <w:t xml:space="preserve">   # 온프레미스 DB 복원</w:t>
      </w:r>
    </w:p>
    <w:p>
      <w:r>
        <w:t xml:space="preserve">   psql -h 192.168.1.10 -U neurohub neurohub &lt; latest_backup.sql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환경 변수 복원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.env.onprem 파일 재적용</w:t>
      </w:r>
    </w:p>
    <w:p>
      <w:r>
        <w:t xml:space="preserve">   docker-compose -f docker-compose.onprem.yml up -d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검증</w:t>
      </w:r>
    </w:p>
    <w:p>
      <w:pPr>
        <w:pStyle w:val="ListBullet"/>
      </w:pPr>
      <w:r>
        <w:t>API 헬스체크 확인</w:t>
      </w:r>
    </w:p>
    <w:p>
      <w:pPr>
        <w:pStyle w:val="ListBullet"/>
      </w:pPr>
      <w:r>
        <w:t>주요 기능 테스트 (LOT 생성, 공정 완공 등)</w:t>
      </w:r>
    </w:p>
    <w:p>
      <w:r>
        <w:rPr>
          <w:b/>
        </w:rPr>
        <w:t>최대 다운타임:</w:t>
      </w:r>
      <w:r>
        <w:t xml:space="preserve"> 2-3시간 (데이터 동기화 시간 포함)</w:t>
      </w:r>
    </w:p>
    <w:p>
      <w:pPr>
        <w:keepNext/>
        <w:spacing w:before="320" w:after="240"/>
      </w:pPr>
      <w:r>
        <w:rPr>
          <w:rFonts w:ascii="Calibri" w:hAnsi="Calibri"/>
          <w:b/>
          <w:color w:val="333333"/>
          <w:sz w:val="34"/>
          <w:rFonts w:eastAsia="Malgun Gothic"/>
        </w:rPr>
        <w:t>5. 데이터 설계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5.1 핵심 엔티티 관계도 (ERD)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5580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58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5.2 주요 테이블 설명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5.2.1 제품 모델 (product_models)</w:t>
      </w:r>
    </w:p>
    <w:p>
      <w:r>
        <w:rPr>
          <w:b/>
        </w:rPr>
        <w:t>용도:</w:t>
      </w:r>
      <w:r>
        <w:t xml:space="preserve"> 제품 유형 관리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model_code</w:t>
      </w:r>
      <w:r>
        <w:t>: 제품 모델 코드 (예: NH-F2X-001)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model_name</w:t>
      </w:r>
      <w:r>
        <w:t>: 제품명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description</w:t>
      </w:r>
      <w:r>
        <w:t>: 설명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5.2.2 LOT (lots)</w:t>
      </w:r>
    </w:p>
    <w:p>
      <w:r>
        <w:rPr>
          <w:b/>
        </w:rPr>
        <w:t>용도:</w:t>
      </w:r>
      <w:r>
        <w:t xml:space="preserve"> LOT 정보 관리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lot_number</w:t>
      </w:r>
      <w:r>
        <w:t>: LOT 번호 (UK)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product_model_id</w:t>
      </w:r>
      <w:r>
        <w:t>: 제품 모델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target_quantity</w:t>
      </w:r>
      <w:r>
        <w:t>: 목표 수량 (100)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shift</w:t>
      </w:r>
      <w:r>
        <w:t>: 교대 (D/N)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status</w:t>
      </w:r>
      <w:r>
        <w:t>: CREATED, IN_PROGRESS, COMPLETED, CLOSED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5.2.3 시리얼 번호 (serials)</w:t>
      </w:r>
    </w:p>
    <w:p>
      <w:r>
        <w:rPr>
          <w:b/>
        </w:rPr>
        <w:t>용도:</w:t>
      </w:r>
      <w:r>
        <w:t xml:space="preserve"> 개별 제품 추적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serial_number</w:t>
      </w:r>
      <w:r>
        <w:t>: 시리얼 번호 (UK)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lot_id</w:t>
      </w:r>
      <w:r>
        <w:t>: 소속 LOT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sequence</w:t>
      </w:r>
      <w:r>
        <w:t>: LOT 내 순번 (1~100)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status</w:t>
      </w:r>
      <w:r>
        <w:t>: CREATED, IN_PROGRESS, PASSED, FAILED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5.2.4 공정 데이터 (process_data)</w:t>
      </w:r>
    </w:p>
    <w:p>
      <w:r>
        <w:rPr>
          <w:b/>
        </w:rPr>
        <w:t>용도:</w:t>
      </w:r>
      <w:r>
        <w:t xml:space="preserve"> 공정별 작업 데이터 저장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lot_id</w:t>
      </w:r>
      <w:r>
        <w:t>: LOT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serial_id</w:t>
      </w:r>
      <w:r>
        <w:t>: 시리얼 FK (nullable)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process_id</w:t>
      </w:r>
      <w:r>
        <w:t>: 공정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process_specific_data</w:t>
      </w:r>
      <w:r>
        <w:t>: 공정별 데이터 (JSONB)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start_time</w:t>
      </w:r>
      <w:r>
        <w:t>: 착공 시간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complete_time</w:t>
      </w:r>
      <w:r>
        <w:t>: 완공 시간</w:t>
      </w:r>
    </w:p>
    <w:p>
      <w:r>
        <w:rPr>
          <w:b/>
        </w:rPr>
        <w:t>JSONB 예시:</w:t>
      </w:r>
    </w:p>
    <w:p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keepLines/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"온도": 60.5,</w:t>
        <w:br/>
        <w:t xml:space="preserve">  "변위": 198.3,</w:t>
        <w:br/>
        <w:t xml:space="preserve">  "힘": 15.2,</w:t>
        <w:br/>
        <w:t xml:space="preserve">  "모선_lot": "MS-2025-100",</w:t>
        <w:br/>
        <w:t xml:space="preserve">  "검사결과": "PASS"</w:t>
        <w:br/>
        <w:t>}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5.3 LOT 및 시리얼 번호 체계</w:t>
      </w:r>
    </w:p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5.3.1 LOT 번호 형식</w:t>
      </w:r>
    </w:p>
    <w:p>
      <w:r>
        <w:rPr>
          <w:b/>
        </w:rPr>
        <w:t>형식: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{제품코드}-{공장코드}-{YYMMDD}{교대}-{일련번호}</w:t>
      </w:r>
    </w:p>
    <w:p>
      <w:pPr>
        <w:spacing w:after="320"/>
      </w:pPr>
      <w:r>
        <w:rPr>
          <w:b/>
        </w:rPr>
        <w:t>예시: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WF-KR-251110D-001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요소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설명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예시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제품코드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제품 식별 코드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WF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공장코드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생산 공장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KR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YYMMDD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생산 날짜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251110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교대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Day/Night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일련번호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당일 순번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001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5.3.2 시리얼 번호 형식</w:t>
      </w:r>
    </w:p>
    <w:p>
      <w:r>
        <w:rPr>
          <w:b/>
        </w:rPr>
        <w:t>형식: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{LOT번호}-{순번}</w:t>
      </w:r>
    </w:p>
    <w:p>
      <w:r>
        <w:rPr>
          <w:b/>
        </w:rPr>
        <w:t>예시: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WF-KR-251110D-001-0001</w:t>
      </w:r>
    </w:p>
    <w:p>
      <w:pPr>
        <w:pStyle w:val="ListBullet"/>
      </w:pPr>
      <w:r>
        <w:t>LOT당 0001~0100 (100개)</w:t>
      </w:r>
    </w:p>
    <w:p>
      <w:pPr>
        <w:pStyle w:val="ListBullet"/>
      </w:pPr>
      <w:r>
        <w:t>Label Printing 공정에서 순차 생성</w:t>
      </w:r>
    </w:p>
    <w:p>
      <w:pPr>
        <w:keepNext/>
        <w:spacing w:before="320" w:after="240"/>
      </w:pPr>
      <w:r>
        <w:rPr>
          <w:rFonts w:ascii="Calibri" w:hAnsi="Calibri"/>
          <w:b/>
          <w:color w:val="333333"/>
          <w:sz w:val="34"/>
          <w:rFonts w:eastAsia="Malgun Gothic"/>
        </w:rPr>
        <w:t>6. 개발 및 투자 계획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6.1 개발 일정</w:t>
      </w:r>
    </w:p>
    <w:p>
      <w:pPr>
        <w:spacing w:after="320"/>
      </w:pPr>
      <w:r>
        <w:rPr>
          <w:b/>
        </w:rPr>
        <w:t>Phase 1: MVP (8주)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4514"/>
        <w:gridCol w:w="4514"/>
      </w:tblGrid>
      <w:tr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주차</w:t>
            </w:r>
          </w:p>
        </w:tc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작업 내용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1주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환경 설정, DB 설계, API 설계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2-3주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Backend API 개발 (LOT, 시리얼, 공정)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4-5주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Frontend App 개발 (작업 PC)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6주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Dashboard 개발 (관리자)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7주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통합 테스트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8주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현장 파일럿 및 피드백</w:t>
            </w:r>
          </w:p>
        </w:tc>
      </w:tr>
    </w:tbl>
    <w:p/>
    <w:p>
      <w:r>
        <w:rPr>
          <w:b/>
        </w:rPr>
        <w:t>Phase 2: 안정화 (1개월)</w:t>
      </w:r>
    </w:p>
    <w:p>
      <w:pPr>
        <w:pStyle w:val="ListBullet"/>
      </w:pPr>
      <w:r>
        <w:t>서버 이중화 구축</w:t>
      </w:r>
    </w:p>
    <w:p>
      <w:pPr>
        <w:pStyle w:val="ListBullet"/>
      </w:pPr>
      <w:r>
        <w:t>성능 최적화</w:t>
      </w:r>
    </w:p>
    <w:p>
      <w:pPr>
        <w:pStyle w:val="ListBullet"/>
      </w:pPr>
      <w:r>
        <w:t>추가 기능 개발</w:t>
      </w:r>
    </w:p>
    <w:p>
      <w:pPr>
        <w:keepNext/>
        <w:spacing w:before="280" w:after="320"/>
      </w:pPr>
      <w:r>
        <w:rPr>
          <w:rFonts w:ascii="Calibri" w:hAnsi="Calibri"/>
          <w:b/>
          <w:color w:val="333333"/>
          <w:sz w:val="27"/>
          <w:rFonts w:eastAsia="Malgun Gothic"/>
        </w:rPr>
        <w:t>6.2 팀 구성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역할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인원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책임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Backend 개발자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1-2명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FastAPI, DB, API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Frontend 개발자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1명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PyQt5, React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DevOps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1명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서버, 배포, 모니터링</w:t>
            </w:r>
          </w:p>
        </w:tc>
      </w:tr>
    </w:tbl>
    <w:p/>
    <w:p>
      <w:r>
        <w:rPr>
          <w:b/>
        </w:rPr>
        <w:t>최소 인원:</w:t>
      </w:r>
      <w:r>
        <w:t xml:space="preserve"> 2-3명</w:t>
      </w:r>
    </w:p>
    <w:p>
      <w:r>
        <w:rPr>
          <w:b/>
        </w:rPr>
        <w:t>권장 인원:</w:t>
      </w:r>
      <w:r>
        <w:t xml:space="preserve"> 3-4명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6.3 투자 계획</w:t>
      </w:r>
    </w:p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6.3.1 하드웨어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항목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수량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단가 (만원)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금액 (만원)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Primary 서버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 PC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560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WiFi 공유기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바코드 스캐너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105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라벨 프린터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300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NAS (백업용)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160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160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**소계**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**1,305**</w:t>
            </w:r>
          </w:p>
        </w:tc>
      </w:tr>
    </w:tbl>
    <w:p/>
    <w:p>
      <w:pPr>
        <w:keepNext/>
        <w:spacing w:before="240" w:after="320"/>
      </w:pPr>
      <w:r>
        <w:rPr>
          <w:rFonts w:ascii="Calibri" w:hAnsi="Calibri"/>
          <w:b/>
          <w:color w:val="333333"/>
          <w:sz w:val="23"/>
          <w:rFonts w:eastAsia="Malgun Gothic"/>
        </w:rPr>
        <w:t>6.3.2 소프트웨어 및 개발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4514"/>
        <w:gridCol w:w="4514"/>
      </w:tblGrid>
      <w:tr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항목</w:t>
            </w:r>
          </w:p>
        </w:tc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금액 (만원)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개발 인건비 (2개월)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3,200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기타 SW 라이선스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100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예비비 (10%)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380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**소계**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**3,680**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333333"/>
          <w:sz w:val="23"/>
          <w:rFonts w:eastAsia="Malgun Gothic"/>
        </w:rPr>
        <w:t>6.3.3 총 투자 요약</w:t>
      </w:r>
    </w:p>
    <w:p>
      <w:r>
        <w:rPr>
          <w:b/>
        </w:rPr>
        <w:t>Phase 1 (필수):</w:t>
      </w:r>
      <w:r>
        <w:t xml:space="preserve"> 4,985만원</w:t>
      </w:r>
    </w:p>
    <w:p>
      <w:r>
        <w:rPr>
          <w:b/>
        </w:rPr>
        <w:t>Phase 2 (권장):</w:t>
      </w:r>
      <w:r>
        <w:t xml:space="preserve"> 900만원 (Standby 서버, 개발 1개월)</w:t>
      </w:r>
    </w:p>
    <w:p>
      <w:r>
        <w:rPr>
          <w:b/>
        </w:rPr>
        <w:t>연간 운영 비용:</w:t>
      </w:r>
      <w:r>
        <w:t xml:space="preserve"> 약 1,360만원/년</w:t>
      </w:r>
    </w:p>
    <w:p>
      <w:pPr>
        <w:pStyle w:val="ListBullet"/>
      </w:pPr>
      <w:r>
        <w:t>시스템 운영자 (600만원)</w:t>
      </w:r>
    </w:p>
    <w:p>
      <w:pPr>
        <w:pStyle w:val="ListBullet"/>
      </w:pPr>
      <w:r>
        <w:t>전기/인터넷 (600만원)</w:t>
      </w:r>
    </w:p>
    <w:p>
      <w:pPr>
        <w:pStyle w:val="ListBullet"/>
      </w:pPr>
      <w:r>
        <w:t>클라우드 백업 (60만원)</w:t>
      </w:r>
    </w:p>
    <w:p>
      <w:pPr>
        <w:pStyle w:val="ListBullet"/>
      </w:pPr>
      <w:r>
        <w:t>기타 소모품 (100만원)</w:t>
      </w:r>
    </w:p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6.4 ROI 분석</w:t>
      </w:r>
    </w:p>
    <w:p>
      <w:pPr>
        <w:spacing w:after="320"/>
      </w:pPr>
      <w:r>
        <w:rPr>
          <w:b/>
        </w:rPr>
        <w:t>기대 효과 (연간):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항목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절감/효과</w:t>
            </w:r>
          </w:p>
        </w:tc>
        <w:tc>
          <w:tcPr>
            <w:tcW w:type="dxa" w:w="3010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금액 (만원/년)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불량 원인 파악 시간 단축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월 20시간 절감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600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재고 관리 효율화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과잉 재고 감소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1,000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생산 계획 최적화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가동률 5% 향상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2,000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**합계**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**3,600**</w:t>
            </w:r>
          </w:p>
        </w:tc>
      </w:tr>
    </w:tbl>
    <w:p/>
    <w:p>
      <w:r>
        <w:rPr>
          <w:b/>
        </w:rPr>
        <w:t>회수 기간:</w:t>
      </w:r>
      <w:r>
        <w:t xml:space="preserve"> 약 1.4년</w:t>
      </w:r>
    </w:p>
    <w:p>
      <w:pPr>
        <w:keepNext/>
        <w:spacing w:before="320" w:after="240"/>
      </w:pPr>
      <w:r>
        <w:rPr>
          <w:rFonts w:ascii="Calibri" w:hAnsi="Calibri"/>
          <w:b/>
          <w:color w:val="333333"/>
          <w:sz w:val="34"/>
          <w:rFonts w:eastAsia="Malgun Gothic"/>
        </w:rPr>
        <w:t>7. 부록</w:t>
      </w:r>
    </w:p>
    <w:p>
      <w:pPr>
        <w:keepNext/>
        <w:spacing w:before="280" w:after="320"/>
      </w:pPr>
      <w:r>
        <w:rPr>
          <w:rFonts w:ascii="Calibri" w:hAnsi="Calibri"/>
          <w:b/>
          <w:color w:val="333333"/>
          <w:sz w:val="27"/>
          <w:rFonts w:eastAsia="Malgun Gothic"/>
        </w:rPr>
        <w:t>7.1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4514"/>
        <w:gridCol w:w="4514"/>
      </w:tblGrid>
      <w:tr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용어</w:t>
            </w:r>
          </w:p>
        </w:tc>
        <w:tc>
          <w:tcPr>
            <w:tcW w:type="dxa" w:w="4514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설명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**LOT**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동일 조건으로 생산된 제품 묶음 단위 (통상 100개)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**시리얼 번호**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개별 제품 고유 식별 번호 (Serial Number)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**작업대차**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단위로 제품을 이동/보관하는 이동식 작업대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**착공**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 작업 시작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**완공**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공정 작업 완료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**Traceability**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추적성 - 제품 이력 추적 능력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**MES**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Manufacturing Execution System - 제조 실행 시스템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**LMA**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Linear Muscle Actuator - 로봇의 핵심 구동기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**SMA 스프링**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Shape Memory Alloy 스프링 - 온도로 형상 기억하여 구동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**모선**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SMA 스프링을 제조하는 원재료 케이블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**EOL 검사**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End Of Line 검사 - 최종 성능 검사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**TOF 센서**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Time Of Flight 센서 - 거리 측정 센서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**교대조**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작업 교대 (D: Day, N: Night)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**바코드 스캔**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LOT 번호/시리얼 번호 자동 인식 방식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**File Watcher**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특정 디렉토리의 파일 생성/변경을 자동 감시하는 기능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**JSONB**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PostgreSQL의 JSON 이진 저장 타입 - 검색/인덱싱 최적화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**API**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Application Programming Interface - 시스템 간 데이터 통신 인터페이스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**JWT**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JSON Web Token - 사용자 인증용 토큰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**RBAC**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Role-Based Access Control - 역할 기반 접근 제어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**HA**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High Availability - 고가용성 (시스템 이중화)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**VIP**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Virtual IP - 가상 IP 주소 (이중화 환경용)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**Connection Pool**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데이터베이스 연결 재사용 메커니즘 (성능 최적화)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**WebSocket**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실시간 양방향 통신 프로토콜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**TPS**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Transactions Per Second - 초당 트랜잭션 처리량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**TTL**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Time To Live - 데이터 유효 시간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**Presigned URL**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임시 접근 권한이 부여된 URL (S3 다운로드용)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**Failover**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주 시스템 장애 시 대기 시스템으로 자동 전환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**MD5 Hash**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파일 무결성 검증용 체크섬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**Streaming Replication**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PostgreSQL 실시간 데이터 복제 방식</w:t>
            </w:r>
          </w:p>
        </w:tc>
      </w:tr>
    </w:tbl>
    <w:p/>
    <w:p>
      <w:pPr>
        <w:keepNext/>
        <w:spacing w:before="280" w:after="320"/>
      </w:pPr>
      <w:r>
        <w:rPr>
          <w:rFonts w:ascii="Calibri" w:hAnsi="Calibri"/>
          <w:b/>
          <w:color w:val="333333"/>
          <w:sz w:val="27"/>
          <w:rFonts w:eastAsia="Malgun Gothic"/>
        </w:rPr>
        <w:t>7.2 문서 버전 이력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right w:val="single" w:sz="6" w:space="0" w:color="D0D0D0"/>
          <w:bottom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버전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날짜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변경 내용</w:t>
            </w:r>
          </w:p>
        </w:tc>
        <w:tc>
          <w:tcPr>
            <w:tcW w:type="dxa" w:w="2257"/>
            <w:shd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12" w:space="0" w:color="999999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20"/>
              </w:rPr>
              <w:t>작성자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v1.0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2025.11.09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초기 버전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v1.6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2025.11.09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투자 목록 추가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**v2.0**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**2025.11.10**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**전면 재작성 - 사양서 중심**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**Claude**</w:t>
            </w:r>
          </w:p>
        </w:tc>
      </w:tr>
    </w:tbl>
    <w:p/>
    <w:p>
      <w:pPr>
        <w:keepNext/>
        <w:spacing w:before="280" w:after="160"/>
      </w:pPr>
      <w:r>
        <w:rPr>
          <w:rFonts w:ascii="Calibri" w:hAnsi="Calibri"/>
          <w:b/>
          <w:color w:val="333333"/>
          <w:sz w:val="27"/>
          <w:rFonts w:eastAsia="Malgun Gothic"/>
        </w:rPr>
        <w:t>7.3 참고 자료</w:t>
      </w:r>
    </w:p>
    <w:p>
      <w:pPr>
        <w:pStyle w:val="ListBullet"/>
      </w:pPr>
      <w:r>
        <w:t>FastAPI 공식 문서: https://fastapi.tiangolo.com</w:t>
      </w:r>
    </w:p>
    <w:p>
      <w:pPr>
        <w:pStyle w:val="ListBullet"/>
      </w:pPr>
      <w:r>
        <w:t>PostgreSQL 공식 문서: https://www.postgresql.org/docs/</w:t>
      </w:r>
    </w:p>
    <w:p>
      <w:pPr>
        <w:pStyle w:val="ListBullet"/>
      </w:pPr>
      <w:r>
        <w:t>React 공식 문서: https://react.dev</w:t>
      </w:r>
    </w:p>
    <w:p>
      <w:r>
        <w:rPr>
          <w:b/>
        </w:rPr>
        <w:t>문서 끝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8"/>
      </w:rPr>
      <w:t>Withforce MES 사양서 v2.0</w:t>
    </w:r>
    <w:r>
      <w:tab/>
      <w:tab/>
    </w:r>
    <w:r>
      <w:rPr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FFFF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E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4444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