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  <w:sz w:val="48"/>
        </w:rPr>
        <w:t>MES 사양서</w:t>
      </w:r>
    </w:p>
    <w:p>
      <w:pPr>
        <w:jc w:val="center"/>
      </w:pPr>
      <w:r>
        <w:rPr>
          <w:color w:val="646464"/>
          <w:sz w:val="28"/>
        </w:rPr>
        <w:t>Withforce 웨어러블 로봇 제조실행시스템</w:t>
      </w:r>
    </w:p>
    <w:p/>
    <w:p>
      <w:pPr>
        <w:jc w:val="center"/>
      </w:pPr>
      <w:r>
        <w:rPr>
          <w:color w:val="787878"/>
          <w:sz w:val="20"/>
        </w:rPr>
        <w:t>작성일: 2025-11-11</w:t>
        <w:br/>
        <w:t>문서 유형: 시스템 요구사항 명세서</w:t>
      </w:r>
    </w:p>
    <w:p>
      <w:r>
        <w:br w:type="page"/>
      </w:r>
    </w:p>
    <w:p>
      <w:pPr>
        <w:pStyle w:val="Heading1"/>
      </w:pPr>
      <w:r>
        <w:t>1. 프로젝트 배경 및 목적</w:t>
      </w:r>
    </w:p>
    <w:p>
      <w:pPr>
        <w:pStyle w:val="Heading2"/>
      </w:pPr>
      <w:r>
        <w:t>1.1 프로젝트 배경</w:t>
      </w:r>
    </w:p>
    <w:p>
      <w:r>
        <w:t>Withforce는 산업용/농업용 허리 보조 로봇을 생산하고 있으며, 현재 생산 공정 전반에 걸친 데이터 수집 및 추적 체계가 미흡한 상황입니다. 제품 불량 발생 시 원인 파악이 어렵고, 실시간 생산 현황 모니터링이 불가능하여 효율적인 생산 관리에 어려움을 겪고 있습니다.</w:t>
      </w:r>
    </w:p>
    <w:p>
      <w:pPr>
        <w:pStyle w:val="Heading2"/>
      </w:pPr>
      <w:r>
        <w:t>1.2 프로젝트 목적</w:t>
      </w:r>
    </w:p>
    <w:p>
      <w:r>
        <w:rPr>
          <w:b/>
        </w:rPr>
        <w:t>MES(제조실행시스템) 도입을 통해 다음을 달성합니다:</w:t>
      </w:r>
    </w:p>
    <w:p>
      <w:pPr>
        <w:pStyle w:val="ListBullet"/>
      </w:pPr>
      <w:r>
        <w:t>완벽한 제품 추적성 확보 (LOT 및 시리얼 번호 기반)</w:t>
      </w:r>
    </w:p>
    <w:p>
      <w:pPr>
        <w:pStyle w:val="ListBullet"/>
      </w:pPr>
      <w:r>
        <w:t>실시간 생산 현황 모니터링 체계 구축</w:t>
      </w:r>
    </w:p>
    <w:p>
      <w:pPr>
        <w:pStyle w:val="ListBullet"/>
      </w:pPr>
      <w:r>
        <w:t>데이터 기반 품질 관리 및 지속적 개선</w:t>
      </w:r>
    </w:p>
    <w:p>
      <w:pPr>
        <w:pStyle w:val="ListBullet"/>
      </w:pPr>
      <w:r>
        <w:t>공정별 병목 구간 식별 및 생산 최적화</w:t>
      </w:r>
    </w:p>
    <w:p>
      <w:pPr>
        <w:pStyle w:val="Heading1"/>
      </w:pPr>
      <w:r>
        <w:t>2. 현재 문제점 (AS-IS)</w:t>
      </w:r>
    </w:p>
    <w:p>
      <w:r>
        <w:rPr>
          <w:b/>
        </w:rPr>
        <w:t xml:space="preserve">추적성 부재: </w:t>
      </w:r>
      <w:r>
        <w:t>LOT 번호 수기 작성, 불량 원인 파악 불가, 시리얼 번호 관리 미흡</w:t>
      </w:r>
    </w:p>
    <w:p>
      <w:r>
        <w:rPr>
          <w:b/>
        </w:rPr>
        <w:t xml:space="preserve">데이터 수집 미흡: </w:t>
      </w:r>
      <w:r>
        <w:t>공정 데이터 미수집, 품질 데이터 분석 불가</w:t>
      </w:r>
    </w:p>
    <w:p>
      <w:r>
        <w:rPr>
          <w:b/>
        </w:rPr>
        <w:t xml:space="preserve">생산 가시성 부족: </w:t>
      </w:r>
      <w:r>
        <w:t>실시간 현황 파악 불가, 병목 구간 식별 어려움</w:t>
      </w:r>
    </w:p>
    <w:p>
      <w:r>
        <w:rPr>
          <w:b/>
        </w:rPr>
        <w:t xml:space="preserve">수작업 의존: </w:t>
      </w:r>
      <w:r>
        <w:t>LOT 생성 5분 소요, 라벨 수기 작성, 집계 작업 1시간 이상</w:t>
      </w:r>
    </w:p>
    <w:p>
      <w:pPr>
        <w:pStyle w:val="Heading1"/>
      </w:pPr>
      <w:r>
        <w:t>3. 비즈니스 요구사항</w:t>
      </w:r>
    </w:p>
    <w:p>
      <w:pPr>
        <w:pStyle w:val="Heading2"/>
      </w:pPr>
      <w:r>
        <w:t>3.1 핵심 목표</w:t>
      </w:r>
    </w:p>
    <w:p>
      <w:pPr>
        <w:pStyle w:val="ListBullet"/>
      </w:pPr>
      <w:r>
        <w:t>LOT 생성 시간: 5분 → 30초 (90% 단축)</w:t>
      </w:r>
    </w:p>
    <w:p>
      <w:pPr>
        <w:pStyle w:val="ListBullet"/>
      </w:pPr>
      <w:r>
        <w:t>불량 원인 파악: 불가능 → 5분 이내 추적 가능</w:t>
      </w:r>
    </w:p>
    <w:p>
      <w:pPr>
        <w:pStyle w:val="ListBullet"/>
      </w:pPr>
      <w:r>
        <w:t>생산 현황 파악: 1시간 수동 집계 → 실시간 자동 집계</w:t>
      </w:r>
    </w:p>
    <w:p>
      <w:pPr>
        <w:pStyle w:val="ListBullet"/>
      </w:pPr>
      <w:r>
        <w:t>품질 데이터 수집: 미수집 → 100% 자동 수집</w:t>
      </w:r>
    </w:p>
    <w:p>
      <w:pPr>
        <w:pStyle w:val="Heading2"/>
      </w:pPr>
      <w:r>
        <w:t>3.2 사용자 정의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사용자 유형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역할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주요 업무</w:t>
            </w:r>
          </w:p>
        </w:tc>
      </w:tr>
      <w:tr>
        <w:tc>
          <w:tcPr>
            <w:tcW w:type="dxa" w:w="3120"/>
          </w:tcPr>
          <w:p>
            <w:r>
              <w:t>생산 관리자</w:t>
            </w:r>
          </w:p>
        </w:tc>
        <w:tc>
          <w:tcPr>
            <w:tcW w:type="dxa" w:w="3120"/>
          </w:tcPr>
          <w:p>
            <w:r>
              <w:t>LOT 생성 및 모니터링</w:t>
            </w:r>
          </w:p>
        </w:tc>
        <w:tc>
          <w:tcPr>
            <w:tcW w:type="dxa" w:w="3120"/>
          </w:tcPr>
          <w:p>
            <w:r>
              <w:t>생산 계획, 현황 모니터링, 통계 분석</w:t>
            </w:r>
          </w:p>
        </w:tc>
      </w:tr>
      <w:tr>
        <w:tc>
          <w:tcPr>
            <w:tcW w:type="dxa" w:w="3120"/>
          </w:tcPr>
          <w:p>
            <w:r>
              <w:t>현장 작업자</w:t>
            </w:r>
          </w:p>
        </w:tc>
        <w:tc>
          <w:tcPr>
            <w:tcW w:type="dxa" w:w="3120"/>
          </w:tcPr>
          <w:p>
            <w:r>
              <w:t>공정 작업 수행</w:t>
            </w:r>
          </w:p>
        </w:tc>
        <w:tc>
          <w:tcPr>
            <w:tcW w:type="dxa" w:w="3120"/>
          </w:tcPr>
          <w:p>
            <w:r>
              <w:t>착공/완공 처리, 데이터 입력</w:t>
            </w:r>
          </w:p>
        </w:tc>
      </w:tr>
      <w:tr>
        <w:tc>
          <w:tcPr>
            <w:tcW w:type="dxa" w:w="3120"/>
          </w:tcPr>
          <w:p>
            <w:r>
              <w:t>시스템 관리자</w:t>
            </w:r>
          </w:p>
        </w:tc>
        <w:tc>
          <w:tcPr>
            <w:tcW w:type="dxa" w:w="3120"/>
          </w:tcPr>
          <w:p>
            <w:r>
              <w:t>시스템 운영 관리</w:t>
            </w:r>
          </w:p>
        </w:tc>
        <w:tc>
          <w:tcPr>
            <w:tcW w:type="dxa" w:w="3120"/>
          </w:tcPr>
          <w:p>
            <w:r>
              <w:t>백업, 사용자 관리, 장애 대응</w:t>
            </w:r>
          </w:p>
        </w:tc>
      </w:tr>
    </w:tbl>
    <w:p/>
    <w:p>
      <w:pPr>
        <w:pStyle w:val="Heading1"/>
      </w:pPr>
      <w:r>
        <w:t>4. 기능 요구사항</w:t>
      </w:r>
    </w:p>
    <w:p>
      <w:pPr>
        <w:pStyle w:val="Heading2"/>
      </w:pPr>
      <w:r>
        <w:t>4.1 LOT 관리</w:t>
      </w:r>
    </w:p>
    <w:p>
      <w:pPr>
        <w:pStyle w:val="ListBullet"/>
      </w:pPr>
      <w:r>
        <w:t>LOT 번호 자동 발급 (형식: WF-KR-YYMMDDX-nnn)</w:t>
      </w:r>
    </w:p>
    <w:p>
      <w:pPr>
        <w:pStyle w:val="ListBullet"/>
      </w:pPr>
      <w:r>
        <w:t>LOT 상태 관리 (생성 → 진행중 → 완료 → 종료)</w:t>
      </w:r>
    </w:p>
    <w:p>
      <w:pPr>
        <w:pStyle w:val="ListBullet"/>
      </w:pPr>
      <w:r>
        <w:t>LOT 바코드 라벨 자동 출력 (Zebra 프린터 연동)</w:t>
      </w:r>
    </w:p>
    <w:p>
      <w:pPr>
        <w:pStyle w:val="ListBullet"/>
      </w:pPr>
      <w:r>
        <w:t>LOT당 생산 목표: 100개</w:t>
      </w:r>
    </w:p>
    <w:p>
      <w:pPr>
        <w:pStyle w:val="ListBullet"/>
      </w:pPr>
      <w:r>
        <w:t>일일 생산 규모: 약 100대</w:t>
      </w:r>
    </w:p>
    <w:p>
      <w:pPr>
        <w:pStyle w:val="Heading2"/>
      </w:pPr>
      <w:r>
        <w:t>4.2 시리얼 번호 관리</w:t>
      </w:r>
    </w:p>
    <w:p>
      <w:pPr>
        <w:pStyle w:val="ListBullet"/>
      </w:pPr>
      <w:r>
        <w:t>개별 제품별 고유 시리얼 번호 자동 생성</w:t>
      </w:r>
    </w:p>
    <w:p>
      <w:pPr>
        <w:pStyle w:val="ListBullet"/>
      </w:pPr>
      <w:r>
        <w:t>형식: WF-KR-YYMMDDX-nnn-YYYY</w:t>
      </w:r>
    </w:p>
    <w:p>
      <w:pPr>
        <w:pStyle w:val="ListBullet"/>
      </w:pPr>
      <w:r>
        <w:t>시리얼 번호 바코드 라벨 자동 출력</w:t>
      </w:r>
    </w:p>
    <w:p>
      <w:pPr>
        <w:pStyle w:val="ListBullet"/>
      </w:pPr>
      <w:r>
        <w:t>라벨 재출력 기능 (손상/분실 시)</w:t>
      </w:r>
    </w:p>
    <w:p>
      <w:pPr>
        <w:pStyle w:val="ListBullet"/>
      </w:pPr>
      <w:r>
        <w:t>전체 생산 이력 추적 가능</w:t>
      </w:r>
    </w:p>
    <w:p>
      <w:pPr>
        <w:pStyle w:val="Heading2"/>
      </w:pPr>
      <w:r>
        <w:t>4.3 공정 관리</w:t>
      </w:r>
    </w:p>
    <w:p>
      <w:r>
        <w:t>8개 공정별 착공/완공 관리가 필요합니다:</w:t>
      </w:r>
    </w:p>
    <w:p>
      <w:pPr>
        <w:pStyle w:val="ListNumber"/>
      </w:pPr>
      <w:r>
        <w:t>레이저 마킹 (Laser Marking)</w:t>
      </w:r>
    </w:p>
    <w:p>
      <w:pPr>
        <w:pStyle w:val="ListNumber"/>
      </w:pPr>
      <w:r>
        <w:t>LMA 조립 (LMA Assembly)</w:t>
      </w:r>
    </w:p>
    <w:p>
      <w:pPr>
        <w:pStyle w:val="ListNumber"/>
      </w:pPr>
      <w:r>
        <w:t>TOF 센서 검사 (TOF Sensor Test)</w:t>
      </w:r>
    </w:p>
    <w:p>
      <w:pPr>
        <w:pStyle w:val="ListNumber"/>
      </w:pPr>
      <w:r>
        <w:t>펌웨어 업로드 (Firmware Upload)</w:t>
      </w:r>
    </w:p>
    <w:p>
      <w:pPr>
        <w:pStyle w:val="ListNumber"/>
      </w:pPr>
      <w:r>
        <w:t>로봇 조립 (Robot Assembly)</w:t>
      </w:r>
    </w:p>
    <w:p>
      <w:pPr>
        <w:pStyle w:val="ListNumber"/>
      </w:pPr>
      <w:r>
        <w:t>성능 검사 (Performance Test)</w:t>
      </w:r>
    </w:p>
    <w:p>
      <w:pPr>
        <w:pStyle w:val="ListNumber"/>
      </w:pPr>
      <w:r>
        <w:t>라벨 프린팅 (Label Printing)</w:t>
      </w:r>
    </w:p>
    <w:p>
      <w:pPr>
        <w:pStyle w:val="ListNumber"/>
      </w:pPr>
      <w:r>
        <w:t>포장 및 외관 검사 (Packing &amp; Visual Inspection)</w:t>
      </w:r>
    </w:p>
    <w:p/>
    <w:p>
      <w:r>
        <w:t>공정 관리 요구사항:</w:t>
      </w:r>
    </w:p>
    <w:p>
      <w:pPr>
        <w:pStyle w:val="ListBullet"/>
      </w:pPr>
      <w:r>
        <w:t>바코드 스캔 기반 착공 등록</w:t>
      </w:r>
    </w:p>
    <w:p>
      <w:pPr>
        <w:pStyle w:val="ListBullet"/>
      </w:pPr>
      <w:r>
        <w:t>공정 순서 제어 (이전 공정 미완료 시 착공 불가)</w:t>
      </w:r>
    </w:p>
    <w:p>
      <w:pPr>
        <w:pStyle w:val="ListBullet"/>
      </w:pPr>
      <w:r>
        <w:t>완공 데이터 자동 수집 (JSON 파일 기반)</w:t>
      </w:r>
    </w:p>
    <w:p>
      <w:pPr>
        <w:pStyle w:val="ListBullet"/>
      </w:pPr>
      <w:r>
        <w:t>공정별 측정 데이터 저장 (온도, 변위, 힘, 부품 LOT 등)</w:t>
      </w:r>
    </w:p>
    <w:p>
      <w:pPr>
        <w:pStyle w:val="ListBullet"/>
      </w:pPr>
      <w:r>
        <w:t>합격/불합격 자동 판정</w:t>
      </w:r>
    </w:p>
    <w:p>
      <w:pPr>
        <w:pStyle w:val="ListBullet"/>
      </w:pPr>
      <w:r>
        <w:t>작업자 및 작업 시간 자동 기록</w:t>
      </w:r>
    </w:p>
    <w:p>
      <w:r>
        <w:br w:type="page"/>
      </w:r>
    </w:p>
    <w:p>
      <w:pPr>
        <w:pStyle w:val="Heading2"/>
      </w:pPr>
      <w:r>
        <w:t>4.4 실시간 모니터링 대시보드</w:t>
      </w:r>
    </w:p>
    <w:p>
      <w:pPr>
        <w:pStyle w:val="ListBullet"/>
      </w:pPr>
      <w:r>
        <w:t>금일 생산 현황 (착공/완공/불량 건수)</w:t>
      </w:r>
    </w:p>
    <w:p>
      <w:pPr>
        <w:pStyle w:val="ListBullet"/>
      </w:pPr>
      <w:r>
        <w:t>LOT별 진행 상태 실시간 표시</w:t>
      </w:r>
    </w:p>
    <w:p>
      <w:pPr>
        <w:pStyle w:val="ListBullet"/>
      </w:pPr>
      <w:r>
        <w:t>공정별 현황 및 병목 구간 시각화</w:t>
      </w:r>
    </w:p>
    <w:p>
      <w:pPr>
        <w:pStyle w:val="ListBullet"/>
      </w:pPr>
      <w:r>
        <w:t>LOT 상세 조회 (공정 이력, 시리얼 목록)</w:t>
      </w:r>
    </w:p>
    <w:p>
      <w:pPr>
        <w:pStyle w:val="ListBullet"/>
      </w:pPr>
      <w:r>
        <w:t>시리얼 번호 기반 전체 이력 추적</w:t>
      </w:r>
    </w:p>
    <w:p>
      <w:pPr>
        <w:pStyle w:val="ListBullet"/>
      </w:pPr>
      <w:r>
        <w:t>불량 현황 및 통계 자동 집계</w:t>
      </w:r>
    </w:p>
    <w:p>
      <w:pPr>
        <w:pStyle w:val="Heading2"/>
      </w:pPr>
      <w:r>
        <w:t>4.5 품질 관리</w:t>
      </w:r>
    </w:p>
    <w:p>
      <w:pPr>
        <w:pStyle w:val="ListBullet"/>
      </w:pPr>
      <w:r>
        <w:t>불량 유형 코드 체계 (8개 대분류)</w:t>
      </w:r>
    </w:p>
    <w:p>
      <w:pPr>
        <w:pStyle w:val="ListBullet"/>
      </w:pPr>
      <w:r>
        <w:t>공정별 불량 원인 추적</w:t>
      </w:r>
    </w:p>
    <w:p>
      <w:pPr>
        <w:pStyle w:val="ListBullet"/>
      </w:pPr>
      <w:r>
        <w:t>불량률 통계 및 트렌드 분석</w:t>
      </w:r>
    </w:p>
    <w:p>
      <w:pPr>
        <w:pStyle w:val="ListBullet"/>
      </w:pPr>
      <w:r>
        <w:t>재작업(Rework) 이력 관리</w:t>
      </w:r>
    </w:p>
    <w:p>
      <w:pPr>
        <w:pStyle w:val="ListBullet"/>
      </w:pPr>
      <w:r>
        <w:t>품질 데이터 기반 지속적 개선</w:t>
      </w:r>
    </w:p>
    <w:p>
      <w:pPr>
        <w:pStyle w:val="Heading1"/>
      </w:pPr>
      <w:r>
        <w:t>5. 데이터 요구사항</w:t>
      </w:r>
    </w:p>
    <w:p>
      <w:pPr>
        <w:pStyle w:val="Heading2"/>
      </w:pPr>
      <w:r>
        <w:t>5.1 핵심 데이터 테이블</w:t>
      </w:r>
    </w:p>
    <w:p>
      <w:r>
        <w:rPr>
          <w:b/>
        </w:rPr>
        <w:t xml:space="preserve">LOT 테이블: </w:t>
      </w:r>
      <w:r>
        <w:t>LOT 번호, 상태, 목표 수량, 실제 생산량, 작업대차 번호</w:t>
      </w:r>
    </w:p>
    <w:p>
      <w:r>
        <w:rPr>
          <w:b/>
        </w:rPr>
        <w:t xml:space="preserve">시리얼 번호 테이블: </w:t>
      </w:r>
      <w:r>
        <w:t>시리얼 번호, LOT 번호, 상태, 라벨 출력 이력</w:t>
      </w:r>
    </w:p>
    <w:p>
      <w:r>
        <w:rPr>
          <w:b/>
        </w:rPr>
        <w:t xml:space="preserve">공정 작업 테이블: </w:t>
      </w:r>
      <w:r>
        <w:t>작업 ID, 공정 유형, LOT 번호, 시리얼 번호, 착공/완공 시각, 작업자, 측정 데이터</w:t>
      </w:r>
    </w:p>
    <w:p>
      <w:r>
        <w:rPr>
          <w:b/>
        </w:rPr>
        <w:t xml:space="preserve">불량 이력 테이블: </w:t>
      </w:r>
      <w:r>
        <w:t>불량 ID, 시리얼 번호, 공정, 불량 유형, 조치 내역</w:t>
      </w:r>
    </w:p>
    <w:p>
      <w:r>
        <w:rPr>
          <w:b/>
        </w:rPr>
        <w:t xml:space="preserve">부품 투입 테이블: </w:t>
      </w:r>
      <w:r>
        <w:t>투입 ID, 공정, 부품 LOT 번호, 투입 시각</w:t>
      </w:r>
    </w:p>
    <w:p>
      <w:pPr>
        <w:pStyle w:val="Heading2"/>
      </w:pPr>
      <w:r>
        <w:t>5.2 LOT 번호 체계</w:t>
      </w:r>
    </w:p>
    <w:p>
      <w:r>
        <w:t>형식: WF-KR-YYMMDDX-nnn</w:t>
      </w:r>
    </w:p>
    <w:p>
      <w:r>
        <w:t>예시: WF-KR-251110A-001 (2025년 11월 10일 A교대 1번째 LOT)</w:t>
      </w:r>
    </w:p>
    <w:p>
      <w:pPr>
        <w:pStyle w:val="Heading2"/>
      </w:pPr>
      <w:r>
        <w:t>5.3 시리얼 번호 체계</w:t>
      </w:r>
    </w:p>
    <w:p>
      <w:r>
        <w:t>형식: WF-KR-YYMMDDX-nnn-YYYY</w:t>
      </w:r>
    </w:p>
    <w:p>
      <w:r>
        <w:t>예시: WF-KR-251110A-001-0042 (해당 LOT의 42번째 제품)</w:t>
      </w:r>
    </w:p>
    <w:p>
      <w:pPr>
        <w:pStyle w:val="Heading2"/>
      </w:pPr>
      <w:r>
        <w:t>5.4 불량 코드 체계</w:t>
      </w:r>
    </w:p>
    <w:p>
      <w:r>
        <w:t>8개 대분류:</w:t>
      </w:r>
    </w:p>
    <w:p>
      <w:pPr>
        <w:pStyle w:val="ListBullet"/>
      </w:pPr>
      <w:r>
        <w:t>M: Material (재료 불량)</w:t>
      </w:r>
    </w:p>
    <w:p>
      <w:pPr>
        <w:pStyle w:val="ListBullet"/>
      </w:pPr>
      <w:r>
        <w:t>A: Assembly (조립 불량)</w:t>
      </w:r>
    </w:p>
    <w:p>
      <w:pPr>
        <w:pStyle w:val="ListBullet"/>
      </w:pPr>
      <w:r>
        <w:t>E: Electrical (전기/전자 불량)</w:t>
      </w:r>
    </w:p>
    <w:p>
      <w:pPr>
        <w:pStyle w:val="ListBullet"/>
      </w:pPr>
      <w:r>
        <w:t>P: Performance (성능 불량)</w:t>
      </w:r>
    </w:p>
    <w:p>
      <w:pPr>
        <w:pStyle w:val="ListBullet"/>
      </w:pPr>
      <w:r>
        <w:t>V: Visual (외관 불량)</w:t>
      </w:r>
    </w:p>
    <w:p>
      <w:pPr>
        <w:pStyle w:val="ListBullet"/>
      </w:pPr>
      <w:r>
        <w:t>S: Software (소프트웨어 불량)</w:t>
      </w:r>
    </w:p>
    <w:p>
      <w:pPr>
        <w:pStyle w:val="ListBullet"/>
      </w:pPr>
      <w:r>
        <w:t>D: Dimensional (치수 불량)</w:t>
      </w:r>
    </w:p>
    <w:p>
      <w:pPr>
        <w:pStyle w:val="ListBullet"/>
      </w:pPr>
      <w:r>
        <w:t>O: Other (기타 불량)</w:t>
      </w:r>
    </w:p>
    <w:p>
      <w:pPr>
        <w:pStyle w:val="Heading2"/>
      </w:pPr>
      <w:r>
        <w:t>5.5 공정별 수집 데이터</w:t>
      </w:r>
    </w:p>
    <w:p>
      <w:r>
        <w:t>각 공정별로 특정 측정 데이터를 자동 수집하여 저장해야 합니다. 예: 레이저 마킹(온도, 전력), LMA 조립(토크, 체결 시간), TOF 센서 검사(측정값), 성능 검사(온도, 변위, 힘) 등.</w:t>
      </w:r>
    </w:p>
    <w:p>
      <w:pPr>
        <w:pStyle w:val="Heading1"/>
      </w:pPr>
      <w:r>
        <w:t>6. 성능 요구사항</w:t>
      </w:r>
    </w:p>
    <w:p>
      <w:pPr>
        <w:pStyle w:val="Heading2"/>
      </w:pPr>
      <w:r>
        <w:t>6.1 응답 시간</w:t>
      </w:r>
    </w:p>
    <w:p>
      <w:pPr>
        <w:pStyle w:val="ListBullet"/>
      </w:pPr>
      <w:r>
        <w:t>LOT 생성: 30초 이내</w:t>
      </w:r>
    </w:p>
    <w:p>
      <w:pPr>
        <w:pStyle w:val="ListBullet"/>
      </w:pPr>
      <w:r>
        <w:t>착공 API 응답: 1초 이내</w:t>
      </w:r>
    </w:p>
    <w:p>
      <w:pPr>
        <w:pStyle w:val="ListBullet"/>
      </w:pPr>
      <w:r>
        <w:t>완공 데이터 처리: 2초 이내</w:t>
      </w:r>
    </w:p>
    <w:p>
      <w:pPr>
        <w:pStyle w:val="ListBullet"/>
      </w:pPr>
      <w:r>
        <w:t>대시보드 로딩: 3초 이내</w:t>
      </w:r>
    </w:p>
    <w:p>
      <w:pPr>
        <w:pStyle w:val="ListBullet"/>
      </w:pPr>
      <w:r>
        <w:t>시리얼 추적 조회: 5초 이내</w:t>
      </w:r>
    </w:p>
    <w:p>
      <w:pPr>
        <w:pStyle w:val="Heading2"/>
      </w:pPr>
      <w:r>
        <w:t>6.2 동시성 요구사항</w:t>
      </w:r>
    </w:p>
    <w:p>
      <w:pPr>
        <w:pStyle w:val="ListBullet"/>
      </w:pPr>
      <w:r>
        <w:t>동시 접속자: 100명 (작업자 70명 + 관리자 30명)</w:t>
      </w:r>
    </w:p>
    <w:p>
      <w:pPr>
        <w:pStyle w:val="ListBullet"/>
      </w:pPr>
      <w:r>
        <w:t>일일 트랜잭션: 약 50,000건</w:t>
      </w:r>
    </w:p>
    <w:p>
      <w:pPr>
        <w:pStyle w:val="ListBullet"/>
      </w:pPr>
      <w:r>
        <w:t>동시 착공/완공 처리: 20건/초</w:t>
      </w:r>
    </w:p>
    <w:p>
      <w:pPr>
        <w:pStyle w:val="ListBullet"/>
      </w:pPr>
      <w:r>
        <w:t>피크 시간대 처리 능력 확보</w:t>
      </w:r>
    </w:p>
    <w:p>
      <w:pPr>
        <w:pStyle w:val="Heading2"/>
      </w:pPr>
      <w:r>
        <w:t>6.3 가용성 및 안정성</w:t>
      </w:r>
    </w:p>
    <w:p>
      <w:pPr>
        <w:pStyle w:val="ListBullet"/>
      </w:pPr>
      <w:r>
        <w:t>시스템 가동률: 99% 이상 (월 7.2시간 이내 다운타임)</w:t>
      </w:r>
    </w:p>
    <w:p>
      <w:pPr>
        <w:pStyle w:val="ListBullet"/>
      </w:pPr>
      <w:r>
        <w:t>데이터 백업: 일 1회 자동 백업</w:t>
      </w:r>
    </w:p>
    <w:p>
      <w:pPr>
        <w:pStyle w:val="ListBullet"/>
      </w:pPr>
      <w:r>
        <w:t>데이터 보관 기간: 최소 3년</w:t>
      </w:r>
    </w:p>
    <w:p>
      <w:pPr>
        <w:pStyle w:val="ListBullet"/>
      </w:pPr>
      <w:r>
        <w:t>장애 복구 시간: 1시간 이내</w:t>
      </w:r>
    </w:p>
    <w:p>
      <w:pPr>
        <w:pStyle w:val="Heading2"/>
      </w:pPr>
      <w:r>
        <w:t>6.4 보안 요구사항</w:t>
      </w:r>
    </w:p>
    <w:p>
      <w:pPr>
        <w:pStyle w:val="ListBullet"/>
      </w:pPr>
      <w:r>
        <w:t>사용자 인증 및 권한 관리</w:t>
      </w:r>
    </w:p>
    <w:p>
      <w:pPr>
        <w:pStyle w:val="ListBullet"/>
      </w:pPr>
      <w:r>
        <w:t>역할 기반 접근 제어 (RBAC)</w:t>
      </w:r>
    </w:p>
    <w:p>
      <w:pPr>
        <w:pStyle w:val="ListBullet"/>
      </w:pPr>
      <w:r>
        <w:t>데이터 암호화 (전송 중/저장 시)</w:t>
      </w:r>
    </w:p>
    <w:p>
      <w:pPr>
        <w:pStyle w:val="ListBullet"/>
      </w:pPr>
      <w:r>
        <w:t>작업 이력 로그 기록 및 감사</w:t>
      </w:r>
    </w:p>
    <w:p>
      <w:pPr>
        <w:pStyle w:val="ListBullet"/>
      </w:pPr>
      <w:r>
        <w:t>부적절한 접근 시도 차단</w:t>
      </w:r>
    </w:p>
    <w:p>
      <w:r>
        <w:br w:type="page"/>
      </w:r>
    </w:p>
    <w:p>
      <w:pPr>
        <w:pStyle w:val="Heading1"/>
      </w:pPr>
      <w:r>
        <w:t>7. 검수 기준</w:t>
      </w:r>
    </w:p>
    <w:p>
      <w:r>
        <w:t>시스템 구축 완료 후 다음 검수 기준을 충족해야 합니다:</w:t>
      </w:r>
    </w:p>
    <w:p>
      <w:pPr>
        <w:pStyle w:val="Heading2"/>
      </w:pPr>
      <w:r>
        <w:t>7.1 기능 검수</w:t>
      </w:r>
    </w:p>
    <w:p>
      <w:r>
        <w:rPr>
          <w:b/>
        </w:rPr>
        <w:t>LOT 관리:</w:t>
      </w:r>
    </w:p>
    <w:p>
      <w:pPr>
        <w:pStyle w:val="ListBullet"/>
      </w:pPr>
      <w:r>
        <w:t>LOT 번호 자동 발급 정상 작동</w:t>
      </w:r>
    </w:p>
    <w:p>
      <w:pPr>
        <w:pStyle w:val="ListBullet"/>
      </w:pPr>
      <w:r>
        <w:t>LOT 바코드 라벨 출력 성공</w:t>
      </w:r>
    </w:p>
    <w:p>
      <w:pPr>
        <w:pStyle w:val="ListBullet"/>
      </w:pPr>
      <w:r>
        <w:t>LOT 상태 변경 정상 처리</w:t>
      </w:r>
    </w:p>
    <w:p>
      <w:pPr>
        <w:pStyle w:val="ListBullet"/>
      </w:pPr>
      <w:r>
        <w:t>LOT 생성 시간 30초 이내</w:t>
      </w:r>
    </w:p>
    <w:p>
      <w:r>
        <w:rPr>
          <w:b/>
        </w:rPr>
        <w:t>시리얼 번호 관리:</w:t>
      </w:r>
    </w:p>
    <w:p>
      <w:pPr>
        <w:pStyle w:val="ListBullet"/>
      </w:pPr>
      <w:r>
        <w:t>시리얼 번호 자동 생성 정상 작동</w:t>
      </w:r>
    </w:p>
    <w:p>
      <w:pPr>
        <w:pStyle w:val="ListBullet"/>
      </w:pPr>
      <w:r>
        <w:t>시리얼 라벨 출력 성공</w:t>
      </w:r>
    </w:p>
    <w:p>
      <w:pPr>
        <w:pStyle w:val="ListBullet"/>
      </w:pPr>
      <w:r>
        <w:t>라벨 재출력 기능 정상</w:t>
      </w:r>
    </w:p>
    <w:p>
      <w:pPr>
        <w:pStyle w:val="ListBullet"/>
      </w:pPr>
      <w:r>
        <w:t>전체 이력 추적 가능</w:t>
      </w:r>
    </w:p>
    <w:p>
      <w:r>
        <w:rPr>
          <w:b/>
        </w:rPr>
        <w:t>공정 관리:</w:t>
      </w:r>
    </w:p>
    <w:p>
      <w:pPr>
        <w:pStyle w:val="ListBullet"/>
      </w:pPr>
      <w:r>
        <w:t>바코드 스캔 기반 착공 등록 정상</w:t>
      </w:r>
    </w:p>
    <w:p>
      <w:pPr>
        <w:pStyle w:val="ListBullet"/>
      </w:pPr>
      <w:r>
        <w:t>공정 순서 제어 정상 작동</w:t>
      </w:r>
    </w:p>
    <w:p>
      <w:pPr>
        <w:pStyle w:val="ListBullet"/>
      </w:pPr>
      <w:r>
        <w:t>완공 데이터 자동 수집 성공</w:t>
      </w:r>
    </w:p>
    <w:p>
      <w:pPr>
        <w:pStyle w:val="ListBullet"/>
      </w:pPr>
      <w:r>
        <w:t>측정 데이터 정확히 저장</w:t>
      </w:r>
    </w:p>
    <w:p>
      <w:pPr>
        <w:pStyle w:val="ListBullet"/>
      </w:pPr>
      <w:r>
        <w:t>합격/불합격 판정 정상</w:t>
      </w:r>
    </w:p>
    <w:p>
      <w:r>
        <w:rPr>
          <w:b/>
        </w:rPr>
        <w:t>모니터링:</w:t>
      </w:r>
    </w:p>
    <w:p>
      <w:pPr>
        <w:pStyle w:val="ListBullet"/>
      </w:pPr>
      <w:r>
        <w:t>실시간 생산 현황 정확히 표시</w:t>
      </w:r>
    </w:p>
    <w:p>
      <w:pPr>
        <w:pStyle w:val="ListBullet"/>
      </w:pPr>
      <w:r>
        <w:t>LOT 진행 상태 실시간 업데이트</w:t>
      </w:r>
    </w:p>
    <w:p>
      <w:pPr>
        <w:pStyle w:val="ListBullet"/>
      </w:pPr>
      <w:r>
        <w:t>공정별 병목 구간 시각화</w:t>
      </w:r>
    </w:p>
    <w:p>
      <w:pPr>
        <w:pStyle w:val="ListBullet"/>
      </w:pPr>
      <w:r>
        <w:t>불량 통계 정확히 집계</w:t>
      </w:r>
    </w:p>
    <w:p>
      <w:r>
        <w:rPr>
          <w:b/>
        </w:rPr>
        <w:t>추적성:</w:t>
      </w:r>
    </w:p>
    <w:p>
      <w:pPr>
        <w:pStyle w:val="ListBullet"/>
      </w:pPr>
      <w:r>
        <w:t>시리얼 번호로 전체 이력 조회 가능</w:t>
      </w:r>
    </w:p>
    <w:p>
      <w:pPr>
        <w:pStyle w:val="ListBullet"/>
      </w:pPr>
      <w:r>
        <w:t>부품 LOT 추적 정상</w:t>
      </w:r>
    </w:p>
    <w:p>
      <w:pPr>
        <w:pStyle w:val="ListBullet"/>
      </w:pPr>
      <w:r>
        <w:t>작업자 이력 조회 가능</w:t>
      </w:r>
    </w:p>
    <w:p>
      <w:pPr>
        <w:pStyle w:val="ListBullet"/>
      </w:pPr>
      <w:r>
        <w:t>불량 원인 추적 5분 이내</w:t>
      </w:r>
    </w:p>
    <w:p>
      <w:pPr>
        <w:pStyle w:val="Heading2"/>
      </w:pPr>
      <w:r>
        <w:t>7.2 성능 검수</w:t>
      </w:r>
    </w:p>
    <w:p>
      <w:pPr>
        <w:pStyle w:val="ListBullet"/>
      </w:pPr>
      <w:r>
        <w:t>동시 접속자 20명 부하 테스트 통과</w:t>
      </w:r>
    </w:p>
    <w:p>
      <w:pPr>
        <w:pStyle w:val="ListBullet"/>
      </w:pPr>
      <w:r>
        <w:t>응답 시간 요구사항 충족</w:t>
      </w:r>
    </w:p>
    <w:p>
      <w:pPr>
        <w:pStyle w:val="ListBullet"/>
      </w:pPr>
      <w:r>
        <w:t>피크 시간대 안정성 검증</w:t>
      </w:r>
    </w:p>
    <w:p>
      <w:pPr>
        <w:pStyle w:val="ListBullet"/>
      </w:pPr>
      <w:r>
        <w:t>24시간 연속 운영 안정성 확인</w:t>
      </w:r>
    </w:p>
    <w:p>
      <w:pPr>
        <w:pStyle w:val="Heading2"/>
      </w:pPr>
      <w:r>
        <w:t>7.3 보안 검수</w:t>
      </w:r>
    </w:p>
    <w:p>
      <w:pPr>
        <w:pStyle w:val="ListBullet"/>
      </w:pPr>
      <w:r>
        <w:t>사용자 인증 및 권한 관리 정상 작동</w:t>
      </w:r>
    </w:p>
    <w:p>
      <w:pPr>
        <w:pStyle w:val="ListBullet"/>
      </w:pPr>
      <w:r>
        <w:t>역할별 접근 제어 확인</w:t>
      </w:r>
    </w:p>
    <w:p>
      <w:pPr>
        <w:pStyle w:val="ListBullet"/>
      </w:pPr>
      <w:r>
        <w:t>데이터 암호화 확인</w:t>
      </w:r>
    </w:p>
    <w:p>
      <w:pPr>
        <w:pStyle w:val="ListBullet"/>
      </w:pPr>
      <w:r>
        <w:t>로그 기록 및 감사 추적 정상</w:t>
      </w:r>
    </w:p>
    <w:p>
      <w:pPr>
        <w:pStyle w:val="Heading1"/>
      </w:pPr>
      <w:r>
        <w:t>8. 부록</w:t>
      </w:r>
    </w:p>
    <w:p>
      <w:pPr>
        <w:pStyle w:val="Heading2"/>
      </w:pPr>
      <w:r>
        <w:t>8.1 주요 용어 정의</w:t>
      </w:r>
    </w:p>
    <w:p>
      <w:r>
        <w:rPr>
          <w:b/>
        </w:rPr>
        <w:t xml:space="preserve">LOT: </w:t>
      </w:r>
      <w:r>
        <w:t>동일 조건으로 생산된 제품 묶음 단위 (통상 100개)</w:t>
      </w:r>
    </w:p>
    <w:p>
      <w:r>
        <w:rPr>
          <w:b/>
        </w:rPr>
        <w:t xml:space="preserve">시리얼 번호: </w:t>
      </w:r>
      <w:r>
        <w:t>개별 제품 고유 식별 번호</w:t>
      </w:r>
    </w:p>
    <w:p>
      <w:r>
        <w:rPr>
          <w:b/>
        </w:rPr>
        <w:t xml:space="preserve">착공: </w:t>
      </w:r>
      <w:r>
        <w:t>공정 작업 시작</w:t>
      </w:r>
    </w:p>
    <w:p>
      <w:r>
        <w:rPr>
          <w:b/>
        </w:rPr>
        <w:t xml:space="preserve">완공: </w:t>
      </w:r>
      <w:r>
        <w:t>공정 작업 완료</w:t>
      </w:r>
    </w:p>
    <w:p>
      <w:r>
        <w:rPr>
          <w:b/>
        </w:rPr>
        <w:t xml:space="preserve">Traceability: </w:t>
      </w:r>
      <w:r>
        <w:t>추적성 - 제품 이력 추적 능력</w:t>
      </w:r>
    </w:p>
    <w:p>
      <w:r>
        <w:rPr>
          <w:b/>
        </w:rPr>
        <w:t xml:space="preserve">MES: </w:t>
      </w:r>
      <w:r>
        <w:t>Manufacturing Execution System - 제조실행시스템</w:t>
      </w:r>
    </w:p>
    <w:p>
      <w:r>
        <w:rPr>
          <w:b/>
        </w:rPr>
        <w:t xml:space="preserve">LMA: </w:t>
      </w:r>
      <w:r>
        <w:t>Linear Muscle Actuator - 로봇의 핵심 구동기</w:t>
      </w:r>
    </w:p>
    <w:p>
      <w:r>
        <w:rPr>
          <w:b/>
        </w:rPr>
        <w:t xml:space="preserve">SMA 스프링: </w:t>
      </w:r>
      <w:r>
        <w:t>Shape Memory Alloy 스프링 - 온도로 형상 기억하여 구동</w:t>
      </w:r>
    </w:p>
    <w:p>
      <w:r>
        <w:rPr>
          <w:b/>
        </w:rPr>
        <w:t xml:space="preserve">EOL 검사: </w:t>
      </w:r>
      <w:r>
        <w:t>End Of Line 검사 - 최종 성능 검사</w:t>
      </w:r>
    </w:p>
    <w:p>
      <w:r>
        <w:rPr>
          <w:b/>
        </w:rPr>
        <w:t xml:space="preserve">TOF 센서: </w:t>
      </w:r>
      <w:r>
        <w:t>Time Of Flight 센서 - 거리 측정 센서</w:t>
      </w:r>
    </w:p>
    <w:p>
      <w:pPr>
        <w:pStyle w:val="Heading2"/>
      </w:pPr>
      <w:r>
        <w:t>8.2 프로젝트 성공 요소</w:t>
      </w:r>
    </w:p>
    <w:p>
      <w:pPr>
        <w:pStyle w:val="ListBullet"/>
      </w:pPr>
      <w:r>
        <w:t>현장 작업자와의 충분한 사전 협의 및 교육</w:t>
      </w:r>
    </w:p>
    <w:p>
      <w:pPr>
        <w:pStyle w:val="ListBullet"/>
      </w:pPr>
      <w:r>
        <w:t>단계적 구축 및 점진적 기능 확대</w:t>
      </w:r>
    </w:p>
    <w:p>
      <w:pPr>
        <w:pStyle w:val="ListBullet"/>
      </w:pPr>
      <w:r>
        <w:t>안정적인 바코드 스캐너 및 프린터 하드웨어 확보</w:t>
      </w:r>
    </w:p>
    <w:p>
      <w:pPr>
        <w:pStyle w:val="ListBullet"/>
      </w:pPr>
      <w:r>
        <w:t>충분한 테스트 기간 확보 (최소 2주)</w:t>
      </w:r>
    </w:p>
    <w:p>
      <w:pPr>
        <w:pStyle w:val="ListBullet"/>
      </w:pPr>
      <w:r>
        <w:t>지속적인 피드백 수렴 및 개선</w:t>
      </w:r>
    </w:p>
    <w:p/>
    <w:p/>
    <w:p>
      <w:pPr>
        <w:jc w:val="center"/>
      </w:pPr>
      <w:r>
        <w:rPr>
          <w:color w:val="969696"/>
          <w:sz w:val="20"/>
        </w:rPr>
        <w:t>문서 끝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