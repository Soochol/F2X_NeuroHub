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D7008" w14:textId="77777777" w:rsidR="005E27E1" w:rsidRDefault="002C2AD7">
      <w:pPr>
        <w:spacing w:before="2000" w:after="600"/>
        <w:jc w:val="center"/>
        <w:rPr>
          <w:lang w:eastAsia="ko-KR"/>
        </w:rPr>
      </w:pPr>
      <w:proofErr w:type="spellStart"/>
      <w:r>
        <w:rPr>
          <w:b/>
          <w:color w:val="1F497D"/>
          <w:sz w:val="64"/>
          <w:lang w:eastAsia="ko-KR"/>
        </w:rPr>
        <w:t>Withforce</w:t>
      </w:r>
      <w:proofErr w:type="spellEnd"/>
      <w:r>
        <w:rPr>
          <w:b/>
          <w:color w:val="1F497D"/>
          <w:sz w:val="64"/>
          <w:lang w:eastAsia="ko-KR"/>
        </w:rPr>
        <w:t xml:space="preserve"> MES </w:t>
      </w:r>
      <w:r>
        <w:rPr>
          <w:b/>
          <w:color w:val="1F497D"/>
          <w:sz w:val="64"/>
          <w:lang w:eastAsia="ko-KR"/>
        </w:rPr>
        <w:t>시스템</w:t>
      </w:r>
      <w:r>
        <w:rPr>
          <w:b/>
          <w:color w:val="1F497D"/>
          <w:sz w:val="64"/>
          <w:lang w:eastAsia="ko-KR"/>
        </w:rPr>
        <w:t xml:space="preserve"> </w:t>
      </w:r>
      <w:r>
        <w:rPr>
          <w:b/>
          <w:color w:val="1F497D"/>
          <w:sz w:val="64"/>
          <w:lang w:eastAsia="ko-KR"/>
        </w:rPr>
        <w:t>사양서</w:t>
      </w:r>
    </w:p>
    <w:p w14:paraId="4E3F9089" w14:textId="77777777" w:rsidR="005E27E1" w:rsidRDefault="002C2AD7">
      <w:pPr>
        <w:spacing w:after="1200"/>
        <w:jc w:val="center"/>
        <w:rPr>
          <w:lang w:eastAsia="ko-KR"/>
        </w:rPr>
      </w:pPr>
      <w:r>
        <w:rPr>
          <w:color w:val="595959"/>
          <w:sz w:val="28"/>
          <w:lang w:eastAsia="ko-KR"/>
        </w:rPr>
        <w:t>웨어러블</w:t>
      </w:r>
      <w:r>
        <w:rPr>
          <w:color w:val="595959"/>
          <w:sz w:val="28"/>
          <w:lang w:eastAsia="ko-KR"/>
        </w:rPr>
        <w:t xml:space="preserve"> </w:t>
      </w:r>
      <w:r>
        <w:rPr>
          <w:color w:val="595959"/>
          <w:sz w:val="28"/>
          <w:lang w:eastAsia="ko-KR"/>
        </w:rPr>
        <w:t>로봇</w:t>
      </w:r>
      <w:r>
        <w:rPr>
          <w:color w:val="595959"/>
          <w:sz w:val="28"/>
          <w:lang w:eastAsia="ko-KR"/>
        </w:rPr>
        <w:t xml:space="preserve"> </w:t>
      </w:r>
      <w:r>
        <w:rPr>
          <w:color w:val="595959"/>
          <w:sz w:val="28"/>
          <w:lang w:eastAsia="ko-KR"/>
        </w:rPr>
        <w:t>제조실행시스템</w:t>
      </w:r>
      <w:r>
        <w:rPr>
          <w:color w:val="595959"/>
          <w:sz w:val="28"/>
          <w:lang w:eastAsia="ko-KR"/>
        </w:rPr>
        <w:br/>
      </w:r>
      <w:r>
        <w:rPr>
          <w:color w:val="595959"/>
          <w:sz w:val="28"/>
          <w:lang w:eastAsia="ko-KR"/>
        </w:rPr>
        <w:t>전체</w:t>
      </w:r>
      <w:r>
        <w:rPr>
          <w:color w:val="595959"/>
          <w:sz w:val="28"/>
          <w:lang w:eastAsia="ko-KR"/>
        </w:rPr>
        <w:t xml:space="preserve"> </w:t>
      </w:r>
      <w:r>
        <w:rPr>
          <w:color w:val="595959"/>
          <w:sz w:val="28"/>
          <w:lang w:eastAsia="ko-KR"/>
        </w:rPr>
        <w:t>시스템</w:t>
      </w:r>
      <w:r>
        <w:rPr>
          <w:color w:val="595959"/>
          <w:sz w:val="28"/>
          <w:lang w:eastAsia="ko-KR"/>
        </w:rPr>
        <w:t xml:space="preserve"> </w:t>
      </w:r>
      <w:r>
        <w:rPr>
          <w:color w:val="595959"/>
          <w:sz w:val="28"/>
          <w:lang w:eastAsia="ko-KR"/>
        </w:rPr>
        <w:t>사양</w:t>
      </w:r>
      <w:r>
        <w:rPr>
          <w:color w:val="595959"/>
          <w:sz w:val="28"/>
          <w:lang w:eastAsia="ko-KR"/>
        </w:rPr>
        <w:t xml:space="preserve"> </w:t>
      </w:r>
      <w:r>
        <w:rPr>
          <w:color w:val="595959"/>
          <w:sz w:val="28"/>
          <w:lang w:eastAsia="ko-KR"/>
        </w:rPr>
        <w:t>및</w:t>
      </w:r>
      <w:r>
        <w:rPr>
          <w:color w:val="595959"/>
          <w:sz w:val="28"/>
          <w:lang w:eastAsia="ko-KR"/>
        </w:rPr>
        <w:t xml:space="preserve"> </w:t>
      </w:r>
      <w:r>
        <w:rPr>
          <w:color w:val="595959"/>
          <w:sz w:val="28"/>
          <w:lang w:eastAsia="ko-KR"/>
        </w:rPr>
        <w:t>설계</w:t>
      </w:r>
      <w:r>
        <w:rPr>
          <w:color w:val="595959"/>
          <w:sz w:val="28"/>
          <w:lang w:eastAsia="ko-KR"/>
        </w:rPr>
        <w:t xml:space="preserve"> </w:t>
      </w:r>
      <w:r>
        <w:rPr>
          <w:color w:val="595959"/>
          <w:sz w:val="28"/>
          <w:lang w:eastAsia="ko-KR"/>
        </w:rPr>
        <w:t>문서</w:t>
      </w:r>
      <w:r>
        <w:rPr>
          <w:color w:val="595959"/>
          <w:sz w:val="28"/>
          <w:lang w:eastAsia="ko-KR"/>
        </w:rPr>
        <w:t xml:space="preserve"> (</w:t>
      </w:r>
      <w:proofErr w:type="spellStart"/>
      <w:r>
        <w:rPr>
          <w:color w:val="595959"/>
          <w:sz w:val="28"/>
          <w:lang w:eastAsia="ko-KR"/>
        </w:rPr>
        <w:t>완전판</w:t>
      </w:r>
      <w:proofErr w:type="spellEnd"/>
      <w:r>
        <w:rPr>
          <w:color w:val="595959"/>
          <w:sz w:val="28"/>
          <w:lang w:eastAsia="ko-KR"/>
        </w:rPr>
        <w:t>)</w:t>
      </w:r>
    </w:p>
    <w:p w14:paraId="7798C95C" w14:textId="77777777" w:rsidR="005E27E1" w:rsidRDefault="002C2AD7">
      <w:pPr>
        <w:spacing w:before="3000"/>
        <w:jc w:val="center"/>
        <w:rPr>
          <w:lang w:eastAsia="ko-KR"/>
        </w:rPr>
      </w:pPr>
      <w:r>
        <w:rPr>
          <w:color w:val="7F7F7F"/>
          <w:sz w:val="22"/>
          <w:lang w:eastAsia="ko-KR"/>
        </w:rPr>
        <w:t>문서</w:t>
      </w:r>
      <w:r>
        <w:rPr>
          <w:color w:val="7F7F7F"/>
          <w:sz w:val="22"/>
          <w:lang w:eastAsia="ko-KR"/>
        </w:rPr>
        <w:t xml:space="preserve"> </w:t>
      </w:r>
      <w:r>
        <w:rPr>
          <w:color w:val="7F7F7F"/>
          <w:sz w:val="22"/>
          <w:lang w:eastAsia="ko-KR"/>
        </w:rPr>
        <w:t>버전</w:t>
      </w:r>
      <w:r>
        <w:rPr>
          <w:color w:val="7F7F7F"/>
          <w:sz w:val="22"/>
          <w:lang w:eastAsia="ko-KR"/>
        </w:rPr>
        <w:t>: v2.1</w:t>
      </w:r>
      <w:r>
        <w:rPr>
          <w:color w:val="7F7F7F"/>
          <w:sz w:val="22"/>
          <w:lang w:eastAsia="ko-KR"/>
        </w:rPr>
        <w:br/>
      </w:r>
      <w:r>
        <w:rPr>
          <w:color w:val="7F7F7F"/>
          <w:sz w:val="22"/>
          <w:lang w:eastAsia="ko-KR"/>
        </w:rPr>
        <w:t>최초</w:t>
      </w:r>
      <w:r>
        <w:rPr>
          <w:color w:val="7F7F7F"/>
          <w:sz w:val="22"/>
          <w:lang w:eastAsia="ko-KR"/>
        </w:rPr>
        <w:t xml:space="preserve"> </w:t>
      </w:r>
      <w:r>
        <w:rPr>
          <w:color w:val="7F7F7F"/>
          <w:sz w:val="22"/>
          <w:lang w:eastAsia="ko-KR"/>
        </w:rPr>
        <w:t>작성일</w:t>
      </w:r>
      <w:r>
        <w:rPr>
          <w:color w:val="7F7F7F"/>
          <w:sz w:val="22"/>
          <w:lang w:eastAsia="ko-KR"/>
        </w:rPr>
        <w:t>: 2025-11-10</w:t>
      </w:r>
      <w:r>
        <w:rPr>
          <w:color w:val="7F7F7F"/>
          <w:sz w:val="22"/>
          <w:lang w:eastAsia="ko-KR"/>
        </w:rPr>
        <w:br/>
      </w:r>
      <w:r>
        <w:rPr>
          <w:color w:val="7F7F7F"/>
          <w:sz w:val="22"/>
          <w:lang w:eastAsia="ko-KR"/>
        </w:rPr>
        <w:t>최종</w:t>
      </w:r>
      <w:r>
        <w:rPr>
          <w:color w:val="7F7F7F"/>
          <w:sz w:val="22"/>
          <w:lang w:eastAsia="ko-KR"/>
        </w:rPr>
        <w:t xml:space="preserve"> </w:t>
      </w:r>
      <w:r>
        <w:rPr>
          <w:color w:val="7F7F7F"/>
          <w:sz w:val="22"/>
          <w:lang w:eastAsia="ko-KR"/>
        </w:rPr>
        <w:t>수정일</w:t>
      </w:r>
      <w:r>
        <w:rPr>
          <w:color w:val="7F7F7F"/>
          <w:sz w:val="22"/>
          <w:lang w:eastAsia="ko-KR"/>
        </w:rPr>
        <w:t>: 2025-11-11</w:t>
      </w:r>
      <w:r>
        <w:rPr>
          <w:color w:val="7F7F7F"/>
          <w:sz w:val="22"/>
          <w:lang w:eastAsia="ko-KR"/>
        </w:rPr>
        <w:br/>
      </w:r>
      <w:r>
        <w:rPr>
          <w:color w:val="7F7F7F"/>
          <w:sz w:val="22"/>
          <w:lang w:eastAsia="ko-KR"/>
        </w:rPr>
        <w:t>문서</w:t>
      </w:r>
      <w:r>
        <w:rPr>
          <w:color w:val="7F7F7F"/>
          <w:sz w:val="22"/>
          <w:lang w:eastAsia="ko-KR"/>
        </w:rPr>
        <w:t xml:space="preserve"> </w:t>
      </w:r>
      <w:r>
        <w:rPr>
          <w:color w:val="7F7F7F"/>
          <w:sz w:val="22"/>
          <w:lang w:eastAsia="ko-KR"/>
        </w:rPr>
        <w:t>유형</w:t>
      </w:r>
      <w:r>
        <w:rPr>
          <w:color w:val="7F7F7F"/>
          <w:sz w:val="22"/>
          <w:lang w:eastAsia="ko-KR"/>
        </w:rPr>
        <w:t xml:space="preserve">: </w:t>
      </w:r>
      <w:r>
        <w:rPr>
          <w:color w:val="7F7F7F"/>
          <w:sz w:val="22"/>
          <w:lang w:eastAsia="ko-KR"/>
        </w:rPr>
        <w:t>시스템</w:t>
      </w:r>
      <w:r>
        <w:rPr>
          <w:color w:val="7F7F7F"/>
          <w:sz w:val="22"/>
          <w:lang w:eastAsia="ko-KR"/>
        </w:rPr>
        <w:t xml:space="preserve"> </w:t>
      </w:r>
      <w:r>
        <w:rPr>
          <w:color w:val="7F7F7F"/>
          <w:sz w:val="22"/>
          <w:lang w:eastAsia="ko-KR"/>
        </w:rPr>
        <w:t>요구사항</w:t>
      </w:r>
      <w:r>
        <w:rPr>
          <w:color w:val="7F7F7F"/>
          <w:sz w:val="22"/>
          <w:lang w:eastAsia="ko-KR"/>
        </w:rPr>
        <w:t xml:space="preserve"> </w:t>
      </w:r>
      <w:r>
        <w:rPr>
          <w:color w:val="7F7F7F"/>
          <w:sz w:val="22"/>
          <w:lang w:eastAsia="ko-KR"/>
        </w:rPr>
        <w:t>명세서</w:t>
      </w:r>
      <w:r>
        <w:rPr>
          <w:color w:val="7F7F7F"/>
          <w:sz w:val="22"/>
          <w:lang w:eastAsia="ko-KR"/>
        </w:rPr>
        <w:br/>
      </w:r>
      <w:r>
        <w:rPr>
          <w:color w:val="7F7F7F"/>
          <w:sz w:val="22"/>
          <w:lang w:eastAsia="ko-KR"/>
        </w:rPr>
        <w:t>상태</w:t>
      </w:r>
      <w:r>
        <w:rPr>
          <w:color w:val="7F7F7F"/>
          <w:sz w:val="22"/>
          <w:lang w:eastAsia="ko-KR"/>
        </w:rPr>
        <w:t>: Production Ready</w:t>
      </w:r>
    </w:p>
    <w:p w14:paraId="3B71B659" w14:textId="77777777" w:rsidR="005E27E1" w:rsidRDefault="002C2AD7">
      <w:pPr>
        <w:spacing w:before="2000"/>
        <w:jc w:val="center"/>
        <w:rPr>
          <w:lang w:eastAsia="ko-KR"/>
        </w:rPr>
      </w:pPr>
      <w:r>
        <w:rPr>
          <w:b/>
          <w:color w:val="1F497D"/>
          <w:sz w:val="24"/>
          <w:lang w:eastAsia="ko-KR"/>
        </w:rPr>
        <w:t xml:space="preserve">F2X </w:t>
      </w:r>
      <w:proofErr w:type="spellStart"/>
      <w:r>
        <w:rPr>
          <w:b/>
          <w:color w:val="1F497D"/>
          <w:sz w:val="24"/>
          <w:lang w:eastAsia="ko-KR"/>
        </w:rPr>
        <w:t>NeuroHub</w:t>
      </w:r>
      <w:proofErr w:type="spellEnd"/>
      <w:r>
        <w:rPr>
          <w:b/>
          <w:color w:val="1F497D"/>
          <w:sz w:val="24"/>
          <w:lang w:eastAsia="ko-KR"/>
        </w:rPr>
        <w:t xml:space="preserve"> Team</w:t>
      </w:r>
    </w:p>
    <w:p w14:paraId="146D4BC7" w14:textId="77777777" w:rsidR="005E27E1" w:rsidRDefault="002C2AD7">
      <w:pPr>
        <w:rPr>
          <w:lang w:eastAsia="ko-KR"/>
        </w:rPr>
      </w:pPr>
      <w:r>
        <w:rPr>
          <w:lang w:eastAsia="ko-KR"/>
        </w:rPr>
        <w:br w:type="page"/>
      </w:r>
    </w:p>
    <w:p w14:paraId="4000C3CC" w14:textId="77777777" w:rsidR="005E27E1" w:rsidRDefault="002C2AD7">
      <w:pPr>
        <w:pStyle w:val="1"/>
        <w:rPr>
          <w:lang w:eastAsia="ko-KR"/>
        </w:rPr>
      </w:pPr>
      <w:bookmarkStart w:id="0" w:name="_Toc213774349"/>
      <w:r>
        <w:rPr>
          <w:lang w:eastAsia="ko-KR"/>
        </w:rPr>
        <w:lastRenderedPageBreak/>
        <w:t>목차</w:t>
      </w:r>
      <w:bookmarkEnd w:id="0"/>
    </w:p>
    <w:p w14:paraId="78642CEB" w14:textId="77777777" w:rsidR="005E27E1" w:rsidRDefault="002C2AD7">
      <w:pPr>
        <w:spacing w:after="120"/>
        <w:rPr>
          <w:lang w:eastAsia="ko-KR"/>
        </w:rPr>
      </w:pPr>
      <w:r>
        <w:rPr>
          <w:lang w:eastAsia="ko-KR"/>
        </w:rPr>
        <w:t>Microsoft Word</w:t>
      </w:r>
      <w:r>
        <w:rPr>
          <w:lang w:eastAsia="ko-KR"/>
        </w:rPr>
        <w:t>에서</w:t>
      </w:r>
      <w:r>
        <w:rPr>
          <w:lang w:eastAsia="ko-KR"/>
        </w:rPr>
        <w:t xml:space="preserve"> [</w:t>
      </w:r>
      <w:r>
        <w:rPr>
          <w:lang w:eastAsia="ko-KR"/>
        </w:rPr>
        <w:t>참조</w:t>
      </w:r>
      <w:r>
        <w:rPr>
          <w:lang w:eastAsia="ko-KR"/>
        </w:rPr>
        <w:t>] → [</w:t>
      </w:r>
      <w:r>
        <w:rPr>
          <w:lang w:eastAsia="ko-KR"/>
        </w:rPr>
        <w:t>목차</w:t>
      </w:r>
      <w:r>
        <w:rPr>
          <w:lang w:eastAsia="ko-KR"/>
        </w:rPr>
        <w:t>] → [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목차</w:t>
      </w:r>
      <w:r>
        <w:rPr>
          <w:lang w:eastAsia="ko-KR"/>
        </w:rPr>
        <w:t>]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클릭하여</w:t>
      </w:r>
      <w:r>
        <w:rPr>
          <w:lang w:eastAsia="ko-KR"/>
        </w:rPr>
        <w:t xml:space="preserve"> </w:t>
      </w:r>
      <w:r>
        <w:rPr>
          <w:lang w:eastAsia="ko-KR"/>
        </w:rPr>
        <w:t>목차를</w:t>
      </w:r>
      <w:r>
        <w:rPr>
          <w:lang w:eastAsia="ko-KR"/>
        </w:rPr>
        <w:t xml:space="preserve"> </w:t>
      </w:r>
      <w:r>
        <w:rPr>
          <w:lang w:eastAsia="ko-KR"/>
        </w:rPr>
        <w:t>생성하세요</w:t>
      </w:r>
      <w:r>
        <w:rPr>
          <w:lang w:eastAsia="ko-KR"/>
        </w:rPr>
        <w:t>.</w:t>
      </w:r>
    </w:p>
    <w:p w14:paraId="4DD73D0D" w14:textId="77777777" w:rsidR="00BF51BB" w:rsidRDefault="002C2AD7">
      <w:pPr>
        <w:rPr>
          <w:lang w:eastAsia="ko-KR"/>
        </w:rPr>
      </w:pPr>
      <w:r>
        <w:rPr>
          <w:lang w:eastAsia="ko-KR"/>
        </w:rPr>
        <w:br w:type="page"/>
      </w:r>
    </w:p>
    <w:sdt>
      <w:sdtPr>
        <w:rPr>
          <w:rFonts w:ascii="맑은 고딕" w:eastAsia="맑은 고딕" w:hAnsi="맑은 고딕" w:cs="맑은 고딕" w:hint="eastAsia"/>
          <w:lang w:val="ko-KR" w:eastAsia="ko-KR"/>
        </w:rPr>
        <w:id w:val="858237114"/>
        <w:docPartObj>
          <w:docPartGallery w:val="Table of Contents"/>
          <w:docPartUnique/>
        </w:docPartObj>
      </w:sdtPr>
      <w:sdtEndPr>
        <w:rPr>
          <w:rFonts w:eastAsiaTheme="minorEastAsia" w:cstheme="minorBidi" w:hint="default"/>
          <w:color w:val="auto"/>
          <w:sz w:val="20"/>
          <w:szCs w:val="22"/>
          <w:lang w:eastAsia="en-US"/>
        </w:rPr>
      </w:sdtEndPr>
      <w:sdtContent>
        <w:p w14:paraId="554DECB8" w14:textId="25216456" w:rsidR="00BF51BB" w:rsidRDefault="00BF51BB">
          <w:pPr>
            <w:pStyle w:val="TOC"/>
          </w:pPr>
          <w:r>
            <w:rPr>
              <w:rFonts w:ascii="맑은 고딕" w:eastAsia="맑은 고딕" w:hAnsi="맑은 고딕" w:cs="맑은 고딕" w:hint="eastAsia"/>
              <w:lang w:val="ko-KR" w:eastAsia="ko-KR"/>
            </w:rPr>
            <w:t>내용</w:t>
          </w:r>
        </w:p>
        <w:p w14:paraId="559A94BA" w14:textId="0B7925EA" w:rsidR="00BF51BB" w:rsidRDefault="00BF51BB">
          <w:pPr>
            <w:pStyle w:val="13"/>
            <w:tabs>
              <w:tab w:val="right" w:leader="dot" w:pos="93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774349" w:history="1">
            <w:r w:rsidRPr="00A32F9A">
              <w:rPr>
                <w:rStyle w:val="aff1"/>
                <w:rFonts w:eastAsia="맑은 고딕" w:cs="맑은 고딕" w:hint="eastAsia"/>
                <w:noProof/>
              </w:rPr>
              <w:t>목차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_Toc213774349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88667" w14:textId="76EE1205" w:rsidR="00BF51BB" w:rsidRDefault="00BF51BB">
          <w:pPr>
            <w:pStyle w:val="13"/>
            <w:tabs>
              <w:tab w:val="right" w:leader="dot" w:pos="9396"/>
            </w:tabs>
            <w:rPr>
              <w:noProof/>
            </w:rPr>
          </w:pPr>
          <w:hyperlink w:anchor="_Toc213774350" w:history="1">
            <w:r w:rsidRPr="00A32F9A">
              <w:rPr>
                <w:rStyle w:val="aff1"/>
                <w:rFonts w:eastAsia="맑은 고딕" w:cs="맑은 고딕" w:hint="eastAsia"/>
                <w:noProof/>
              </w:rPr>
              <w:t>문서</w:t>
            </w:r>
            <w:r w:rsidRPr="00A32F9A">
              <w:rPr>
                <w:rStyle w:val="aff1"/>
                <w:noProof/>
              </w:rPr>
              <w:t xml:space="preserve">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요약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_Toc213774350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8E74C" w14:textId="733902F4" w:rsidR="00BF51BB" w:rsidRDefault="00BF51BB">
          <w:pPr>
            <w:pStyle w:val="28"/>
            <w:tabs>
              <w:tab w:val="right" w:leader="dot" w:pos="9396"/>
            </w:tabs>
            <w:ind w:left="400"/>
            <w:rPr>
              <w:noProof/>
            </w:rPr>
          </w:pPr>
          <w:hyperlink w:anchor="_Toc213774351" w:history="1">
            <w:r w:rsidRPr="00A32F9A">
              <w:rPr>
                <w:rStyle w:val="aff1"/>
                <w:rFonts w:eastAsia="맑은 고딕" w:cs="맑은 고딕" w:hint="eastAsia"/>
                <w:noProof/>
              </w:rPr>
              <w:t>프로젝트</w:t>
            </w:r>
            <w:r w:rsidRPr="00A32F9A">
              <w:rPr>
                <w:rStyle w:val="aff1"/>
                <w:noProof/>
              </w:rPr>
              <w:t xml:space="preserve">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_Toc213774351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E2C32" w14:textId="477F16DB" w:rsidR="00BF51BB" w:rsidRDefault="00BF51BB">
          <w:pPr>
            <w:pStyle w:val="28"/>
            <w:tabs>
              <w:tab w:val="right" w:leader="dot" w:pos="9396"/>
            </w:tabs>
            <w:ind w:left="400"/>
            <w:rPr>
              <w:noProof/>
            </w:rPr>
          </w:pPr>
          <w:hyperlink w:anchor="_Toc213774352" w:history="1">
            <w:r w:rsidRPr="00A32F9A">
              <w:rPr>
                <w:rStyle w:val="aff1"/>
                <w:rFonts w:eastAsia="맑은 고딕" w:cs="맑은 고딕" w:hint="eastAsia"/>
                <w:noProof/>
              </w:rPr>
              <w:t>핵심</w:t>
            </w:r>
            <w:r w:rsidRPr="00A32F9A">
              <w:rPr>
                <w:rStyle w:val="aff1"/>
                <w:noProof/>
              </w:rPr>
              <w:t xml:space="preserve">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_Toc213774352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24EFD" w14:textId="688D43B4" w:rsidR="00BF51BB" w:rsidRDefault="00BF51BB">
          <w:pPr>
            <w:pStyle w:val="28"/>
            <w:tabs>
              <w:tab w:val="right" w:leader="dot" w:pos="9396"/>
            </w:tabs>
            <w:ind w:left="400"/>
            <w:rPr>
              <w:noProof/>
            </w:rPr>
          </w:pPr>
          <w:hyperlink w:anchor="_Toc213774353" w:history="1">
            <w:r w:rsidRPr="00A32F9A">
              <w:rPr>
                <w:rStyle w:val="aff1"/>
                <w:rFonts w:eastAsia="맑은 고딕" w:cs="맑은 고딕" w:hint="eastAsia"/>
                <w:noProof/>
              </w:rPr>
              <w:t>주요</w:t>
            </w:r>
            <w:r w:rsidRPr="00A32F9A">
              <w:rPr>
                <w:rStyle w:val="aff1"/>
                <w:noProof/>
              </w:rPr>
              <w:t xml:space="preserve">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수치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_Toc213774353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CE4B3" w14:textId="346E46C8" w:rsidR="00BF51BB" w:rsidRDefault="00BF51BB">
          <w:pPr>
            <w:pStyle w:val="28"/>
            <w:tabs>
              <w:tab w:val="right" w:leader="dot" w:pos="9396"/>
            </w:tabs>
            <w:ind w:left="400"/>
            <w:rPr>
              <w:noProof/>
            </w:rPr>
          </w:pPr>
          <w:hyperlink w:anchor="_Toc213774354" w:history="1">
            <w:r w:rsidRPr="00A32F9A">
              <w:rPr>
                <w:rStyle w:val="aff1"/>
                <w:rFonts w:eastAsia="맑은 고딕" w:cs="맑은 고딕" w:hint="eastAsia"/>
                <w:noProof/>
              </w:rPr>
              <w:t>시스템</w:t>
            </w:r>
            <w:r w:rsidRPr="00A32F9A">
              <w:rPr>
                <w:rStyle w:val="aff1"/>
                <w:noProof/>
              </w:rPr>
              <w:t xml:space="preserve">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구성도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_Toc213774354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E87FC" w14:textId="0796C1DE" w:rsidR="00BF51BB" w:rsidRDefault="00BF51BB">
          <w:pPr>
            <w:pStyle w:val="13"/>
            <w:tabs>
              <w:tab w:val="right" w:leader="dot" w:pos="9396"/>
            </w:tabs>
            <w:rPr>
              <w:noProof/>
            </w:rPr>
          </w:pPr>
          <w:hyperlink w:anchor="_Toc213774355" w:history="1">
            <w:r w:rsidRPr="00A32F9A">
              <w:rPr>
                <w:rStyle w:val="aff1"/>
                <w:noProof/>
              </w:rPr>
              <w:t xml:space="preserve">1.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프로젝트</w:t>
            </w:r>
            <w:r w:rsidRPr="00A32F9A">
              <w:rPr>
                <w:rStyle w:val="aff1"/>
                <w:noProof/>
              </w:rPr>
              <w:t xml:space="preserve">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_Toc213774355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3AA09" w14:textId="19B454A8" w:rsidR="00BF51BB" w:rsidRDefault="00BF51BB">
          <w:pPr>
            <w:pStyle w:val="28"/>
            <w:tabs>
              <w:tab w:val="right" w:leader="dot" w:pos="9396"/>
            </w:tabs>
            <w:ind w:left="400"/>
            <w:rPr>
              <w:noProof/>
            </w:rPr>
          </w:pPr>
          <w:hyperlink w:anchor="_Toc213774356" w:history="1">
            <w:r w:rsidRPr="00A32F9A">
              <w:rPr>
                <w:rStyle w:val="aff1"/>
                <w:noProof/>
              </w:rPr>
              <w:t xml:space="preserve">1.1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프로젝트</w:t>
            </w:r>
            <w:r w:rsidRPr="00A32F9A">
              <w:rPr>
                <w:rStyle w:val="aff1"/>
                <w:noProof/>
              </w:rPr>
              <w:t xml:space="preserve">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배경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_Toc213774356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EECCB" w14:textId="46B819BE" w:rsidR="00BF51BB" w:rsidRDefault="00BF51BB">
          <w:pPr>
            <w:pStyle w:val="28"/>
            <w:tabs>
              <w:tab w:val="right" w:leader="dot" w:pos="9396"/>
            </w:tabs>
            <w:ind w:left="400"/>
            <w:rPr>
              <w:noProof/>
            </w:rPr>
          </w:pPr>
          <w:hyperlink w:anchor="_Toc213774357" w:history="1">
            <w:r w:rsidRPr="00A32F9A">
              <w:rPr>
                <w:rStyle w:val="aff1"/>
                <w:noProof/>
              </w:rPr>
              <w:t xml:space="preserve">1.2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프로젝트</w:t>
            </w:r>
            <w:r w:rsidRPr="00A32F9A">
              <w:rPr>
                <w:rStyle w:val="aff1"/>
                <w:noProof/>
              </w:rPr>
              <w:t xml:space="preserve">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목표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_Toc213774357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EF332" w14:textId="596D01A0" w:rsidR="00BF51BB" w:rsidRDefault="00BF51BB">
          <w:pPr>
            <w:pStyle w:val="28"/>
            <w:tabs>
              <w:tab w:val="right" w:leader="dot" w:pos="9396"/>
            </w:tabs>
            <w:ind w:left="400"/>
            <w:rPr>
              <w:noProof/>
            </w:rPr>
          </w:pPr>
          <w:hyperlink w:anchor="_Toc213774358" w:history="1">
            <w:r w:rsidRPr="00A32F9A">
              <w:rPr>
                <w:rStyle w:val="aff1"/>
                <w:noProof/>
              </w:rPr>
              <w:t xml:space="preserve">1.3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기대</w:t>
            </w:r>
            <w:r w:rsidRPr="00A32F9A">
              <w:rPr>
                <w:rStyle w:val="aff1"/>
                <w:noProof/>
              </w:rPr>
              <w:t xml:space="preserve">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효과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_Toc213774358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4C200" w14:textId="4D7A1485" w:rsidR="00BF51BB" w:rsidRDefault="00BF51BB">
          <w:pPr>
            <w:pStyle w:val="13"/>
            <w:tabs>
              <w:tab w:val="right" w:leader="dot" w:pos="9396"/>
            </w:tabs>
            <w:rPr>
              <w:noProof/>
            </w:rPr>
          </w:pPr>
          <w:hyperlink w:anchor="_Toc213774359" w:history="1">
            <w:r w:rsidRPr="00A32F9A">
              <w:rPr>
                <w:rStyle w:val="aff1"/>
                <w:noProof/>
              </w:rPr>
              <w:t xml:space="preserve">2.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제품</w:t>
            </w:r>
            <w:r w:rsidRPr="00A32F9A">
              <w:rPr>
                <w:rStyle w:val="aff1"/>
                <w:noProof/>
              </w:rPr>
              <w:t xml:space="preserve">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및</w:t>
            </w:r>
            <w:r w:rsidRPr="00A32F9A">
              <w:rPr>
                <w:rStyle w:val="aff1"/>
                <w:noProof/>
              </w:rPr>
              <w:t xml:space="preserve">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공정</w:t>
            </w:r>
            <w:r w:rsidRPr="00A32F9A">
              <w:rPr>
                <w:rStyle w:val="aff1"/>
                <w:noProof/>
              </w:rPr>
              <w:t xml:space="preserve">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현황</w:t>
            </w:r>
            <w:r w:rsidRPr="00A32F9A">
              <w:rPr>
                <w:rStyle w:val="aff1"/>
                <w:noProof/>
              </w:rPr>
              <w:t xml:space="preserve"> (AS-IS)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_Toc213774359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31EA4" w14:textId="779BCDBD" w:rsidR="00BF51BB" w:rsidRDefault="00BF51BB">
          <w:pPr>
            <w:pStyle w:val="28"/>
            <w:tabs>
              <w:tab w:val="right" w:leader="dot" w:pos="9396"/>
            </w:tabs>
            <w:ind w:left="400"/>
            <w:rPr>
              <w:noProof/>
            </w:rPr>
          </w:pPr>
          <w:hyperlink w:anchor="_Toc213774360" w:history="1">
            <w:r w:rsidRPr="00A32F9A">
              <w:rPr>
                <w:rStyle w:val="aff1"/>
                <w:noProof/>
              </w:rPr>
              <w:t xml:space="preserve">2.1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제품</w:t>
            </w:r>
            <w:r w:rsidRPr="00A32F9A">
              <w:rPr>
                <w:rStyle w:val="aff1"/>
                <w:noProof/>
              </w:rPr>
              <w:t xml:space="preserve">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소개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_Toc213774360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B4C99" w14:textId="49A592F6" w:rsidR="00BF51BB" w:rsidRDefault="00BF51BB">
          <w:pPr>
            <w:pStyle w:val="28"/>
            <w:tabs>
              <w:tab w:val="right" w:leader="dot" w:pos="9396"/>
            </w:tabs>
            <w:ind w:left="400"/>
            <w:rPr>
              <w:noProof/>
            </w:rPr>
          </w:pPr>
          <w:hyperlink w:anchor="_Toc213774361" w:history="1">
            <w:r w:rsidRPr="00A32F9A">
              <w:rPr>
                <w:rStyle w:val="aff1"/>
                <w:noProof/>
              </w:rPr>
              <w:t xml:space="preserve">2.2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생산</w:t>
            </w:r>
            <w:r w:rsidRPr="00A32F9A">
              <w:rPr>
                <w:rStyle w:val="aff1"/>
                <w:noProof/>
              </w:rPr>
              <w:t xml:space="preserve">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공정</w:t>
            </w:r>
            <w:r w:rsidRPr="00A32F9A">
              <w:rPr>
                <w:rStyle w:val="aff1"/>
                <w:noProof/>
              </w:rPr>
              <w:t xml:space="preserve">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흐름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_Toc213774361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66D50" w14:textId="55198A8A" w:rsidR="00BF51BB" w:rsidRDefault="00BF51BB">
          <w:pPr>
            <w:pStyle w:val="36"/>
            <w:tabs>
              <w:tab w:val="right" w:leader="dot" w:pos="9396"/>
            </w:tabs>
            <w:ind w:left="800"/>
            <w:rPr>
              <w:noProof/>
            </w:rPr>
          </w:pPr>
          <w:hyperlink w:anchor="_Toc213774362" w:history="1">
            <w:r w:rsidRPr="00A32F9A">
              <w:rPr>
                <w:rStyle w:val="aff1"/>
                <w:noProof/>
              </w:rPr>
              <w:t xml:space="preserve">2.2.1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공정별</w:t>
            </w:r>
            <w:r w:rsidRPr="00A32F9A">
              <w:rPr>
                <w:rStyle w:val="aff1"/>
                <w:noProof/>
              </w:rPr>
              <w:t xml:space="preserve">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상세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_Toc213774362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C66E9" w14:textId="67895FA2" w:rsidR="00BF51BB" w:rsidRDefault="00BF51BB">
          <w:pPr>
            <w:pStyle w:val="28"/>
            <w:tabs>
              <w:tab w:val="right" w:leader="dot" w:pos="9396"/>
            </w:tabs>
            <w:ind w:left="400"/>
            <w:rPr>
              <w:noProof/>
            </w:rPr>
          </w:pPr>
          <w:hyperlink w:anchor="_Toc213774363" w:history="1">
            <w:r w:rsidRPr="00A32F9A">
              <w:rPr>
                <w:rStyle w:val="aff1"/>
                <w:noProof/>
              </w:rPr>
              <w:t xml:space="preserve">2.3 LOT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및</w:t>
            </w:r>
            <w:r w:rsidRPr="00A32F9A">
              <w:rPr>
                <w:rStyle w:val="aff1"/>
                <w:noProof/>
              </w:rPr>
              <w:t xml:space="preserve">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시리얼</w:t>
            </w:r>
            <w:r w:rsidRPr="00A32F9A">
              <w:rPr>
                <w:rStyle w:val="aff1"/>
                <w:noProof/>
              </w:rPr>
              <w:t xml:space="preserve">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번호</w:t>
            </w:r>
            <w:r w:rsidRPr="00A32F9A">
              <w:rPr>
                <w:rStyle w:val="aff1"/>
                <w:noProof/>
              </w:rPr>
              <w:t xml:space="preserve">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체계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_Toc213774363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4D21D" w14:textId="53962DAF" w:rsidR="00BF51BB" w:rsidRDefault="00BF51BB">
          <w:pPr>
            <w:pStyle w:val="36"/>
            <w:tabs>
              <w:tab w:val="right" w:leader="dot" w:pos="9396"/>
            </w:tabs>
            <w:ind w:left="800"/>
            <w:rPr>
              <w:noProof/>
            </w:rPr>
          </w:pPr>
          <w:hyperlink w:anchor="_Toc213774364" w:history="1">
            <w:r w:rsidRPr="00A32F9A">
              <w:rPr>
                <w:rStyle w:val="aff1"/>
                <w:noProof/>
              </w:rPr>
              <w:t xml:space="preserve">2.3.1 LOT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번호</w:t>
            </w:r>
            <w:r w:rsidRPr="00A32F9A">
              <w:rPr>
                <w:rStyle w:val="aff1"/>
                <w:noProof/>
              </w:rPr>
              <w:t xml:space="preserve">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형식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_Toc213774364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D515D" w14:textId="1166D0F9" w:rsidR="00BF51BB" w:rsidRDefault="00BF51BB">
          <w:pPr>
            <w:pStyle w:val="36"/>
            <w:tabs>
              <w:tab w:val="right" w:leader="dot" w:pos="9396"/>
            </w:tabs>
            <w:ind w:left="800"/>
            <w:rPr>
              <w:noProof/>
            </w:rPr>
          </w:pPr>
          <w:hyperlink w:anchor="_Toc213774365" w:history="1">
            <w:r w:rsidRPr="00A32F9A">
              <w:rPr>
                <w:rStyle w:val="aff1"/>
                <w:noProof/>
              </w:rPr>
              <w:t xml:space="preserve">2.3.2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시리얼</w:t>
            </w:r>
            <w:r w:rsidRPr="00A32F9A">
              <w:rPr>
                <w:rStyle w:val="aff1"/>
                <w:noProof/>
              </w:rPr>
              <w:t xml:space="preserve">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번호</w:t>
            </w:r>
            <w:r w:rsidRPr="00A32F9A">
              <w:rPr>
                <w:rStyle w:val="aff1"/>
                <w:noProof/>
              </w:rPr>
              <w:t xml:space="preserve">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형식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_Toc213774365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74AC8" w14:textId="3BEDE565" w:rsidR="00BF51BB" w:rsidRDefault="00BF51BB">
          <w:pPr>
            <w:pStyle w:val="28"/>
            <w:tabs>
              <w:tab w:val="right" w:leader="dot" w:pos="9396"/>
            </w:tabs>
            <w:ind w:left="400"/>
            <w:rPr>
              <w:noProof/>
            </w:rPr>
          </w:pPr>
          <w:hyperlink w:anchor="_Toc213774366" w:history="1">
            <w:r w:rsidRPr="00A32F9A">
              <w:rPr>
                <w:rStyle w:val="aff1"/>
                <w:noProof/>
              </w:rPr>
              <w:t xml:space="preserve">2.4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불량</w:t>
            </w:r>
            <w:r w:rsidRPr="00A32F9A">
              <w:rPr>
                <w:rStyle w:val="aff1"/>
                <w:noProof/>
              </w:rPr>
              <w:t xml:space="preserve">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유형</w:t>
            </w:r>
            <w:r w:rsidRPr="00A32F9A">
              <w:rPr>
                <w:rStyle w:val="aff1"/>
                <w:noProof/>
              </w:rPr>
              <w:t xml:space="preserve">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코드</w:t>
            </w:r>
            <w:r w:rsidRPr="00A32F9A">
              <w:rPr>
                <w:rStyle w:val="aff1"/>
                <w:noProof/>
              </w:rPr>
              <w:t xml:space="preserve">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체계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_Toc213774366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CA702" w14:textId="1404A43A" w:rsidR="00BF51BB" w:rsidRDefault="00BF51BB">
          <w:pPr>
            <w:pStyle w:val="13"/>
            <w:tabs>
              <w:tab w:val="right" w:leader="dot" w:pos="9396"/>
            </w:tabs>
            <w:rPr>
              <w:noProof/>
            </w:rPr>
          </w:pPr>
          <w:hyperlink w:anchor="_Toc213774367" w:history="1">
            <w:r w:rsidRPr="00A32F9A">
              <w:rPr>
                <w:rStyle w:val="aff1"/>
                <w:noProof/>
              </w:rPr>
              <w:t xml:space="preserve">3. MES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요구사항</w:t>
            </w:r>
            <w:r w:rsidRPr="00A32F9A">
              <w:rPr>
                <w:rStyle w:val="aff1"/>
                <w:noProof/>
              </w:rPr>
              <w:t xml:space="preserve"> (TO-BE)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_Toc213774367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FD516" w14:textId="76C7E3B9" w:rsidR="00BF51BB" w:rsidRDefault="00BF51BB">
          <w:pPr>
            <w:pStyle w:val="28"/>
            <w:tabs>
              <w:tab w:val="right" w:leader="dot" w:pos="9396"/>
            </w:tabs>
            <w:ind w:left="400"/>
            <w:rPr>
              <w:noProof/>
            </w:rPr>
          </w:pPr>
          <w:hyperlink w:anchor="_Toc213774368" w:history="1">
            <w:r w:rsidRPr="00A32F9A">
              <w:rPr>
                <w:rStyle w:val="aff1"/>
                <w:noProof/>
              </w:rPr>
              <w:t xml:space="preserve">3.1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전체</w:t>
            </w:r>
            <w:r w:rsidRPr="00A32F9A">
              <w:rPr>
                <w:rStyle w:val="aff1"/>
                <w:noProof/>
              </w:rPr>
              <w:t xml:space="preserve">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프로세스</w:t>
            </w:r>
            <w:r w:rsidRPr="00A32F9A">
              <w:rPr>
                <w:rStyle w:val="aff1"/>
                <w:noProof/>
              </w:rPr>
              <w:t xml:space="preserve">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흐름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_Toc213774368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E9345" w14:textId="72F1B0D9" w:rsidR="00BF51BB" w:rsidRDefault="00BF51BB">
          <w:pPr>
            <w:pStyle w:val="28"/>
            <w:tabs>
              <w:tab w:val="right" w:leader="dot" w:pos="9396"/>
            </w:tabs>
            <w:ind w:left="400"/>
            <w:rPr>
              <w:noProof/>
            </w:rPr>
          </w:pPr>
          <w:hyperlink w:anchor="_Toc213774369" w:history="1">
            <w:r w:rsidRPr="00A32F9A">
              <w:rPr>
                <w:rStyle w:val="aff1"/>
                <w:noProof/>
              </w:rPr>
              <w:t xml:space="preserve">3.2 LOT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_Toc213774369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495A8" w14:textId="4E27280B" w:rsidR="00BF51BB" w:rsidRDefault="00BF51BB">
          <w:pPr>
            <w:pStyle w:val="28"/>
            <w:tabs>
              <w:tab w:val="right" w:leader="dot" w:pos="9396"/>
            </w:tabs>
            <w:ind w:left="400"/>
            <w:rPr>
              <w:noProof/>
            </w:rPr>
          </w:pPr>
          <w:hyperlink w:anchor="_Toc213774370" w:history="1">
            <w:r w:rsidRPr="00A32F9A">
              <w:rPr>
                <w:rStyle w:val="aff1"/>
                <w:noProof/>
              </w:rPr>
              <w:t xml:space="preserve">3.3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시리얼</w:t>
            </w:r>
            <w:r w:rsidRPr="00A32F9A">
              <w:rPr>
                <w:rStyle w:val="aff1"/>
                <w:noProof/>
              </w:rPr>
              <w:t xml:space="preserve">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번호</w:t>
            </w:r>
            <w:r w:rsidRPr="00A32F9A">
              <w:rPr>
                <w:rStyle w:val="aff1"/>
                <w:noProof/>
              </w:rPr>
              <w:t xml:space="preserve">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_Toc213774370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E34D5" w14:textId="571B752B" w:rsidR="00BF51BB" w:rsidRDefault="00BF51BB">
          <w:pPr>
            <w:pStyle w:val="28"/>
            <w:tabs>
              <w:tab w:val="right" w:leader="dot" w:pos="9396"/>
            </w:tabs>
            <w:ind w:left="400"/>
            <w:rPr>
              <w:noProof/>
            </w:rPr>
          </w:pPr>
          <w:hyperlink w:anchor="_Toc213774371" w:history="1">
            <w:r w:rsidRPr="00A32F9A">
              <w:rPr>
                <w:rStyle w:val="aff1"/>
                <w:noProof/>
              </w:rPr>
              <w:t xml:space="preserve">3.4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공정</w:t>
            </w:r>
            <w:r w:rsidRPr="00A32F9A">
              <w:rPr>
                <w:rStyle w:val="aff1"/>
                <w:noProof/>
              </w:rPr>
              <w:t xml:space="preserve">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_Toc213774371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DB150" w14:textId="182B2B30" w:rsidR="00BF51BB" w:rsidRDefault="00BF51BB">
          <w:pPr>
            <w:pStyle w:val="36"/>
            <w:tabs>
              <w:tab w:val="right" w:leader="dot" w:pos="9396"/>
            </w:tabs>
            <w:ind w:left="800"/>
            <w:rPr>
              <w:noProof/>
            </w:rPr>
          </w:pPr>
          <w:hyperlink w:anchor="_Toc213774372" w:history="1">
            <w:r w:rsidRPr="00A32F9A">
              <w:rPr>
                <w:rStyle w:val="aff1"/>
                <w:noProof/>
              </w:rPr>
              <w:t xml:space="preserve">3.4.1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착공</w:t>
            </w:r>
            <w:r w:rsidRPr="00A32F9A">
              <w:rPr>
                <w:rStyle w:val="aff1"/>
                <w:noProof/>
              </w:rPr>
              <w:t xml:space="preserve">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처리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_Toc213774372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80D20" w14:textId="58520296" w:rsidR="00BF51BB" w:rsidRDefault="00BF51BB">
          <w:pPr>
            <w:pStyle w:val="36"/>
            <w:tabs>
              <w:tab w:val="right" w:leader="dot" w:pos="9396"/>
            </w:tabs>
            <w:ind w:left="800"/>
            <w:rPr>
              <w:noProof/>
            </w:rPr>
          </w:pPr>
          <w:hyperlink w:anchor="_Toc213774373" w:history="1">
            <w:r w:rsidRPr="00A32F9A">
              <w:rPr>
                <w:rStyle w:val="aff1"/>
                <w:noProof/>
              </w:rPr>
              <w:t xml:space="preserve">3.4.2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완공</w:t>
            </w:r>
            <w:r w:rsidRPr="00A32F9A">
              <w:rPr>
                <w:rStyle w:val="aff1"/>
                <w:noProof/>
              </w:rPr>
              <w:t xml:space="preserve">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처리</w:t>
            </w:r>
            <w:r w:rsidRPr="00A32F9A">
              <w:rPr>
                <w:rStyle w:val="aff1"/>
                <w:noProof/>
              </w:rPr>
              <w:t xml:space="preserve"> (File Watcher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방식</w:t>
            </w:r>
            <w:r w:rsidRPr="00A32F9A">
              <w:rPr>
                <w:rStyle w:val="aff1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_Toc213774373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C4DE9" w14:textId="692EC8A5" w:rsidR="00BF51BB" w:rsidRDefault="00BF51BB">
          <w:pPr>
            <w:pStyle w:val="36"/>
            <w:tabs>
              <w:tab w:val="right" w:leader="dot" w:pos="9396"/>
            </w:tabs>
            <w:ind w:left="800"/>
            <w:rPr>
              <w:noProof/>
            </w:rPr>
          </w:pPr>
          <w:hyperlink w:anchor="_Toc213774374" w:history="1">
            <w:r w:rsidRPr="00A32F9A">
              <w:rPr>
                <w:rStyle w:val="aff1"/>
                <w:noProof/>
              </w:rPr>
              <w:t xml:space="preserve">3.4.3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공정별</w:t>
            </w:r>
            <w:r w:rsidRPr="00A32F9A">
              <w:rPr>
                <w:rStyle w:val="aff1"/>
                <w:noProof/>
              </w:rPr>
              <w:t xml:space="preserve">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완공</w:t>
            </w:r>
            <w:r w:rsidRPr="00A32F9A">
              <w:rPr>
                <w:rStyle w:val="aff1"/>
                <w:noProof/>
              </w:rPr>
              <w:t xml:space="preserve">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데이터</w:t>
            </w:r>
            <w:r w:rsidRPr="00A32F9A">
              <w:rPr>
                <w:rStyle w:val="aff1"/>
                <w:noProof/>
              </w:rPr>
              <w:t xml:space="preserve">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필드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_Toc213774374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5897B" w14:textId="5F306D95" w:rsidR="00BF51BB" w:rsidRDefault="00BF51BB">
          <w:pPr>
            <w:pStyle w:val="28"/>
            <w:tabs>
              <w:tab w:val="right" w:leader="dot" w:pos="9396"/>
            </w:tabs>
            <w:ind w:left="400"/>
            <w:rPr>
              <w:noProof/>
            </w:rPr>
          </w:pPr>
          <w:hyperlink w:anchor="_Toc213774375" w:history="1">
            <w:r w:rsidRPr="00A32F9A">
              <w:rPr>
                <w:rStyle w:val="aff1"/>
                <w:noProof/>
              </w:rPr>
              <w:t xml:space="preserve">3.5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사용자</w:t>
            </w:r>
            <w:r w:rsidRPr="00A32F9A">
              <w:rPr>
                <w:rStyle w:val="aff1"/>
                <w:noProof/>
              </w:rPr>
              <w:t xml:space="preserve">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및</w:t>
            </w:r>
            <w:r w:rsidRPr="00A32F9A">
              <w:rPr>
                <w:rStyle w:val="aff1"/>
                <w:noProof/>
              </w:rPr>
              <w:t xml:space="preserve">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권한</w:t>
            </w:r>
            <w:r w:rsidRPr="00A32F9A">
              <w:rPr>
                <w:rStyle w:val="aff1"/>
                <w:noProof/>
              </w:rPr>
              <w:t xml:space="preserve">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_Toc213774375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82979" w14:textId="0626AB91" w:rsidR="00BF51BB" w:rsidRDefault="00BF51BB">
          <w:pPr>
            <w:pStyle w:val="13"/>
            <w:tabs>
              <w:tab w:val="right" w:leader="dot" w:pos="9396"/>
            </w:tabs>
            <w:rPr>
              <w:noProof/>
            </w:rPr>
          </w:pPr>
          <w:hyperlink w:anchor="_Toc213774376" w:history="1">
            <w:r w:rsidRPr="00A32F9A">
              <w:rPr>
                <w:rStyle w:val="aff1"/>
                <w:noProof/>
              </w:rPr>
              <w:t xml:space="preserve">4.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시스템</w:t>
            </w:r>
            <w:r w:rsidRPr="00A32F9A">
              <w:rPr>
                <w:rStyle w:val="aff1"/>
                <w:noProof/>
              </w:rPr>
              <w:t xml:space="preserve">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아키텍처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_Toc213774376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BCF1D" w14:textId="69EFCA60" w:rsidR="00BF51BB" w:rsidRDefault="00BF51BB">
          <w:pPr>
            <w:pStyle w:val="28"/>
            <w:tabs>
              <w:tab w:val="right" w:leader="dot" w:pos="9396"/>
            </w:tabs>
            <w:ind w:left="400"/>
            <w:rPr>
              <w:noProof/>
            </w:rPr>
          </w:pPr>
          <w:hyperlink w:anchor="_Toc213774377" w:history="1">
            <w:r w:rsidRPr="00A32F9A">
              <w:rPr>
                <w:rStyle w:val="aff1"/>
                <w:noProof/>
              </w:rPr>
              <w:t xml:space="preserve">4.1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배포</w:t>
            </w:r>
            <w:r w:rsidRPr="00A32F9A">
              <w:rPr>
                <w:rStyle w:val="aff1"/>
                <w:noProof/>
              </w:rPr>
              <w:t xml:space="preserve">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옵션</w:t>
            </w:r>
            <w:r w:rsidRPr="00A32F9A">
              <w:rPr>
                <w:rStyle w:val="aff1"/>
                <w:noProof/>
              </w:rPr>
              <w:t xml:space="preserve">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비교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_Toc213774377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5624D" w14:textId="6F50E1DE" w:rsidR="00BF51BB" w:rsidRDefault="00BF51BB">
          <w:pPr>
            <w:pStyle w:val="36"/>
            <w:tabs>
              <w:tab w:val="right" w:leader="dot" w:pos="9396"/>
            </w:tabs>
            <w:ind w:left="800"/>
            <w:rPr>
              <w:noProof/>
            </w:rPr>
          </w:pPr>
          <w:hyperlink w:anchor="_Toc213774378" w:history="1">
            <w:r w:rsidRPr="00A32F9A">
              <w:rPr>
                <w:rStyle w:val="aff1"/>
                <w:noProof/>
              </w:rPr>
              <w:t xml:space="preserve">4.1.1 Option A: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온프레미스</w:t>
            </w:r>
            <w:r w:rsidRPr="00A32F9A">
              <w:rPr>
                <w:rStyle w:val="aff1"/>
                <w:noProof/>
              </w:rPr>
              <w:t xml:space="preserve">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아키텍처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_Toc213774378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90ADA" w14:textId="3431EB94" w:rsidR="00BF51BB" w:rsidRDefault="00BF51BB">
          <w:pPr>
            <w:pStyle w:val="36"/>
            <w:tabs>
              <w:tab w:val="right" w:leader="dot" w:pos="9396"/>
            </w:tabs>
            <w:ind w:left="800"/>
            <w:rPr>
              <w:noProof/>
            </w:rPr>
          </w:pPr>
          <w:hyperlink w:anchor="_Toc213774379" w:history="1">
            <w:r w:rsidRPr="00A32F9A">
              <w:rPr>
                <w:rStyle w:val="aff1"/>
                <w:noProof/>
              </w:rPr>
              <w:t xml:space="preserve">4.1.2 Option B-1: Railway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아키텍처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_Toc213774379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20FBB" w14:textId="75B7E152" w:rsidR="00BF51BB" w:rsidRDefault="00BF51BB">
          <w:pPr>
            <w:pStyle w:val="36"/>
            <w:tabs>
              <w:tab w:val="right" w:leader="dot" w:pos="9396"/>
            </w:tabs>
            <w:ind w:left="800"/>
            <w:rPr>
              <w:noProof/>
            </w:rPr>
          </w:pPr>
          <w:hyperlink w:anchor="_Toc213774380" w:history="1">
            <w:r w:rsidRPr="00A32F9A">
              <w:rPr>
                <w:rStyle w:val="aff1"/>
                <w:noProof/>
              </w:rPr>
              <w:t xml:space="preserve">4.1.3 Option B-2: AWS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아키텍처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_Toc213774380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25E29" w14:textId="32A95928" w:rsidR="00BF51BB" w:rsidRDefault="00BF51BB">
          <w:pPr>
            <w:pStyle w:val="28"/>
            <w:tabs>
              <w:tab w:val="right" w:leader="dot" w:pos="9396"/>
            </w:tabs>
            <w:ind w:left="400"/>
            <w:rPr>
              <w:noProof/>
            </w:rPr>
          </w:pPr>
          <w:hyperlink w:anchor="_Toc213774381" w:history="1">
            <w:r w:rsidRPr="00A32F9A">
              <w:rPr>
                <w:rStyle w:val="aff1"/>
                <w:noProof/>
              </w:rPr>
              <w:t xml:space="preserve">4.2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네트워크</w:t>
            </w:r>
            <w:r w:rsidRPr="00A32F9A">
              <w:rPr>
                <w:rStyle w:val="aff1"/>
                <w:noProof/>
              </w:rPr>
              <w:t xml:space="preserve">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_Toc213774381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333F2" w14:textId="522BA9F9" w:rsidR="00BF51BB" w:rsidRDefault="00BF51BB">
          <w:pPr>
            <w:pStyle w:val="28"/>
            <w:tabs>
              <w:tab w:val="right" w:leader="dot" w:pos="9396"/>
            </w:tabs>
            <w:ind w:left="400"/>
            <w:rPr>
              <w:noProof/>
            </w:rPr>
          </w:pPr>
          <w:hyperlink w:anchor="_Toc213774382" w:history="1">
            <w:r w:rsidRPr="00A32F9A">
              <w:rPr>
                <w:rStyle w:val="aff1"/>
                <w:noProof/>
              </w:rPr>
              <w:t xml:space="preserve">4.3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기술</w:t>
            </w:r>
            <w:r w:rsidRPr="00A32F9A">
              <w:rPr>
                <w:rStyle w:val="aff1"/>
                <w:noProof/>
              </w:rPr>
              <w:t xml:space="preserve">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스택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_Toc213774382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C97DE" w14:textId="68C22DC2" w:rsidR="00BF51BB" w:rsidRDefault="00BF51BB">
          <w:pPr>
            <w:pStyle w:val="13"/>
            <w:tabs>
              <w:tab w:val="right" w:leader="dot" w:pos="9396"/>
            </w:tabs>
            <w:rPr>
              <w:noProof/>
            </w:rPr>
          </w:pPr>
          <w:hyperlink w:anchor="_Toc213774383" w:history="1">
            <w:r w:rsidRPr="00A32F9A">
              <w:rPr>
                <w:rStyle w:val="aff1"/>
                <w:noProof/>
              </w:rPr>
              <w:t xml:space="preserve">5.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데이터</w:t>
            </w:r>
            <w:r w:rsidRPr="00A32F9A">
              <w:rPr>
                <w:rStyle w:val="aff1"/>
                <w:noProof/>
              </w:rPr>
              <w:t xml:space="preserve">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설계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_Toc213774383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AE807" w14:textId="5C9F10C8" w:rsidR="00BF51BB" w:rsidRDefault="00BF51BB">
          <w:pPr>
            <w:pStyle w:val="28"/>
            <w:tabs>
              <w:tab w:val="right" w:leader="dot" w:pos="9396"/>
            </w:tabs>
            <w:ind w:left="400"/>
            <w:rPr>
              <w:noProof/>
            </w:rPr>
          </w:pPr>
          <w:hyperlink w:anchor="_Toc213774384" w:history="1">
            <w:r w:rsidRPr="00A32F9A">
              <w:rPr>
                <w:rStyle w:val="aff1"/>
                <w:noProof/>
              </w:rPr>
              <w:t>5.1 ERD (Entity Relationship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_Toc213774384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44037" w14:textId="6EA52F56" w:rsidR="00BF51BB" w:rsidRDefault="00BF51BB">
          <w:pPr>
            <w:pStyle w:val="28"/>
            <w:tabs>
              <w:tab w:val="right" w:leader="dot" w:pos="9396"/>
            </w:tabs>
            <w:ind w:left="400"/>
            <w:rPr>
              <w:noProof/>
            </w:rPr>
          </w:pPr>
          <w:hyperlink w:anchor="_Toc213774385" w:history="1">
            <w:r w:rsidRPr="00A32F9A">
              <w:rPr>
                <w:rStyle w:val="aff1"/>
                <w:noProof/>
              </w:rPr>
              <w:t xml:space="preserve">5.2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테이블</w:t>
            </w:r>
            <w:r w:rsidRPr="00A32F9A">
              <w:rPr>
                <w:rStyle w:val="aff1"/>
                <w:noProof/>
              </w:rPr>
              <w:t xml:space="preserve">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스키마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_Toc213774385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0587F" w14:textId="0C500CF5" w:rsidR="00BF51BB" w:rsidRDefault="00BF51BB">
          <w:pPr>
            <w:pStyle w:val="36"/>
            <w:tabs>
              <w:tab w:val="right" w:leader="dot" w:pos="9396"/>
            </w:tabs>
            <w:ind w:left="800"/>
            <w:rPr>
              <w:noProof/>
            </w:rPr>
          </w:pPr>
          <w:hyperlink w:anchor="_Toc213774386" w:history="1">
            <w:r w:rsidRPr="00A32F9A">
              <w:rPr>
                <w:rStyle w:val="aff1"/>
                <w:noProof/>
              </w:rPr>
              <w:t xml:space="preserve">5.2.1 lots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테이블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_Toc213774386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FC3CD" w14:textId="06FD50A9" w:rsidR="00BF51BB" w:rsidRDefault="00BF51BB">
          <w:pPr>
            <w:pStyle w:val="36"/>
            <w:tabs>
              <w:tab w:val="right" w:leader="dot" w:pos="9396"/>
            </w:tabs>
            <w:ind w:left="800"/>
            <w:rPr>
              <w:noProof/>
            </w:rPr>
          </w:pPr>
          <w:hyperlink w:anchor="_Toc213774387" w:history="1">
            <w:r w:rsidRPr="00A32F9A">
              <w:rPr>
                <w:rStyle w:val="aff1"/>
                <w:noProof/>
              </w:rPr>
              <w:t xml:space="preserve">5.2.2 serials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테이블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_Toc213774387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743C7" w14:textId="77B19398" w:rsidR="00BF51BB" w:rsidRDefault="00BF51BB">
          <w:pPr>
            <w:pStyle w:val="36"/>
            <w:tabs>
              <w:tab w:val="right" w:leader="dot" w:pos="9396"/>
            </w:tabs>
            <w:ind w:left="800"/>
            <w:rPr>
              <w:noProof/>
            </w:rPr>
          </w:pPr>
          <w:hyperlink w:anchor="_Toc213774388" w:history="1">
            <w:r w:rsidRPr="00A32F9A">
              <w:rPr>
                <w:rStyle w:val="aff1"/>
                <w:noProof/>
              </w:rPr>
              <w:t xml:space="preserve">5.2.3 process_data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테이블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_Toc213774388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FEB87" w14:textId="576BB81E" w:rsidR="00BF51BB" w:rsidRDefault="00BF51BB">
          <w:pPr>
            <w:pStyle w:val="13"/>
            <w:tabs>
              <w:tab w:val="right" w:leader="dot" w:pos="9396"/>
            </w:tabs>
            <w:rPr>
              <w:noProof/>
            </w:rPr>
          </w:pPr>
          <w:hyperlink w:anchor="_Toc213774389" w:history="1">
            <w:r w:rsidRPr="00A32F9A">
              <w:rPr>
                <w:rStyle w:val="aff1"/>
                <w:noProof/>
              </w:rPr>
              <w:t xml:space="preserve">6.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개발</w:t>
            </w:r>
            <w:r w:rsidRPr="00A32F9A">
              <w:rPr>
                <w:rStyle w:val="aff1"/>
                <w:noProof/>
              </w:rPr>
              <w:t xml:space="preserve">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및</w:t>
            </w:r>
            <w:r w:rsidRPr="00A32F9A">
              <w:rPr>
                <w:rStyle w:val="aff1"/>
                <w:noProof/>
              </w:rPr>
              <w:t xml:space="preserve">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투자</w:t>
            </w:r>
            <w:r w:rsidRPr="00A32F9A">
              <w:rPr>
                <w:rStyle w:val="aff1"/>
                <w:noProof/>
              </w:rPr>
              <w:t xml:space="preserve">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계획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_Toc213774389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B89C3" w14:textId="7A1B2015" w:rsidR="00BF51BB" w:rsidRDefault="00BF51BB">
          <w:pPr>
            <w:pStyle w:val="28"/>
            <w:tabs>
              <w:tab w:val="right" w:leader="dot" w:pos="9396"/>
            </w:tabs>
            <w:ind w:left="400"/>
            <w:rPr>
              <w:noProof/>
            </w:rPr>
          </w:pPr>
          <w:hyperlink w:anchor="_Toc213774390" w:history="1">
            <w:r w:rsidRPr="00A32F9A">
              <w:rPr>
                <w:rStyle w:val="aff1"/>
                <w:noProof/>
              </w:rPr>
              <w:t xml:space="preserve">6.1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개발</w:t>
            </w:r>
            <w:r w:rsidRPr="00A32F9A">
              <w:rPr>
                <w:rStyle w:val="aff1"/>
                <w:noProof/>
              </w:rPr>
              <w:t xml:space="preserve">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일정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_Toc213774390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0D116" w14:textId="6691D358" w:rsidR="00BF51BB" w:rsidRDefault="00BF51BB">
          <w:pPr>
            <w:pStyle w:val="28"/>
            <w:tabs>
              <w:tab w:val="right" w:leader="dot" w:pos="9396"/>
            </w:tabs>
            <w:ind w:left="400"/>
            <w:rPr>
              <w:noProof/>
            </w:rPr>
          </w:pPr>
          <w:hyperlink w:anchor="_Toc213774391" w:history="1">
            <w:r w:rsidRPr="00A32F9A">
              <w:rPr>
                <w:rStyle w:val="aff1"/>
                <w:noProof/>
              </w:rPr>
              <w:t xml:space="preserve">6.2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배포</w:t>
            </w:r>
            <w:r w:rsidRPr="00A32F9A">
              <w:rPr>
                <w:rStyle w:val="aff1"/>
                <w:noProof/>
              </w:rPr>
              <w:t xml:space="preserve">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옵션별</w:t>
            </w:r>
            <w:r w:rsidRPr="00A32F9A">
              <w:rPr>
                <w:rStyle w:val="aff1"/>
                <w:noProof/>
              </w:rPr>
              <w:t xml:space="preserve">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비용</w:t>
            </w:r>
            <w:r w:rsidRPr="00A32F9A">
              <w:rPr>
                <w:rStyle w:val="aff1"/>
                <w:noProof/>
              </w:rPr>
              <w:t xml:space="preserve">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비교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_Toc213774391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20B43" w14:textId="31500A5B" w:rsidR="00BF51BB" w:rsidRDefault="00BF51BB">
          <w:pPr>
            <w:pStyle w:val="36"/>
            <w:tabs>
              <w:tab w:val="right" w:leader="dot" w:pos="9396"/>
            </w:tabs>
            <w:ind w:left="800"/>
            <w:rPr>
              <w:noProof/>
            </w:rPr>
          </w:pPr>
          <w:hyperlink w:anchor="_Toc213774392" w:history="1">
            <w:r w:rsidRPr="00A32F9A">
              <w:rPr>
                <w:rStyle w:val="aff1"/>
                <w:noProof/>
              </w:rPr>
              <w:t xml:space="preserve">6.2.1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초기</w:t>
            </w:r>
            <w:r w:rsidRPr="00A32F9A">
              <w:rPr>
                <w:rStyle w:val="aff1"/>
                <w:noProof/>
              </w:rPr>
              <w:t xml:space="preserve">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투자</w:t>
            </w:r>
            <w:r w:rsidRPr="00A32F9A">
              <w:rPr>
                <w:rStyle w:val="aff1"/>
                <w:noProof/>
              </w:rPr>
              <w:t xml:space="preserve">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비용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_Toc213774392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6F41D" w14:textId="5DE96FF2" w:rsidR="00BF51BB" w:rsidRDefault="00BF51BB">
          <w:pPr>
            <w:pStyle w:val="36"/>
            <w:tabs>
              <w:tab w:val="right" w:leader="dot" w:pos="9396"/>
            </w:tabs>
            <w:ind w:left="800"/>
            <w:rPr>
              <w:noProof/>
            </w:rPr>
          </w:pPr>
          <w:hyperlink w:anchor="_Toc213774393" w:history="1">
            <w:r w:rsidRPr="00A32F9A">
              <w:rPr>
                <w:rStyle w:val="aff1"/>
                <w:noProof/>
              </w:rPr>
              <w:t xml:space="preserve">6.2.2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월</w:t>
            </w:r>
            <w:r w:rsidRPr="00A32F9A">
              <w:rPr>
                <w:rStyle w:val="aff1"/>
                <w:noProof/>
              </w:rPr>
              <w:t xml:space="preserve">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운영</w:t>
            </w:r>
            <w:r w:rsidRPr="00A32F9A">
              <w:rPr>
                <w:rStyle w:val="aff1"/>
                <w:noProof/>
              </w:rPr>
              <w:t xml:space="preserve">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비용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_Toc213774393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FD03A" w14:textId="17592CE3" w:rsidR="00BF51BB" w:rsidRDefault="00BF51BB">
          <w:pPr>
            <w:pStyle w:val="36"/>
            <w:tabs>
              <w:tab w:val="right" w:leader="dot" w:pos="9396"/>
            </w:tabs>
            <w:ind w:left="800"/>
            <w:rPr>
              <w:noProof/>
            </w:rPr>
          </w:pPr>
          <w:hyperlink w:anchor="_Toc213774394" w:history="1">
            <w:r w:rsidRPr="00A32F9A">
              <w:rPr>
                <w:rStyle w:val="aff1"/>
                <w:noProof/>
              </w:rPr>
              <w:t>6.2.3 3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년</w:t>
            </w:r>
            <w:r w:rsidRPr="00A32F9A">
              <w:rPr>
                <w:rStyle w:val="aff1"/>
                <w:noProof/>
              </w:rPr>
              <w:t xml:space="preserve"> TCO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_Toc213774394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43D26" w14:textId="4DF0A47E" w:rsidR="00BF51BB" w:rsidRDefault="00BF51BB">
          <w:pPr>
            <w:pStyle w:val="28"/>
            <w:tabs>
              <w:tab w:val="right" w:leader="dot" w:pos="9396"/>
            </w:tabs>
            <w:ind w:left="400"/>
            <w:rPr>
              <w:noProof/>
            </w:rPr>
          </w:pPr>
          <w:hyperlink w:anchor="_Toc213774395" w:history="1">
            <w:r w:rsidRPr="00A32F9A">
              <w:rPr>
                <w:rStyle w:val="aff1"/>
                <w:noProof/>
              </w:rPr>
              <w:t xml:space="preserve">6.3 ROI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분석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_Toc213774395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AD338" w14:textId="2AB8FA80" w:rsidR="00BF51BB" w:rsidRDefault="00BF51BB">
          <w:pPr>
            <w:pStyle w:val="13"/>
            <w:tabs>
              <w:tab w:val="right" w:leader="dot" w:pos="9396"/>
            </w:tabs>
            <w:rPr>
              <w:noProof/>
            </w:rPr>
          </w:pPr>
          <w:hyperlink w:anchor="_Toc213774396" w:history="1">
            <w:r w:rsidRPr="00A32F9A">
              <w:rPr>
                <w:rStyle w:val="aff1"/>
                <w:noProof/>
              </w:rPr>
              <w:t xml:space="preserve">7.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부록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_Toc213774396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5BADA" w14:textId="30955AE5" w:rsidR="00BF51BB" w:rsidRDefault="00BF51BB">
          <w:pPr>
            <w:pStyle w:val="28"/>
            <w:tabs>
              <w:tab w:val="right" w:leader="dot" w:pos="9396"/>
            </w:tabs>
            <w:ind w:left="400"/>
            <w:rPr>
              <w:noProof/>
            </w:rPr>
          </w:pPr>
          <w:hyperlink w:anchor="_Toc213774397" w:history="1">
            <w:r w:rsidRPr="00A32F9A">
              <w:rPr>
                <w:rStyle w:val="aff1"/>
                <w:noProof/>
              </w:rPr>
              <w:t xml:space="preserve">7.1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용어</w:t>
            </w:r>
            <w:r w:rsidRPr="00A32F9A">
              <w:rPr>
                <w:rStyle w:val="aff1"/>
                <w:noProof/>
              </w:rPr>
              <w:t xml:space="preserve">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_Toc213774397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DF6D0" w14:textId="793752F9" w:rsidR="00BF51BB" w:rsidRDefault="00BF51BB">
          <w:pPr>
            <w:pStyle w:val="28"/>
            <w:tabs>
              <w:tab w:val="right" w:leader="dot" w:pos="9396"/>
            </w:tabs>
            <w:ind w:left="400"/>
            <w:rPr>
              <w:noProof/>
            </w:rPr>
          </w:pPr>
          <w:hyperlink w:anchor="_Toc213774398" w:history="1">
            <w:r w:rsidRPr="00A32F9A">
              <w:rPr>
                <w:rStyle w:val="aff1"/>
                <w:noProof/>
              </w:rPr>
              <w:t xml:space="preserve">7.2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문서</w:t>
            </w:r>
            <w:r w:rsidRPr="00A32F9A">
              <w:rPr>
                <w:rStyle w:val="aff1"/>
                <w:noProof/>
              </w:rPr>
              <w:t xml:space="preserve">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버전</w:t>
            </w:r>
            <w:r w:rsidRPr="00A32F9A">
              <w:rPr>
                <w:rStyle w:val="aff1"/>
                <w:noProof/>
              </w:rPr>
              <w:t xml:space="preserve"> </w:t>
            </w:r>
            <w:r w:rsidRPr="00A32F9A">
              <w:rPr>
                <w:rStyle w:val="aff1"/>
                <w:rFonts w:eastAsia="맑은 고딕" w:cs="맑은 고딕" w:hint="eastAsia"/>
                <w:noProof/>
              </w:rPr>
              <w:t>이력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_Toc213774398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F363F" w14:textId="5A771304" w:rsidR="00BF51BB" w:rsidRDefault="00BF51BB">
          <w:r>
            <w:rPr>
              <w:b/>
              <w:bCs/>
              <w:lang w:val="ko-KR"/>
            </w:rPr>
            <w:fldChar w:fldCharType="end"/>
          </w:r>
        </w:p>
      </w:sdtContent>
    </w:sdt>
    <w:p w14:paraId="361C1BF9" w14:textId="4B531847" w:rsidR="005E27E1" w:rsidRDefault="005E27E1"/>
    <w:p w14:paraId="6F69E8CF" w14:textId="77777777" w:rsidR="005E27E1" w:rsidRDefault="002C2AD7">
      <w:pPr>
        <w:pStyle w:val="1"/>
        <w:rPr>
          <w:lang w:eastAsia="ko-KR"/>
        </w:rPr>
      </w:pPr>
      <w:bookmarkStart w:id="1" w:name="_Toc213774350"/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bookmarkEnd w:id="1"/>
    </w:p>
    <w:p w14:paraId="4D1546BC" w14:textId="77777777" w:rsidR="005E27E1" w:rsidRDefault="002C2AD7">
      <w:pPr>
        <w:pStyle w:val="21"/>
        <w:rPr>
          <w:lang w:eastAsia="ko-KR"/>
        </w:rPr>
      </w:pPr>
      <w:bookmarkStart w:id="2" w:name="_Toc213774351"/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  <w:bookmarkEnd w:id="2"/>
    </w:p>
    <w:p w14:paraId="444765C0" w14:textId="77777777" w:rsidR="005E27E1" w:rsidRDefault="002C2AD7">
      <w:pPr>
        <w:spacing w:after="120"/>
        <w:rPr>
          <w:lang w:eastAsia="ko-KR"/>
        </w:rPr>
      </w:pPr>
      <w:proofErr w:type="spellStart"/>
      <w:r>
        <w:rPr>
          <w:lang w:eastAsia="ko-KR"/>
        </w:rPr>
        <w:t>Withforce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웨어러블</w:t>
      </w:r>
      <w:r>
        <w:rPr>
          <w:lang w:eastAsia="ko-KR"/>
        </w:rPr>
        <w:t xml:space="preserve"> </w:t>
      </w:r>
      <w:r>
        <w:rPr>
          <w:lang w:eastAsia="ko-KR"/>
        </w:rPr>
        <w:t>로봇</w:t>
      </w:r>
      <w:r>
        <w:rPr>
          <w:lang w:eastAsia="ko-KR"/>
        </w:rPr>
        <w:t xml:space="preserve"> </w:t>
      </w: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라인에</w:t>
      </w:r>
      <w:r>
        <w:rPr>
          <w:lang w:eastAsia="ko-KR"/>
        </w:rPr>
        <w:t xml:space="preserve"> MES(</w:t>
      </w:r>
      <w:r>
        <w:rPr>
          <w:lang w:eastAsia="ko-KR"/>
        </w:rPr>
        <w:t>제조실행시스템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도입하여</w:t>
      </w:r>
      <w:r>
        <w:rPr>
          <w:lang w:eastAsia="ko-KR"/>
        </w:rPr>
        <w:t xml:space="preserve"> </w:t>
      </w:r>
      <w:r>
        <w:rPr>
          <w:lang w:eastAsia="ko-KR"/>
        </w:rPr>
        <w:t>완벽한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추적성과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lang w:eastAsia="ko-KR"/>
        </w:rPr>
        <w:t>체계를</w:t>
      </w:r>
      <w:r>
        <w:rPr>
          <w:lang w:eastAsia="ko-KR"/>
        </w:rPr>
        <w:t xml:space="preserve"> </w:t>
      </w:r>
      <w:r>
        <w:rPr>
          <w:lang w:eastAsia="ko-KR"/>
        </w:rPr>
        <w:t>구축합니다</w:t>
      </w:r>
      <w:r>
        <w:rPr>
          <w:lang w:eastAsia="ko-KR"/>
        </w:rPr>
        <w:t>.</w:t>
      </w:r>
    </w:p>
    <w:p w14:paraId="02174D39" w14:textId="77777777" w:rsidR="005E27E1" w:rsidRDefault="002C2AD7">
      <w:pPr>
        <w:pStyle w:val="21"/>
      </w:pPr>
      <w:bookmarkStart w:id="3" w:name="_Toc213774352"/>
      <w:proofErr w:type="spellStart"/>
      <w:r>
        <w:t>핵심</w:t>
      </w:r>
      <w:proofErr w:type="spellEnd"/>
      <w:r>
        <w:t xml:space="preserve"> </w:t>
      </w:r>
      <w:proofErr w:type="spellStart"/>
      <w:r>
        <w:t>기능</w:t>
      </w:r>
      <w:bookmarkEnd w:id="3"/>
      <w:proofErr w:type="spellEnd"/>
    </w:p>
    <w:p w14:paraId="52FA2859" w14:textId="77777777" w:rsidR="005E27E1" w:rsidRDefault="002C2AD7">
      <w:pPr>
        <w:pStyle w:val="a0"/>
        <w:spacing w:after="60"/>
        <w:ind w:left="0"/>
        <w:rPr>
          <w:lang w:eastAsia="ko-KR"/>
        </w:rPr>
      </w:pPr>
      <w:r>
        <w:rPr>
          <w:lang w:eastAsia="ko-KR"/>
        </w:rPr>
        <w:t xml:space="preserve">LOT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시리얼</w:t>
      </w:r>
      <w:r>
        <w:rPr>
          <w:lang w:eastAsia="ko-KR"/>
        </w:rPr>
        <w:t xml:space="preserve"> </w:t>
      </w:r>
      <w:r>
        <w:rPr>
          <w:lang w:eastAsia="ko-KR"/>
        </w:rPr>
        <w:t>번호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추적</w:t>
      </w:r>
    </w:p>
    <w:p w14:paraId="61EAB15A" w14:textId="77777777" w:rsidR="005E27E1" w:rsidRDefault="002C2AD7">
      <w:pPr>
        <w:pStyle w:val="a0"/>
        <w:spacing w:after="60"/>
        <w:ind w:left="0"/>
      </w:pPr>
      <w:r>
        <w:t>8</w:t>
      </w:r>
      <w:r>
        <w:t>개</w:t>
      </w:r>
      <w:r>
        <w:t xml:space="preserve"> </w:t>
      </w:r>
      <w:proofErr w:type="spellStart"/>
      <w:r>
        <w:t>공정별</w:t>
      </w:r>
      <w:proofErr w:type="spellEnd"/>
      <w:r>
        <w:t xml:space="preserve"> </w:t>
      </w:r>
      <w:proofErr w:type="spellStart"/>
      <w:r>
        <w:t>착공</w:t>
      </w:r>
      <w:proofErr w:type="spellEnd"/>
      <w:r>
        <w:t>/</w:t>
      </w:r>
      <w:proofErr w:type="spellStart"/>
      <w:r>
        <w:t>완공</w:t>
      </w:r>
      <w:proofErr w:type="spellEnd"/>
      <w:r>
        <w:t xml:space="preserve"> </w:t>
      </w:r>
      <w:r>
        <w:t>관리</w:t>
      </w:r>
    </w:p>
    <w:p w14:paraId="03A2C46F" w14:textId="77777777" w:rsidR="005E27E1" w:rsidRDefault="002C2AD7">
      <w:pPr>
        <w:pStyle w:val="a0"/>
        <w:spacing w:after="60"/>
        <w:ind w:left="0"/>
        <w:rPr>
          <w:lang w:eastAsia="ko-KR"/>
        </w:rPr>
      </w:pP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현황</w:t>
      </w:r>
      <w:r>
        <w:rPr>
          <w:lang w:eastAsia="ko-KR"/>
        </w:rPr>
        <w:t xml:space="preserve"> </w:t>
      </w:r>
      <w:r>
        <w:rPr>
          <w:lang w:eastAsia="ko-KR"/>
        </w:rPr>
        <w:t>대시보드</w:t>
      </w:r>
    </w:p>
    <w:p w14:paraId="165677AC" w14:textId="77777777" w:rsidR="005E27E1" w:rsidRDefault="002C2AD7">
      <w:pPr>
        <w:pStyle w:val="a0"/>
        <w:spacing w:after="60"/>
        <w:ind w:left="0"/>
        <w:rPr>
          <w:lang w:eastAsia="ko-KR"/>
        </w:rPr>
      </w:pP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0E39AE72" w14:textId="77777777" w:rsidR="005E27E1" w:rsidRDefault="002C2AD7">
      <w:pPr>
        <w:pStyle w:val="21"/>
      </w:pPr>
      <w:bookmarkStart w:id="4" w:name="_Toc213774353"/>
      <w:proofErr w:type="spellStart"/>
      <w:r>
        <w:t>주요</w:t>
      </w:r>
      <w:proofErr w:type="spellEnd"/>
      <w:r>
        <w:t xml:space="preserve"> </w:t>
      </w:r>
      <w:proofErr w:type="spellStart"/>
      <w:r>
        <w:t>수치</w:t>
      </w:r>
      <w:bookmarkEnd w:id="4"/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5E27E1" w14:paraId="4280B2C4" w14:textId="77777777" w:rsidTr="005E27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  <w:shd w:val="clear" w:color="auto" w:fill="4472C4"/>
          </w:tcPr>
          <w:p w14:paraId="55E5FE4A" w14:textId="77777777" w:rsidR="005E27E1" w:rsidRDefault="002C2AD7">
            <w:pPr>
              <w:jc w:val="center"/>
            </w:pPr>
            <w:r>
              <w:rPr>
                <w:color w:val="FFFFFF"/>
                <w:sz w:val="18"/>
              </w:rPr>
              <w:t>항목</w:t>
            </w:r>
          </w:p>
        </w:tc>
        <w:tc>
          <w:tcPr>
            <w:tcW w:w="4703" w:type="dxa"/>
            <w:shd w:val="clear" w:color="auto" w:fill="4472C4"/>
          </w:tcPr>
          <w:p w14:paraId="73594388" w14:textId="77777777" w:rsidR="005E27E1" w:rsidRDefault="002C2A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수치</w:t>
            </w:r>
          </w:p>
        </w:tc>
      </w:tr>
      <w:tr w:rsidR="005E27E1" w14:paraId="1884B0BA" w14:textId="77777777" w:rsidTr="005E2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E56D481" w14:textId="77777777" w:rsidR="005E27E1" w:rsidRDefault="002C2AD7">
            <w:r>
              <w:rPr>
                <w:sz w:val="18"/>
              </w:rPr>
              <w:t>동시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접속자</w:t>
            </w:r>
          </w:p>
        </w:tc>
        <w:tc>
          <w:tcPr>
            <w:tcW w:w="4703" w:type="dxa"/>
          </w:tcPr>
          <w:p w14:paraId="442347C2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100</w:t>
            </w:r>
            <w:r>
              <w:rPr>
                <w:sz w:val="18"/>
              </w:rPr>
              <w:t>명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작업자</w:t>
            </w:r>
            <w:r>
              <w:rPr>
                <w:sz w:val="18"/>
              </w:rPr>
              <w:t xml:space="preserve"> 70</w:t>
            </w:r>
            <w:r>
              <w:rPr>
                <w:sz w:val="18"/>
              </w:rPr>
              <w:t>명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관리자</w:t>
            </w:r>
            <w:r>
              <w:rPr>
                <w:sz w:val="18"/>
              </w:rPr>
              <w:t xml:space="preserve"> 30</w:t>
            </w:r>
            <w:r>
              <w:rPr>
                <w:sz w:val="18"/>
              </w:rPr>
              <w:t>명</w:t>
            </w:r>
            <w:r>
              <w:rPr>
                <w:sz w:val="18"/>
              </w:rPr>
              <w:t>)</w:t>
            </w:r>
          </w:p>
        </w:tc>
      </w:tr>
      <w:tr w:rsidR="005E27E1" w14:paraId="41838657" w14:textId="77777777" w:rsidTr="005E27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57C7B7B" w14:textId="77777777" w:rsidR="005E27E1" w:rsidRDefault="002C2AD7">
            <w:r>
              <w:rPr>
                <w:sz w:val="18"/>
              </w:rPr>
              <w:t>일일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트랜잭션</w:t>
            </w:r>
          </w:p>
        </w:tc>
        <w:tc>
          <w:tcPr>
            <w:tcW w:w="4703" w:type="dxa"/>
          </w:tcPr>
          <w:p w14:paraId="0399E219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약</w:t>
            </w:r>
            <w:r>
              <w:rPr>
                <w:sz w:val="18"/>
              </w:rPr>
              <w:t xml:space="preserve"> 50,000</w:t>
            </w:r>
            <w:r>
              <w:rPr>
                <w:sz w:val="18"/>
              </w:rPr>
              <w:t>건</w:t>
            </w:r>
          </w:p>
        </w:tc>
      </w:tr>
      <w:tr w:rsidR="005E27E1" w14:paraId="5FADB1B6" w14:textId="77777777" w:rsidTr="005E2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DC5865A" w14:textId="77777777" w:rsidR="005E27E1" w:rsidRDefault="002C2AD7">
            <w:r>
              <w:rPr>
                <w:sz w:val="18"/>
              </w:rPr>
              <w:t>생산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대상</w:t>
            </w:r>
          </w:p>
        </w:tc>
        <w:tc>
          <w:tcPr>
            <w:tcW w:w="4703" w:type="dxa"/>
          </w:tcPr>
          <w:p w14:paraId="4DC0273A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LOT</w:t>
            </w:r>
            <w:r>
              <w:rPr>
                <w:sz w:val="18"/>
              </w:rPr>
              <w:t>당</w:t>
            </w:r>
            <w:r>
              <w:rPr>
                <w:sz w:val="18"/>
              </w:rPr>
              <w:t xml:space="preserve"> 100</w:t>
            </w:r>
            <w:r>
              <w:rPr>
                <w:sz w:val="18"/>
              </w:rPr>
              <w:t>대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일일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약</w:t>
            </w:r>
            <w:r>
              <w:rPr>
                <w:sz w:val="18"/>
              </w:rPr>
              <w:t xml:space="preserve"> 100</w:t>
            </w:r>
            <w:r>
              <w:rPr>
                <w:sz w:val="18"/>
              </w:rPr>
              <w:t>대</w:t>
            </w:r>
          </w:p>
        </w:tc>
      </w:tr>
    </w:tbl>
    <w:p w14:paraId="25878490" w14:textId="2646778F" w:rsidR="005E27E1" w:rsidRDefault="005E27E1"/>
    <w:p w14:paraId="786575BF" w14:textId="77777777" w:rsidR="00BF51BB" w:rsidRDefault="00BF51BB"/>
    <w:p w14:paraId="5AF53BF0" w14:textId="77777777" w:rsidR="005E27E1" w:rsidRDefault="002C2AD7">
      <w:pPr>
        <w:pStyle w:val="21"/>
      </w:pPr>
      <w:bookmarkStart w:id="5" w:name="_Toc213774354"/>
      <w:r>
        <w:lastRenderedPageBreak/>
        <w:t>시스템</w:t>
      </w:r>
      <w:r>
        <w:t xml:space="preserve"> </w:t>
      </w:r>
      <w:r>
        <w:t>구성도</w:t>
      </w:r>
      <w:bookmarkEnd w:id="5"/>
    </w:p>
    <w:p w14:paraId="0D0945CD" w14:textId="77777777" w:rsidR="005E27E1" w:rsidRDefault="002C2AD7">
      <w:pPr>
        <w:shd w:val="clear" w:color="auto" w:fill="F0F0F0"/>
        <w:spacing w:before="120" w:after="120"/>
      </w:pPr>
      <w:r>
        <w:rPr>
          <w:rFonts w:ascii="Courier New" w:hAnsi="Courier New"/>
          <w:color w:val="000000"/>
          <w:sz w:val="16"/>
        </w:rPr>
        <w:br/>
        <w:t xml:space="preserve">    ┌─────────────┐     ┌─────────────┐     ┌─────────────┐</w:t>
      </w:r>
      <w:r>
        <w:rPr>
          <w:rFonts w:ascii="Courier New" w:hAnsi="Courier New"/>
          <w:color w:val="000000"/>
          <w:sz w:val="16"/>
        </w:rPr>
        <w:br/>
        <w:t xml:space="preserve">    │  </w:t>
      </w:r>
      <w:r>
        <w:rPr>
          <w:rFonts w:ascii="Courier New" w:hAnsi="Courier New"/>
          <w:color w:val="000000"/>
          <w:sz w:val="16"/>
        </w:rPr>
        <w:t>작업</w:t>
      </w:r>
      <w:r>
        <w:rPr>
          <w:rFonts w:ascii="Courier New" w:hAnsi="Courier New"/>
          <w:color w:val="000000"/>
          <w:sz w:val="16"/>
        </w:rPr>
        <w:t xml:space="preserve"> PC 1-7│────▶│  MES </w:t>
      </w:r>
      <w:r>
        <w:rPr>
          <w:rFonts w:ascii="Courier New" w:hAnsi="Courier New"/>
          <w:color w:val="000000"/>
          <w:sz w:val="16"/>
        </w:rPr>
        <w:t>서버</w:t>
      </w:r>
      <w:r>
        <w:rPr>
          <w:rFonts w:ascii="Courier New" w:hAnsi="Courier New"/>
          <w:color w:val="000000"/>
          <w:sz w:val="16"/>
        </w:rPr>
        <w:t xml:space="preserve">   │◀────│  </w:t>
      </w:r>
      <w:r>
        <w:rPr>
          <w:rFonts w:ascii="Courier New" w:hAnsi="Courier New"/>
          <w:color w:val="000000"/>
          <w:sz w:val="16"/>
        </w:rPr>
        <w:t>관리자</w:t>
      </w:r>
      <w:r>
        <w:rPr>
          <w:rFonts w:ascii="Courier New" w:hAnsi="Courier New"/>
          <w:color w:val="000000"/>
          <w:sz w:val="16"/>
        </w:rPr>
        <w:t xml:space="preserve"> PC  │</w:t>
      </w:r>
      <w:r>
        <w:rPr>
          <w:rFonts w:ascii="Courier New" w:hAnsi="Courier New"/>
          <w:color w:val="000000"/>
          <w:sz w:val="16"/>
        </w:rPr>
        <w:br/>
        <w:t xml:space="preserve">    │  (PyQt5)    │     │  (FastAPI)  │     │  (React)    │</w:t>
      </w:r>
      <w:r>
        <w:rPr>
          <w:rFonts w:ascii="Courier New" w:hAnsi="Courier New"/>
          <w:color w:val="000000"/>
          <w:sz w:val="16"/>
        </w:rPr>
        <w:br/>
        <w:t xml:space="preserve">    └─────────────┘     │  PostgreSQL │     └─────────────┘</w:t>
      </w:r>
      <w:r>
        <w:rPr>
          <w:rFonts w:ascii="Courier New" w:hAnsi="Courier New"/>
          <w:color w:val="000000"/>
          <w:sz w:val="16"/>
        </w:rPr>
        <w:br/>
        <w:t xml:space="preserve">                  </w:t>
      </w:r>
      <w:r>
        <w:rPr>
          <w:rFonts w:ascii="Courier New" w:hAnsi="Courier New"/>
          <w:color w:val="000000"/>
          <w:sz w:val="16"/>
        </w:rPr>
        <w:t xml:space="preserve">      │  Redis      │</w:t>
      </w:r>
      <w:r>
        <w:rPr>
          <w:rFonts w:ascii="Courier New" w:hAnsi="Courier New"/>
          <w:color w:val="000000"/>
          <w:sz w:val="16"/>
        </w:rPr>
        <w:br/>
        <w:t xml:space="preserve">    ┌─────────────┐     └─────────────┘</w:t>
      </w:r>
      <w:r>
        <w:rPr>
          <w:rFonts w:ascii="Courier New" w:hAnsi="Courier New"/>
          <w:color w:val="000000"/>
          <w:sz w:val="16"/>
        </w:rPr>
        <w:br/>
        <w:t xml:space="preserve">    │ </w:t>
      </w:r>
      <w:r>
        <w:rPr>
          <w:rFonts w:ascii="Courier New" w:hAnsi="Courier New"/>
          <w:color w:val="000000"/>
          <w:sz w:val="16"/>
        </w:rPr>
        <w:t>라벨</w:t>
      </w:r>
      <w:r>
        <w:rPr>
          <w:rFonts w:ascii="Courier New" w:hAnsi="Courier New"/>
          <w:color w:val="000000"/>
          <w:sz w:val="16"/>
        </w:rPr>
        <w:t xml:space="preserve"> </w:t>
      </w:r>
      <w:r>
        <w:rPr>
          <w:rFonts w:ascii="Courier New" w:hAnsi="Courier New"/>
          <w:color w:val="000000"/>
          <w:sz w:val="16"/>
        </w:rPr>
        <w:t>프린터</w:t>
      </w:r>
      <w:r>
        <w:rPr>
          <w:rFonts w:ascii="Courier New" w:hAnsi="Courier New"/>
          <w:color w:val="000000"/>
          <w:sz w:val="16"/>
        </w:rPr>
        <w:t xml:space="preserve"> │◀────────┘</w:t>
      </w:r>
      <w:r>
        <w:rPr>
          <w:rFonts w:ascii="Courier New" w:hAnsi="Courier New"/>
          <w:color w:val="000000"/>
          <w:sz w:val="16"/>
        </w:rPr>
        <w:br/>
        <w:t xml:space="preserve">    │ (Zebra)     │</w:t>
      </w:r>
      <w:r>
        <w:rPr>
          <w:rFonts w:ascii="Courier New" w:hAnsi="Courier New"/>
          <w:color w:val="000000"/>
          <w:sz w:val="16"/>
        </w:rPr>
        <w:br/>
        <w:t xml:space="preserve">    └─────────────┘</w:t>
      </w:r>
      <w:r>
        <w:rPr>
          <w:rFonts w:ascii="Courier New" w:hAnsi="Courier New"/>
          <w:color w:val="000000"/>
          <w:sz w:val="16"/>
        </w:rPr>
        <w:br/>
        <w:t xml:space="preserve">    </w:t>
      </w:r>
    </w:p>
    <w:p w14:paraId="37C77442" w14:textId="77777777" w:rsidR="005E27E1" w:rsidRDefault="002C2AD7">
      <w:r>
        <w:br w:type="page"/>
      </w:r>
    </w:p>
    <w:p w14:paraId="79C3D6F3" w14:textId="77777777" w:rsidR="005E27E1" w:rsidRDefault="002C2AD7">
      <w:pPr>
        <w:pStyle w:val="1"/>
        <w:rPr>
          <w:lang w:eastAsia="ko-KR"/>
        </w:rPr>
      </w:pPr>
      <w:bookmarkStart w:id="6" w:name="_Toc213774355"/>
      <w:r>
        <w:rPr>
          <w:lang w:eastAsia="ko-KR"/>
        </w:rPr>
        <w:lastRenderedPageBreak/>
        <w:t xml:space="preserve">1.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  <w:bookmarkEnd w:id="6"/>
    </w:p>
    <w:p w14:paraId="691A1359" w14:textId="77777777" w:rsidR="005E27E1" w:rsidRDefault="002C2AD7">
      <w:pPr>
        <w:pStyle w:val="21"/>
        <w:rPr>
          <w:lang w:eastAsia="ko-KR"/>
        </w:rPr>
      </w:pPr>
      <w:bookmarkStart w:id="7" w:name="_Toc213774356"/>
      <w:r>
        <w:rPr>
          <w:lang w:eastAsia="ko-KR"/>
        </w:rPr>
        <w:t xml:space="preserve">1.1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배경</w:t>
      </w:r>
      <w:bookmarkEnd w:id="7"/>
    </w:p>
    <w:p w14:paraId="28652CE7" w14:textId="77777777" w:rsidR="005E27E1" w:rsidRDefault="002C2AD7">
      <w:pPr>
        <w:spacing w:after="120"/>
        <w:rPr>
          <w:lang w:eastAsia="ko-KR"/>
        </w:rPr>
      </w:pPr>
      <w:proofErr w:type="spellStart"/>
      <w:r>
        <w:rPr>
          <w:lang w:eastAsia="ko-KR"/>
        </w:rPr>
        <w:t>Withforce</w:t>
      </w:r>
      <w:proofErr w:type="spellEnd"/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산업용</w:t>
      </w:r>
      <w:r>
        <w:rPr>
          <w:lang w:eastAsia="ko-KR"/>
        </w:rPr>
        <w:t>/</w:t>
      </w:r>
      <w:r>
        <w:rPr>
          <w:lang w:eastAsia="ko-KR"/>
        </w:rPr>
        <w:t>농업용</w:t>
      </w:r>
      <w:r>
        <w:rPr>
          <w:lang w:eastAsia="ko-KR"/>
        </w:rPr>
        <w:t xml:space="preserve"> </w:t>
      </w:r>
      <w:r>
        <w:rPr>
          <w:lang w:eastAsia="ko-KR"/>
        </w:rPr>
        <w:t>허리</w:t>
      </w:r>
      <w:r>
        <w:rPr>
          <w:lang w:eastAsia="ko-KR"/>
        </w:rPr>
        <w:t xml:space="preserve"> </w:t>
      </w:r>
      <w:r>
        <w:rPr>
          <w:lang w:eastAsia="ko-KR"/>
        </w:rPr>
        <w:t>보조</w:t>
      </w:r>
      <w:r>
        <w:rPr>
          <w:lang w:eastAsia="ko-KR"/>
        </w:rPr>
        <w:t xml:space="preserve"> </w:t>
      </w:r>
      <w:r>
        <w:rPr>
          <w:lang w:eastAsia="ko-KR"/>
        </w:rPr>
        <w:t>로봇을</w:t>
      </w:r>
      <w:r>
        <w:rPr>
          <w:lang w:eastAsia="ko-KR"/>
        </w:rPr>
        <w:t xml:space="preserve"> </w:t>
      </w:r>
      <w:r>
        <w:rPr>
          <w:lang w:eastAsia="ko-KR"/>
        </w:rPr>
        <w:t>생산하고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공정</w:t>
      </w:r>
      <w:r>
        <w:rPr>
          <w:lang w:eastAsia="ko-KR"/>
        </w:rPr>
        <w:t xml:space="preserve"> </w:t>
      </w:r>
      <w:r>
        <w:rPr>
          <w:lang w:eastAsia="ko-KR"/>
        </w:rPr>
        <w:t>전반에</w:t>
      </w:r>
      <w:r>
        <w:rPr>
          <w:lang w:eastAsia="ko-KR"/>
        </w:rPr>
        <w:t xml:space="preserve"> </w:t>
      </w:r>
      <w:r>
        <w:rPr>
          <w:lang w:eastAsia="ko-KR"/>
        </w:rPr>
        <w:t>걸친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추적</w:t>
      </w:r>
      <w:r>
        <w:rPr>
          <w:lang w:eastAsia="ko-KR"/>
        </w:rPr>
        <w:t xml:space="preserve"> </w:t>
      </w:r>
      <w:r>
        <w:rPr>
          <w:lang w:eastAsia="ko-KR"/>
        </w:rPr>
        <w:t>체계가</w:t>
      </w:r>
      <w:r>
        <w:rPr>
          <w:lang w:eastAsia="ko-KR"/>
        </w:rPr>
        <w:t xml:space="preserve"> </w:t>
      </w:r>
      <w:r>
        <w:rPr>
          <w:lang w:eastAsia="ko-KR"/>
        </w:rPr>
        <w:t>미흡한</w:t>
      </w:r>
      <w:r>
        <w:rPr>
          <w:lang w:eastAsia="ko-KR"/>
        </w:rPr>
        <w:t xml:space="preserve"> </w:t>
      </w:r>
      <w:r>
        <w:rPr>
          <w:lang w:eastAsia="ko-KR"/>
        </w:rPr>
        <w:t>상황입니다</w:t>
      </w:r>
      <w:r>
        <w:rPr>
          <w:lang w:eastAsia="ko-KR"/>
        </w:rPr>
        <w:t>.</w:t>
      </w:r>
    </w:p>
    <w:p w14:paraId="4C785F27" w14:textId="77777777" w:rsidR="005E27E1" w:rsidRDefault="002C2AD7">
      <w:pPr>
        <w:spacing w:after="120"/>
        <w:rPr>
          <w:lang w:eastAsia="ko-KR"/>
        </w:rPr>
      </w:pP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불량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원인</w:t>
      </w:r>
      <w:r>
        <w:rPr>
          <w:lang w:eastAsia="ko-KR"/>
        </w:rPr>
        <w:t xml:space="preserve"> </w:t>
      </w:r>
      <w:r>
        <w:rPr>
          <w:lang w:eastAsia="ko-KR"/>
        </w:rPr>
        <w:t>파악이</w:t>
      </w:r>
      <w:r>
        <w:rPr>
          <w:lang w:eastAsia="ko-KR"/>
        </w:rPr>
        <w:t xml:space="preserve"> </w:t>
      </w:r>
      <w:r>
        <w:rPr>
          <w:lang w:eastAsia="ko-KR"/>
        </w:rPr>
        <w:t>어렵고</w:t>
      </w:r>
      <w:r>
        <w:rPr>
          <w:lang w:eastAsia="ko-KR"/>
        </w:rPr>
        <w:t xml:space="preserve">,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현황</w:t>
      </w:r>
      <w:r>
        <w:rPr>
          <w:lang w:eastAsia="ko-KR"/>
        </w:rPr>
        <w:t xml:space="preserve"> </w:t>
      </w:r>
      <w:r>
        <w:rPr>
          <w:lang w:eastAsia="ko-KR"/>
        </w:rPr>
        <w:t>모니터링이</w:t>
      </w:r>
      <w:r>
        <w:rPr>
          <w:lang w:eastAsia="ko-KR"/>
        </w:rPr>
        <w:t xml:space="preserve"> </w:t>
      </w:r>
      <w:r>
        <w:rPr>
          <w:lang w:eastAsia="ko-KR"/>
        </w:rPr>
        <w:t>불가능하여</w:t>
      </w:r>
      <w:r>
        <w:rPr>
          <w:lang w:eastAsia="ko-KR"/>
        </w:rPr>
        <w:t xml:space="preserve"> </w:t>
      </w:r>
      <w:r>
        <w:rPr>
          <w:lang w:eastAsia="ko-KR"/>
        </w:rPr>
        <w:t>효율적인</w:t>
      </w:r>
      <w:r>
        <w:rPr>
          <w:lang w:eastAsia="ko-KR"/>
        </w:rPr>
        <w:t xml:space="preserve"> </w:t>
      </w: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관리에</w:t>
      </w:r>
      <w:r>
        <w:rPr>
          <w:lang w:eastAsia="ko-KR"/>
        </w:rPr>
        <w:t xml:space="preserve"> </w:t>
      </w:r>
      <w:r>
        <w:rPr>
          <w:lang w:eastAsia="ko-KR"/>
        </w:rPr>
        <w:t>어려움을</w:t>
      </w:r>
      <w:r>
        <w:rPr>
          <w:lang w:eastAsia="ko-KR"/>
        </w:rPr>
        <w:t xml:space="preserve"> </w:t>
      </w:r>
      <w:r>
        <w:rPr>
          <w:lang w:eastAsia="ko-KR"/>
        </w:rPr>
        <w:t>겪고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40E72EB7" w14:textId="77777777" w:rsidR="005E27E1" w:rsidRDefault="002C2AD7">
      <w:pPr>
        <w:pStyle w:val="21"/>
        <w:rPr>
          <w:lang w:eastAsia="ko-KR"/>
        </w:rPr>
      </w:pPr>
      <w:bookmarkStart w:id="8" w:name="_Toc213774357"/>
      <w:r>
        <w:rPr>
          <w:lang w:eastAsia="ko-KR"/>
        </w:rPr>
        <w:t xml:space="preserve">1.2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  <w:bookmarkEnd w:id="8"/>
    </w:p>
    <w:p w14:paraId="7FF7EA42" w14:textId="77777777" w:rsidR="005E27E1" w:rsidRDefault="002C2AD7">
      <w:pPr>
        <w:spacing w:after="120"/>
        <w:rPr>
          <w:lang w:eastAsia="ko-KR"/>
        </w:rPr>
      </w:pPr>
      <w:r>
        <w:rPr>
          <w:b/>
          <w:lang w:eastAsia="ko-KR"/>
        </w:rPr>
        <w:t xml:space="preserve">MES </w:t>
      </w:r>
      <w:r>
        <w:rPr>
          <w:b/>
          <w:lang w:eastAsia="ko-KR"/>
        </w:rPr>
        <w:t>도입을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통한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핵심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목표</w:t>
      </w:r>
      <w:r>
        <w:rPr>
          <w:b/>
          <w:lang w:eastAsia="ko-KR"/>
        </w:rPr>
        <w:t>:</w:t>
      </w:r>
    </w:p>
    <w:p w14:paraId="64E2E6A0" w14:textId="77777777" w:rsidR="005E27E1" w:rsidRDefault="002C2AD7">
      <w:pPr>
        <w:pStyle w:val="a0"/>
        <w:spacing w:after="60"/>
        <w:ind w:left="0"/>
        <w:rPr>
          <w:lang w:eastAsia="ko-KR"/>
        </w:rPr>
      </w:pPr>
      <w:r>
        <w:rPr>
          <w:lang w:eastAsia="ko-KR"/>
        </w:rPr>
        <w:t>완벽한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추적성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  <w:r>
        <w:rPr>
          <w:lang w:eastAsia="ko-KR"/>
        </w:rPr>
        <w:t xml:space="preserve"> (LOT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시리얼</w:t>
      </w:r>
      <w:r>
        <w:rPr>
          <w:lang w:eastAsia="ko-KR"/>
        </w:rPr>
        <w:t xml:space="preserve"> </w:t>
      </w:r>
      <w:r>
        <w:rPr>
          <w:lang w:eastAsia="ko-KR"/>
        </w:rPr>
        <w:t>번호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>)</w:t>
      </w:r>
    </w:p>
    <w:p w14:paraId="6FB683AE" w14:textId="77777777" w:rsidR="005E27E1" w:rsidRDefault="002C2AD7">
      <w:pPr>
        <w:pStyle w:val="a0"/>
        <w:spacing w:after="60"/>
        <w:ind w:left="0"/>
        <w:rPr>
          <w:lang w:eastAsia="ko-KR"/>
        </w:rPr>
      </w:pP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현황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</w:p>
    <w:p w14:paraId="47E69835" w14:textId="77777777" w:rsidR="005E27E1" w:rsidRDefault="002C2AD7">
      <w:pPr>
        <w:pStyle w:val="a0"/>
        <w:spacing w:after="60"/>
        <w:ind w:left="0"/>
      </w:pPr>
      <w:proofErr w:type="spellStart"/>
      <w:r>
        <w:t>데이터</w:t>
      </w:r>
      <w:proofErr w:type="spellEnd"/>
      <w:r>
        <w:t xml:space="preserve"> </w:t>
      </w:r>
      <w:proofErr w:type="spellStart"/>
      <w:r>
        <w:t>기반</w:t>
      </w:r>
      <w:proofErr w:type="spellEnd"/>
      <w:r>
        <w:t xml:space="preserve"> </w:t>
      </w:r>
      <w:proofErr w:type="spellStart"/>
      <w:r>
        <w:t>품질</w:t>
      </w:r>
      <w:proofErr w:type="spellEnd"/>
      <w:r>
        <w:t xml:space="preserve"> </w:t>
      </w:r>
      <w:r>
        <w:t>관리</w:t>
      </w:r>
    </w:p>
    <w:p w14:paraId="7469F59A" w14:textId="77777777" w:rsidR="005E27E1" w:rsidRDefault="002C2AD7">
      <w:pPr>
        <w:pStyle w:val="a0"/>
        <w:spacing w:after="60"/>
        <w:ind w:left="0"/>
        <w:rPr>
          <w:lang w:eastAsia="ko-KR"/>
        </w:rPr>
      </w:pPr>
      <w:r>
        <w:rPr>
          <w:lang w:eastAsia="ko-KR"/>
        </w:rPr>
        <w:t>공정</w:t>
      </w:r>
      <w:r>
        <w:rPr>
          <w:lang w:eastAsia="ko-KR"/>
        </w:rPr>
        <w:t xml:space="preserve"> </w:t>
      </w:r>
      <w:r>
        <w:rPr>
          <w:lang w:eastAsia="ko-KR"/>
        </w:rPr>
        <w:t>병목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  <w:r>
        <w:rPr>
          <w:lang w:eastAsia="ko-KR"/>
        </w:rPr>
        <w:t xml:space="preserve"> </w:t>
      </w:r>
      <w:r>
        <w:rPr>
          <w:lang w:eastAsia="ko-KR"/>
        </w:rPr>
        <w:t>식별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</w:p>
    <w:p w14:paraId="200018AC" w14:textId="77777777" w:rsidR="005E27E1" w:rsidRDefault="002C2AD7">
      <w:pPr>
        <w:pStyle w:val="21"/>
      </w:pPr>
      <w:bookmarkStart w:id="9" w:name="_Toc213774358"/>
      <w:r>
        <w:t xml:space="preserve">1.3 </w:t>
      </w:r>
      <w:proofErr w:type="spellStart"/>
      <w:r>
        <w:t>기대</w:t>
      </w:r>
      <w:proofErr w:type="spellEnd"/>
      <w:r>
        <w:t xml:space="preserve"> </w:t>
      </w:r>
      <w:proofErr w:type="spellStart"/>
      <w:r>
        <w:t>효과</w:t>
      </w:r>
      <w:bookmarkEnd w:id="9"/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E27E1" w14:paraId="6AD36886" w14:textId="77777777" w:rsidTr="005E27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  <w:shd w:val="clear" w:color="auto" w:fill="4472C4"/>
          </w:tcPr>
          <w:p w14:paraId="3EBF3E8C" w14:textId="77777777" w:rsidR="005E27E1" w:rsidRDefault="002C2AD7">
            <w:pPr>
              <w:jc w:val="center"/>
            </w:pPr>
            <w:r>
              <w:rPr>
                <w:color w:val="FFFFFF"/>
                <w:sz w:val="18"/>
              </w:rPr>
              <w:t>항목</w:t>
            </w:r>
          </w:p>
        </w:tc>
        <w:tc>
          <w:tcPr>
            <w:tcW w:w="2351" w:type="dxa"/>
            <w:shd w:val="clear" w:color="auto" w:fill="4472C4"/>
          </w:tcPr>
          <w:p w14:paraId="49CF6650" w14:textId="77777777" w:rsidR="005E27E1" w:rsidRDefault="002C2A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AS-IS (</w:t>
            </w:r>
            <w:r>
              <w:rPr>
                <w:color w:val="FFFFFF"/>
                <w:sz w:val="18"/>
              </w:rPr>
              <w:t>현재</w:t>
            </w:r>
            <w:r>
              <w:rPr>
                <w:color w:val="FFFFFF"/>
                <w:sz w:val="18"/>
              </w:rPr>
              <w:t>)</w:t>
            </w:r>
          </w:p>
        </w:tc>
        <w:tc>
          <w:tcPr>
            <w:tcW w:w="2351" w:type="dxa"/>
            <w:shd w:val="clear" w:color="auto" w:fill="4472C4"/>
          </w:tcPr>
          <w:p w14:paraId="3494E2A8" w14:textId="77777777" w:rsidR="005E27E1" w:rsidRDefault="002C2A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TO-BE (</w:t>
            </w:r>
            <w:r>
              <w:rPr>
                <w:color w:val="FFFFFF"/>
                <w:sz w:val="18"/>
              </w:rPr>
              <w:t>개선</w:t>
            </w:r>
            <w:r>
              <w:rPr>
                <w:color w:val="FFFFFF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후</w:t>
            </w:r>
            <w:r>
              <w:rPr>
                <w:color w:val="FFFFFF"/>
                <w:sz w:val="18"/>
              </w:rPr>
              <w:t>)</w:t>
            </w:r>
          </w:p>
        </w:tc>
        <w:tc>
          <w:tcPr>
            <w:tcW w:w="2351" w:type="dxa"/>
            <w:shd w:val="clear" w:color="auto" w:fill="4472C4"/>
          </w:tcPr>
          <w:p w14:paraId="4EC80778" w14:textId="77777777" w:rsidR="005E27E1" w:rsidRDefault="002C2A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개선</w:t>
            </w:r>
            <w:r>
              <w:rPr>
                <w:color w:val="FFFFFF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효과</w:t>
            </w:r>
          </w:p>
        </w:tc>
      </w:tr>
      <w:tr w:rsidR="005E27E1" w14:paraId="4A0C9A11" w14:textId="77777777" w:rsidTr="005E2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B5DC607" w14:textId="77777777" w:rsidR="005E27E1" w:rsidRDefault="002C2AD7">
            <w:r>
              <w:rPr>
                <w:sz w:val="18"/>
              </w:rPr>
              <w:t xml:space="preserve">LOT </w:t>
            </w:r>
            <w:r>
              <w:rPr>
                <w:sz w:val="18"/>
              </w:rPr>
              <w:t>생성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시간</w:t>
            </w:r>
          </w:p>
        </w:tc>
        <w:tc>
          <w:tcPr>
            <w:tcW w:w="2351" w:type="dxa"/>
          </w:tcPr>
          <w:p w14:paraId="6782E35E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  <w:r>
              <w:rPr>
                <w:sz w:val="18"/>
              </w:rPr>
              <w:t>분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수동</w:t>
            </w:r>
            <w:r>
              <w:rPr>
                <w:sz w:val="18"/>
              </w:rPr>
              <w:t>)</w:t>
            </w:r>
          </w:p>
        </w:tc>
        <w:tc>
          <w:tcPr>
            <w:tcW w:w="2351" w:type="dxa"/>
          </w:tcPr>
          <w:p w14:paraId="23596B69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30</w:t>
            </w:r>
            <w:r>
              <w:rPr>
                <w:sz w:val="18"/>
              </w:rPr>
              <w:t>초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자동</w:t>
            </w:r>
            <w:r>
              <w:rPr>
                <w:sz w:val="18"/>
              </w:rPr>
              <w:t>)</w:t>
            </w:r>
          </w:p>
        </w:tc>
        <w:tc>
          <w:tcPr>
            <w:tcW w:w="2351" w:type="dxa"/>
          </w:tcPr>
          <w:p w14:paraId="387A61F4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90% </w:t>
            </w:r>
            <w:r>
              <w:rPr>
                <w:sz w:val="18"/>
              </w:rPr>
              <w:t>단축</w:t>
            </w:r>
          </w:p>
        </w:tc>
      </w:tr>
      <w:tr w:rsidR="005E27E1" w14:paraId="272A8DA0" w14:textId="77777777" w:rsidTr="005E27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07F6281" w14:textId="77777777" w:rsidR="005E27E1" w:rsidRDefault="002C2AD7">
            <w:r>
              <w:rPr>
                <w:sz w:val="18"/>
              </w:rPr>
              <w:t>불량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원인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파악</w:t>
            </w:r>
          </w:p>
        </w:tc>
        <w:tc>
          <w:tcPr>
            <w:tcW w:w="2351" w:type="dxa"/>
          </w:tcPr>
          <w:p w14:paraId="11F2D106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불가능</w:t>
            </w:r>
          </w:p>
        </w:tc>
        <w:tc>
          <w:tcPr>
            <w:tcW w:w="2351" w:type="dxa"/>
          </w:tcPr>
          <w:p w14:paraId="2B4984B5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</w:t>
            </w:r>
            <w:r>
              <w:rPr>
                <w:sz w:val="18"/>
              </w:rPr>
              <w:t>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이내</w:t>
            </w:r>
          </w:p>
        </w:tc>
        <w:tc>
          <w:tcPr>
            <w:tcW w:w="2351" w:type="dxa"/>
          </w:tcPr>
          <w:p w14:paraId="3E74F011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추적성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확보</w:t>
            </w:r>
          </w:p>
        </w:tc>
      </w:tr>
      <w:tr w:rsidR="005E27E1" w14:paraId="33EE8130" w14:textId="77777777" w:rsidTr="005E2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687F79D" w14:textId="77777777" w:rsidR="005E27E1" w:rsidRDefault="002C2AD7">
            <w:r>
              <w:rPr>
                <w:sz w:val="18"/>
              </w:rPr>
              <w:t>생산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현황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파악</w:t>
            </w:r>
          </w:p>
        </w:tc>
        <w:tc>
          <w:tcPr>
            <w:tcW w:w="2351" w:type="dxa"/>
          </w:tcPr>
          <w:p w14:paraId="4932F643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시간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수동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집계</w:t>
            </w:r>
            <w:r>
              <w:rPr>
                <w:sz w:val="18"/>
              </w:rPr>
              <w:t>)</w:t>
            </w:r>
          </w:p>
        </w:tc>
        <w:tc>
          <w:tcPr>
            <w:tcW w:w="2351" w:type="dxa"/>
          </w:tcPr>
          <w:p w14:paraId="431E32F8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실시간</w:t>
            </w:r>
          </w:p>
        </w:tc>
        <w:tc>
          <w:tcPr>
            <w:tcW w:w="2351" w:type="dxa"/>
          </w:tcPr>
          <w:p w14:paraId="78962AA2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실시간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모니터링</w:t>
            </w:r>
          </w:p>
        </w:tc>
      </w:tr>
      <w:tr w:rsidR="005E27E1" w14:paraId="2EAB5C87" w14:textId="77777777" w:rsidTr="005E27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FDEDD7C" w14:textId="77777777" w:rsidR="005E27E1" w:rsidRDefault="002C2AD7">
            <w:r>
              <w:rPr>
                <w:sz w:val="18"/>
              </w:rPr>
              <w:t>품질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수집</w:t>
            </w:r>
          </w:p>
        </w:tc>
        <w:tc>
          <w:tcPr>
            <w:tcW w:w="2351" w:type="dxa"/>
          </w:tcPr>
          <w:p w14:paraId="03E3D017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미수집</w:t>
            </w:r>
          </w:p>
        </w:tc>
        <w:tc>
          <w:tcPr>
            <w:tcW w:w="2351" w:type="dxa"/>
          </w:tcPr>
          <w:p w14:paraId="55B2C75D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100% </w:t>
            </w:r>
            <w:r>
              <w:rPr>
                <w:sz w:val="18"/>
              </w:rPr>
              <w:t>수집</w:t>
            </w:r>
          </w:p>
        </w:tc>
        <w:tc>
          <w:tcPr>
            <w:tcW w:w="2351" w:type="dxa"/>
          </w:tcPr>
          <w:p w14:paraId="46971FCA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개선</w:t>
            </w:r>
          </w:p>
        </w:tc>
      </w:tr>
    </w:tbl>
    <w:p w14:paraId="7F098034" w14:textId="77777777" w:rsidR="005E27E1" w:rsidRDefault="005E27E1"/>
    <w:p w14:paraId="2A8850F0" w14:textId="77777777" w:rsidR="005E27E1" w:rsidRDefault="002C2AD7">
      <w:r>
        <w:br w:type="page"/>
      </w:r>
    </w:p>
    <w:p w14:paraId="4A95DF61" w14:textId="77777777" w:rsidR="005E27E1" w:rsidRDefault="002C2AD7">
      <w:pPr>
        <w:pStyle w:val="1"/>
      </w:pPr>
      <w:bookmarkStart w:id="10" w:name="_Toc213774359"/>
      <w:r>
        <w:lastRenderedPageBreak/>
        <w:t xml:space="preserve">2. </w:t>
      </w:r>
      <w:r>
        <w:t>제품</w:t>
      </w:r>
      <w:r>
        <w:t xml:space="preserve"> </w:t>
      </w:r>
      <w:r>
        <w:t>및</w:t>
      </w:r>
      <w:r>
        <w:t xml:space="preserve"> </w:t>
      </w:r>
      <w:r>
        <w:t>공정</w:t>
      </w:r>
      <w:r>
        <w:t xml:space="preserve"> </w:t>
      </w:r>
      <w:r>
        <w:t>현황</w:t>
      </w:r>
      <w:r>
        <w:t xml:space="preserve"> (AS-IS)</w:t>
      </w:r>
      <w:bookmarkEnd w:id="10"/>
    </w:p>
    <w:p w14:paraId="72A75E0F" w14:textId="77777777" w:rsidR="005E27E1" w:rsidRDefault="002C2AD7">
      <w:pPr>
        <w:pStyle w:val="21"/>
      </w:pPr>
      <w:bookmarkStart w:id="11" w:name="_Toc213774360"/>
      <w:r>
        <w:t xml:space="preserve">2.1 </w:t>
      </w:r>
      <w:r>
        <w:t>제품</w:t>
      </w:r>
      <w:r>
        <w:t xml:space="preserve"> </w:t>
      </w:r>
      <w:r>
        <w:t>소개</w:t>
      </w:r>
      <w:bookmarkEnd w:id="11"/>
    </w:p>
    <w:p w14:paraId="19D04CC7" w14:textId="77777777" w:rsidR="005E27E1" w:rsidRDefault="002C2AD7">
      <w:pPr>
        <w:spacing w:after="120"/>
        <w:rPr>
          <w:lang w:eastAsia="ko-KR"/>
        </w:rPr>
      </w:pPr>
      <w:proofErr w:type="spellStart"/>
      <w:r>
        <w:rPr>
          <w:lang w:eastAsia="ko-KR"/>
        </w:rPr>
        <w:t>Withforce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웨어러블</w:t>
      </w:r>
      <w:r>
        <w:rPr>
          <w:lang w:eastAsia="ko-KR"/>
        </w:rPr>
        <w:t xml:space="preserve"> </w:t>
      </w:r>
      <w:r>
        <w:rPr>
          <w:lang w:eastAsia="ko-KR"/>
        </w:rPr>
        <w:t>로봇의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부품</w:t>
      </w:r>
      <w:r>
        <w:rPr>
          <w:lang w:eastAsia="ko-KR"/>
        </w:rPr>
        <w:t>:</w:t>
      </w:r>
    </w:p>
    <w:p w14:paraId="671E3459" w14:textId="77777777" w:rsidR="005E27E1" w:rsidRDefault="002C2AD7">
      <w:pPr>
        <w:pStyle w:val="a0"/>
        <w:spacing w:after="60"/>
        <w:ind w:left="0"/>
      </w:pPr>
      <w:r>
        <w:t xml:space="preserve">LMA (Linear Muscle Actuator): SMA </w:t>
      </w:r>
      <w:r>
        <w:t>스프링</w:t>
      </w:r>
      <w:r>
        <w:t xml:space="preserve"> </w:t>
      </w:r>
      <w:r>
        <w:t>기반</w:t>
      </w:r>
      <w:r>
        <w:t xml:space="preserve"> </w:t>
      </w:r>
      <w:r>
        <w:t>핵심</w:t>
      </w:r>
      <w:r>
        <w:t xml:space="preserve"> </w:t>
      </w:r>
      <w:r>
        <w:t>구동기</w:t>
      </w:r>
    </w:p>
    <w:p w14:paraId="0CCB342B" w14:textId="77777777" w:rsidR="005E27E1" w:rsidRDefault="002C2AD7">
      <w:pPr>
        <w:pStyle w:val="a0"/>
        <w:spacing w:after="60"/>
        <w:ind w:left="0"/>
        <w:rPr>
          <w:lang w:eastAsia="ko-KR"/>
        </w:rPr>
      </w:pPr>
      <w:r>
        <w:rPr>
          <w:lang w:eastAsia="ko-KR"/>
        </w:rPr>
        <w:t xml:space="preserve">SMA </w:t>
      </w:r>
      <w:r>
        <w:rPr>
          <w:lang w:eastAsia="ko-KR"/>
        </w:rPr>
        <w:t>스프링</w:t>
      </w:r>
      <w:r>
        <w:rPr>
          <w:lang w:eastAsia="ko-KR"/>
        </w:rPr>
        <w:t xml:space="preserve">: </w:t>
      </w:r>
      <w:r>
        <w:rPr>
          <w:lang w:eastAsia="ko-KR"/>
        </w:rPr>
        <w:t>온도로</w:t>
      </w:r>
      <w:r>
        <w:rPr>
          <w:lang w:eastAsia="ko-KR"/>
        </w:rPr>
        <w:t xml:space="preserve"> </w:t>
      </w:r>
      <w:r>
        <w:rPr>
          <w:lang w:eastAsia="ko-KR"/>
        </w:rPr>
        <w:t>형상을</w:t>
      </w:r>
      <w:r>
        <w:rPr>
          <w:lang w:eastAsia="ko-KR"/>
        </w:rPr>
        <w:t xml:space="preserve"> </w:t>
      </w:r>
      <w:r>
        <w:rPr>
          <w:lang w:eastAsia="ko-KR"/>
        </w:rPr>
        <w:t>기억하여</w:t>
      </w:r>
      <w:r>
        <w:rPr>
          <w:lang w:eastAsia="ko-KR"/>
        </w:rPr>
        <w:t xml:space="preserve"> </w:t>
      </w:r>
      <w:r>
        <w:rPr>
          <w:lang w:eastAsia="ko-KR"/>
        </w:rPr>
        <w:t>구동하는</w:t>
      </w:r>
      <w:r>
        <w:rPr>
          <w:lang w:eastAsia="ko-KR"/>
        </w:rPr>
        <w:t xml:space="preserve"> </w:t>
      </w:r>
      <w:r>
        <w:rPr>
          <w:lang w:eastAsia="ko-KR"/>
        </w:rPr>
        <w:t>특수</w:t>
      </w:r>
      <w:r>
        <w:rPr>
          <w:lang w:eastAsia="ko-KR"/>
        </w:rPr>
        <w:t xml:space="preserve"> </w:t>
      </w:r>
      <w:r>
        <w:rPr>
          <w:lang w:eastAsia="ko-KR"/>
        </w:rPr>
        <w:t>합금</w:t>
      </w:r>
    </w:p>
    <w:p w14:paraId="6A9D166F" w14:textId="77777777" w:rsidR="005E27E1" w:rsidRDefault="002C2AD7">
      <w:pPr>
        <w:pStyle w:val="a0"/>
        <w:spacing w:after="60"/>
        <w:ind w:left="0"/>
        <w:rPr>
          <w:lang w:eastAsia="ko-KR"/>
        </w:rPr>
      </w:pPr>
      <w:r>
        <w:rPr>
          <w:lang w:eastAsia="ko-KR"/>
        </w:rPr>
        <w:t>모선</w:t>
      </w:r>
      <w:r>
        <w:rPr>
          <w:lang w:eastAsia="ko-KR"/>
        </w:rPr>
        <w:t xml:space="preserve"> </w:t>
      </w:r>
      <w:r>
        <w:rPr>
          <w:lang w:eastAsia="ko-KR"/>
        </w:rPr>
        <w:t>케이블</w:t>
      </w:r>
      <w:r>
        <w:rPr>
          <w:lang w:eastAsia="ko-KR"/>
        </w:rPr>
        <w:t xml:space="preserve">: SMA </w:t>
      </w:r>
      <w:r>
        <w:rPr>
          <w:lang w:eastAsia="ko-KR"/>
        </w:rPr>
        <w:t>스프링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원재료</w:t>
      </w:r>
    </w:p>
    <w:p w14:paraId="27727EBC" w14:textId="77777777" w:rsidR="005E27E1" w:rsidRDefault="002C2AD7">
      <w:pPr>
        <w:pStyle w:val="a0"/>
        <w:spacing w:after="60"/>
        <w:ind w:left="0"/>
        <w:rPr>
          <w:lang w:eastAsia="ko-KR"/>
        </w:rPr>
      </w:pPr>
      <w:r>
        <w:rPr>
          <w:lang w:eastAsia="ko-KR"/>
        </w:rPr>
        <w:t>제어</w:t>
      </w:r>
      <w:r>
        <w:rPr>
          <w:lang w:eastAsia="ko-KR"/>
        </w:rPr>
        <w:t xml:space="preserve"> </w:t>
      </w:r>
      <w:r>
        <w:rPr>
          <w:lang w:eastAsia="ko-KR"/>
        </w:rPr>
        <w:t>보드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센서</w:t>
      </w:r>
      <w:r>
        <w:rPr>
          <w:lang w:eastAsia="ko-KR"/>
        </w:rPr>
        <w:t xml:space="preserve"> (</w:t>
      </w:r>
      <w:r>
        <w:rPr>
          <w:lang w:eastAsia="ko-KR"/>
        </w:rPr>
        <w:t>온도</w:t>
      </w:r>
      <w:r>
        <w:rPr>
          <w:lang w:eastAsia="ko-KR"/>
        </w:rPr>
        <w:t>, TOF)</w:t>
      </w:r>
    </w:p>
    <w:p w14:paraId="6E74C70A" w14:textId="77777777" w:rsidR="005E27E1" w:rsidRDefault="002C2AD7">
      <w:pPr>
        <w:pStyle w:val="21"/>
        <w:rPr>
          <w:lang w:eastAsia="ko-KR"/>
        </w:rPr>
      </w:pPr>
      <w:bookmarkStart w:id="12" w:name="_Toc213774361"/>
      <w:r>
        <w:rPr>
          <w:lang w:eastAsia="ko-KR"/>
        </w:rPr>
        <w:t xml:space="preserve">2.2 </w:t>
      </w: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공정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bookmarkEnd w:id="12"/>
    </w:p>
    <w:p w14:paraId="1104B52F" w14:textId="77777777" w:rsidR="005E27E1" w:rsidRDefault="002C2AD7">
      <w:pPr>
        <w:spacing w:after="120"/>
        <w:rPr>
          <w:lang w:eastAsia="ko-KR"/>
        </w:rPr>
      </w:pPr>
      <w:r>
        <w:rPr>
          <w:b/>
          <w:lang w:eastAsia="ko-KR"/>
        </w:rPr>
        <w:t>8</w:t>
      </w:r>
      <w:r>
        <w:rPr>
          <w:b/>
          <w:lang w:eastAsia="ko-KR"/>
        </w:rPr>
        <w:t>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공정으로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구성</w:t>
      </w:r>
      <w:r>
        <w:rPr>
          <w:b/>
          <w:lang w:eastAsia="ko-KR"/>
        </w:rPr>
        <w:t>:</w:t>
      </w:r>
    </w:p>
    <w:p w14:paraId="7CA78AF0" w14:textId="77777777" w:rsidR="005E27E1" w:rsidRDefault="002C2AD7">
      <w:pPr>
        <w:shd w:val="clear" w:color="auto" w:fill="F0F0F0"/>
        <w:spacing w:before="120" w:after="120"/>
        <w:rPr>
          <w:lang w:eastAsia="ko-KR"/>
        </w:rPr>
      </w:pPr>
      <w:r>
        <w:rPr>
          <w:rFonts w:ascii="Courier New" w:hAnsi="Courier New"/>
          <w:color w:val="000000"/>
          <w:sz w:val="16"/>
          <w:lang w:eastAsia="ko-KR"/>
        </w:rPr>
        <w:br/>
        <w:t xml:space="preserve">    </w:t>
      </w:r>
      <w:r>
        <w:rPr>
          <w:rFonts w:ascii="Courier New" w:hAnsi="Courier New"/>
          <w:color w:val="000000"/>
          <w:sz w:val="16"/>
          <w:lang w:eastAsia="ko-KR"/>
        </w:rPr>
        <w:t>레이저</w:t>
      </w:r>
      <w:r>
        <w:rPr>
          <w:rFonts w:ascii="Courier New" w:hAnsi="Courier New"/>
          <w:color w:val="000000"/>
          <w:sz w:val="16"/>
          <w:lang w:eastAsia="ko-KR"/>
        </w:rPr>
        <w:t xml:space="preserve"> </w:t>
      </w:r>
      <w:r>
        <w:rPr>
          <w:rFonts w:ascii="Courier New" w:hAnsi="Courier New"/>
          <w:color w:val="000000"/>
          <w:sz w:val="16"/>
          <w:lang w:eastAsia="ko-KR"/>
        </w:rPr>
        <w:t>마킹</w:t>
      </w:r>
      <w:r>
        <w:rPr>
          <w:rFonts w:ascii="Courier New" w:hAnsi="Courier New"/>
          <w:color w:val="000000"/>
          <w:sz w:val="16"/>
          <w:lang w:eastAsia="ko-KR"/>
        </w:rPr>
        <w:t xml:space="preserve"> → LMA </w:t>
      </w:r>
      <w:r>
        <w:rPr>
          <w:rFonts w:ascii="Courier New" w:hAnsi="Courier New"/>
          <w:color w:val="000000"/>
          <w:sz w:val="16"/>
          <w:lang w:eastAsia="ko-KR"/>
        </w:rPr>
        <w:t>조립</w:t>
      </w:r>
      <w:r>
        <w:rPr>
          <w:rFonts w:ascii="Courier New" w:hAnsi="Courier New"/>
          <w:color w:val="000000"/>
          <w:sz w:val="16"/>
          <w:lang w:eastAsia="ko-KR"/>
        </w:rPr>
        <w:t xml:space="preserve"> → </w:t>
      </w:r>
      <w:r>
        <w:rPr>
          <w:rFonts w:ascii="Courier New" w:hAnsi="Courier New"/>
          <w:color w:val="000000"/>
          <w:sz w:val="16"/>
          <w:lang w:eastAsia="ko-KR"/>
        </w:rPr>
        <w:t>센서</w:t>
      </w:r>
      <w:r>
        <w:rPr>
          <w:rFonts w:ascii="Courier New" w:hAnsi="Courier New"/>
          <w:color w:val="000000"/>
          <w:sz w:val="16"/>
          <w:lang w:eastAsia="ko-KR"/>
        </w:rPr>
        <w:t xml:space="preserve"> </w:t>
      </w:r>
      <w:r>
        <w:rPr>
          <w:rFonts w:ascii="Courier New" w:hAnsi="Courier New"/>
          <w:color w:val="000000"/>
          <w:sz w:val="16"/>
          <w:lang w:eastAsia="ko-KR"/>
        </w:rPr>
        <w:t>검사</w:t>
      </w:r>
      <w:r>
        <w:rPr>
          <w:rFonts w:ascii="Courier New" w:hAnsi="Courier New"/>
          <w:color w:val="000000"/>
          <w:sz w:val="16"/>
          <w:lang w:eastAsia="ko-KR"/>
        </w:rPr>
        <w:t xml:space="preserve"> → </w:t>
      </w:r>
      <w:r>
        <w:rPr>
          <w:rFonts w:ascii="Courier New" w:hAnsi="Courier New"/>
          <w:color w:val="000000"/>
          <w:sz w:val="16"/>
          <w:lang w:eastAsia="ko-KR"/>
        </w:rPr>
        <w:t>펌웨어</w:t>
      </w:r>
      <w:r>
        <w:rPr>
          <w:rFonts w:ascii="Courier New" w:hAnsi="Courier New"/>
          <w:color w:val="000000"/>
          <w:sz w:val="16"/>
          <w:lang w:eastAsia="ko-KR"/>
        </w:rPr>
        <w:t xml:space="preserve"> </w:t>
      </w:r>
      <w:r>
        <w:rPr>
          <w:rFonts w:ascii="Courier New" w:hAnsi="Courier New"/>
          <w:color w:val="000000"/>
          <w:sz w:val="16"/>
          <w:lang w:eastAsia="ko-KR"/>
        </w:rPr>
        <w:t>업로드</w:t>
      </w:r>
      <w:r>
        <w:rPr>
          <w:rFonts w:ascii="Courier New" w:hAnsi="Courier New"/>
          <w:color w:val="000000"/>
          <w:sz w:val="16"/>
          <w:lang w:eastAsia="ko-KR"/>
        </w:rPr>
        <w:br/>
        <w:t xml:space="preserve">         ↓</w:t>
      </w:r>
      <w:r>
        <w:rPr>
          <w:rFonts w:ascii="Courier New" w:hAnsi="Courier New"/>
          <w:color w:val="000000"/>
          <w:sz w:val="16"/>
          <w:lang w:eastAsia="ko-KR"/>
        </w:rPr>
        <w:br/>
        <w:t xml:space="preserve">    </w:t>
      </w:r>
      <w:r>
        <w:rPr>
          <w:rFonts w:ascii="Courier New" w:hAnsi="Courier New"/>
          <w:color w:val="000000"/>
          <w:sz w:val="16"/>
          <w:lang w:eastAsia="ko-KR"/>
        </w:rPr>
        <w:t>로봇</w:t>
      </w:r>
      <w:r>
        <w:rPr>
          <w:rFonts w:ascii="Courier New" w:hAnsi="Courier New"/>
          <w:color w:val="000000"/>
          <w:sz w:val="16"/>
          <w:lang w:eastAsia="ko-KR"/>
        </w:rPr>
        <w:t xml:space="preserve"> </w:t>
      </w:r>
      <w:r>
        <w:rPr>
          <w:rFonts w:ascii="Courier New" w:hAnsi="Courier New"/>
          <w:color w:val="000000"/>
          <w:sz w:val="16"/>
          <w:lang w:eastAsia="ko-KR"/>
        </w:rPr>
        <w:t>조립</w:t>
      </w:r>
      <w:r>
        <w:rPr>
          <w:rFonts w:ascii="Courier New" w:hAnsi="Courier New"/>
          <w:color w:val="000000"/>
          <w:sz w:val="16"/>
          <w:lang w:eastAsia="ko-KR"/>
        </w:rPr>
        <w:t xml:space="preserve"> → </w:t>
      </w:r>
      <w:r>
        <w:rPr>
          <w:rFonts w:ascii="Courier New" w:hAnsi="Courier New"/>
          <w:color w:val="000000"/>
          <w:sz w:val="16"/>
          <w:lang w:eastAsia="ko-KR"/>
        </w:rPr>
        <w:t>성능검사</w:t>
      </w:r>
      <w:r>
        <w:rPr>
          <w:rFonts w:ascii="Courier New" w:hAnsi="Courier New"/>
          <w:color w:val="000000"/>
          <w:sz w:val="16"/>
          <w:lang w:eastAsia="ko-KR"/>
        </w:rPr>
        <w:t xml:space="preserve"> → </w:t>
      </w:r>
      <w:r>
        <w:rPr>
          <w:rFonts w:ascii="Courier New" w:hAnsi="Courier New"/>
          <w:color w:val="000000"/>
          <w:sz w:val="16"/>
          <w:lang w:eastAsia="ko-KR"/>
        </w:rPr>
        <w:t>라벨</w:t>
      </w:r>
      <w:r>
        <w:rPr>
          <w:rFonts w:ascii="Courier New" w:hAnsi="Courier New"/>
          <w:color w:val="000000"/>
          <w:sz w:val="16"/>
          <w:lang w:eastAsia="ko-KR"/>
        </w:rPr>
        <w:t xml:space="preserve"> </w:t>
      </w:r>
      <w:r>
        <w:rPr>
          <w:rFonts w:ascii="Courier New" w:hAnsi="Courier New"/>
          <w:color w:val="000000"/>
          <w:sz w:val="16"/>
          <w:lang w:eastAsia="ko-KR"/>
        </w:rPr>
        <w:t>프린팅</w:t>
      </w:r>
      <w:r>
        <w:rPr>
          <w:rFonts w:ascii="Courier New" w:hAnsi="Courier New"/>
          <w:color w:val="000000"/>
          <w:sz w:val="16"/>
          <w:lang w:eastAsia="ko-KR"/>
        </w:rPr>
        <w:t xml:space="preserve"> → </w:t>
      </w:r>
      <w:r>
        <w:rPr>
          <w:rFonts w:ascii="Courier New" w:hAnsi="Courier New"/>
          <w:color w:val="000000"/>
          <w:sz w:val="16"/>
          <w:lang w:eastAsia="ko-KR"/>
        </w:rPr>
        <w:t>포장</w:t>
      </w:r>
      <w:r>
        <w:rPr>
          <w:rFonts w:ascii="Courier New" w:hAnsi="Courier New"/>
          <w:color w:val="000000"/>
          <w:sz w:val="16"/>
          <w:lang w:eastAsia="ko-KR"/>
        </w:rPr>
        <w:t>+</w:t>
      </w:r>
      <w:r>
        <w:rPr>
          <w:rFonts w:ascii="Courier New" w:hAnsi="Courier New"/>
          <w:color w:val="000000"/>
          <w:sz w:val="16"/>
          <w:lang w:eastAsia="ko-KR"/>
        </w:rPr>
        <w:t>외관검사</w:t>
      </w:r>
      <w:r>
        <w:rPr>
          <w:rFonts w:ascii="Courier New" w:hAnsi="Courier New"/>
          <w:color w:val="000000"/>
          <w:sz w:val="16"/>
          <w:lang w:eastAsia="ko-KR"/>
        </w:rPr>
        <w:br/>
        <w:t xml:space="preserve">    </w:t>
      </w:r>
    </w:p>
    <w:p w14:paraId="428A023D" w14:textId="77777777" w:rsidR="005E27E1" w:rsidRDefault="002C2AD7">
      <w:pPr>
        <w:pStyle w:val="31"/>
        <w:rPr>
          <w:lang w:eastAsia="ko-KR"/>
        </w:rPr>
      </w:pPr>
      <w:bookmarkStart w:id="13" w:name="_Toc213774362"/>
      <w:r>
        <w:rPr>
          <w:lang w:eastAsia="ko-KR"/>
        </w:rPr>
        <w:t xml:space="preserve">2.2.1 </w:t>
      </w:r>
      <w:r>
        <w:rPr>
          <w:lang w:eastAsia="ko-KR"/>
        </w:rPr>
        <w:t>공정별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bookmarkEnd w:id="13"/>
    </w:p>
    <w:p w14:paraId="4384AB1D" w14:textId="77777777" w:rsidR="005E27E1" w:rsidRDefault="002C2AD7">
      <w:pPr>
        <w:spacing w:after="120"/>
        <w:rPr>
          <w:lang w:eastAsia="ko-KR"/>
        </w:rPr>
      </w:pPr>
      <w:r>
        <w:rPr>
          <w:b/>
          <w:lang w:eastAsia="ko-KR"/>
        </w:rPr>
        <w:t>공정</w:t>
      </w:r>
      <w:r>
        <w:rPr>
          <w:b/>
          <w:lang w:eastAsia="ko-KR"/>
        </w:rPr>
        <w:t xml:space="preserve"> 1: </w:t>
      </w:r>
      <w:r>
        <w:rPr>
          <w:b/>
          <w:lang w:eastAsia="ko-KR"/>
        </w:rPr>
        <w:t>레이저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마킹</w:t>
      </w:r>
    </w:p>
    <w:p w14:paraId="53A53FEA" w14:textId="77777777" w:rsidR="005E27E1" w:rsidRDefault="002C2AD7">
      <w:pPr>
        <w:spacing w:after="120"/>
        <w:ind w:left="283"/>
        <w:rPr>
          <w:lang w:eastAsia="ko-KR"/>
        </w:rPr>
      </w:pPr>
      <w:r>
        <w:rPr>
          <w:lang w:eastAsia="ko-KR"/>
        </w:rPr>
        <w:t xml:space="preserve">LOT </w:t>
      </w:r>
      <w:r>
        <w:rPr>
          <w:lang w:eastAsia="ko-KR"/>
        </w:rPr>
        <w:t>번호를</w:t>
      </w:r>
      <w:r>
        <w:rPr>
          <w:lang w:eastAsia="ko-KR"/>
        </w:rPr>
        <w:t xml:space="preserve"> </w:t>
      </w:r>
      <w:r>
        <w:rPr>
          <w:lang w:eastAsia="ko-KR"/>
        </w:rPr>
        <w:t>제품에</w:t>
      </w:r>
      <w:r>
        <w:rPr>
          <w:lang w:eastAsia="ko-KR"/>
        </w:rPr>
        <w:t xml:space="preserve"> </w:t>
      </w:r>
      <w:r>
        <w:rPr>
          <w:lang w:eastAsia="ko-KR"/>
        </w:rPr>
        <w:t>레이저로</w:t>
      </w:r>
      <w:r>
        <w:rPr>
          <w:lang w:eastAsia="ko-KR"/>
        </w:rPr>
        <w:t xml:space="preserve"> </w:t>
      </w:r>
      <w:r>
        <w:rPr>
          <w:lang w:eastAsia="ko-KR"/>
        </w:rPr>
        <w:t>각인하여</w:t>
      </w:r>
      <w:r>
        <w:rPr>
          <w:lang w:eastAsia="ko-KR"/>
        </w:rPr>
        <w:t xml:space="preserve"> </w:t>
      </w:r>
      <w:r>
        <w:rPr>
          <w:lang w:eastAsia="ko-KR"/>
        </w:rPr>
        <w:t>추적성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</w:p>
    <w:p w14:paraId="0591DFAF" w14:textId="77777777" w:rsidR="005E27E1" w:rsidRDefault="002C2AD7">
      <w:pPr>
        <w:spacing w:after="120"/>
        <w:rPr>
          <w:lang w:eastAsia="ko-KR"/>
        </w:rPr>
      </w:pPr>
      <w:r>
        <w:rPr>
          <w:b/>
          <w:lang w:eastAsia="ko-KR"/>
        </w:rPr>
        <w:t>공정</w:t>
      </w:r>
      <w:r>
        <w:rPr>
          <w:b/>
          <w:lang w:eastAsia="ko-KR"/>
        </w:rPr>
        <w:t xml:space="preserve"> 2: LMA </w:t>
      </w:r>
      <w:r>
        <w:rPr>
          <w:b/>
          <w:lang w:eastAsia="ko-KR"/>
        </w:rPr>
        <w:t>조립</w:t>
      </w:r>
    </w:p>
    <w:p w14:paraId="483EF0B9" w14:textId="77777777" w:rsidR="005E27E1" w:rsidRDefault="002C2AD7">
      <w:pPr>
        <w:spacing w:after="120"/>
        <w:ind w:left="283"/>
        <w:rPr>
          <w:lang w:eastAsia="ko-KR"/>
        </w:rPr>
      </w:pPr>
      <w:r>
        <w:rPr>
          <w:lang w:eastAsia="ko-KR"/>
        </w:rPr>
        <w:t xml:space="preserve">SMA </w:t>
      </w:r>
      <w:r>
        <w:rPr>
          <w:lang w:eastAsia="ko-KR"/>
        </w:rPr>
        <w:t>스프링</w:t>
      </w:r>
      <w:r>
        <w:rPr>
          <w:lang w:eastAsia="ko-KR"/>
        </w:rPr>
        <w:t xml:space="preserve">, </w:t>
      </w:r>
      <w:r>
        <w:rPr>
          <w:lang w:eastAsia="ko-KR"/>
        </w:rPr>
        <w:t>모선</w:t>
      </w:r>
      <w:r>
        <w:rPr>
          <w:lang w:eastAsia="ko-KR"/>
        </w:rPr>
        <w:t xml:space="preserve">, </w:t>
      </w:r>
      <w:r>
        <w:rPr>
          <w:lang w:eastAsia="ko-KR"/>
        </w:rPr>
        <w:t>링크</w:t>
      </w:r>
      <w:r>
        <w:rPr>
          <w:lang w:eastAsia="ko-KR"/>
        </w:rPr>
        <w:t xml:space="preserve">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조립하여</w:t>
      </w:r>
      <w:r>
        <w:rPr>
          <w:lang w:eastAsia="ko-KR"/>
        </w:rPr>
        <w:t xml:space="preserve"> LMA </w:t>
      </w:r>
      <w:r>
        <w:rPr>
          <w:lang w:eastAsia="ko-KR"/>
        </w:rPr>
        <w:t>완성</w:t>
      </w:r>
    </w:p>
    <w:p w14:paraId="31A5D33B" w14:textId="77777777" w:rsidR="005E27E1" w:rsidRDefault="002C2AD7">
      <w:pPr>
        <w:spacing w:after="120"/>
        <w:rPr>
          <w:lang w:eastAsia="ko-KR"/>
        </w:rPr>
      </w:pPr>
      <w:r>
        <w:rPr>
          <w:b/>
          <w:lang w:eastAsia="ko-KR"/>
        </w:rPr>
        <w:t>공정</w:t>
      </w:r>
      <w:r>
        <w:rPr>
          <w:b/>
          <w:lang w:eastAsia="ko-KR"/>
        </w:rPr>
        <w:t xml:space="preserve"> 3: </w:t>
      </w:r>
      <w:r>
        <w:rPr>
          <w:b/>
          <w:lang w:eastAsia="ko-KR"/>
        </w:rPr>
        <w:t>센서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검사</w:t>
      </w:r>
    </w:p>
    <w:p w14:paraId="41A55919" w14:textId="77777777" w:rsidR="005E27E1" w:rsidRDefault="002C2AD7">
      <w:pPr>
        <w:spacing w:after="120"/>
        <w:ind w:left="283"/>
        <w:rPr>
          <w:lang w:eastAsia="ko-KR"/>
        </w:rPr>
      </w:pPr>
      <w:r>
        <w:rPr>
          <w:lang w:eastAsia="ko-KR"/>
        </w:rPr>
        <w:t>온도</w:t>
      </w:r>
      <w:r>
        <w:rPr>
          <w:lang w:eastAsia="ko-KR"/>
        </w:rPr>
        <w:t xml:space="preserve"> </w:t>
      </w:r>
      <w:r>
        <w:rPr>
          <w:lang w:eastAsia="ko-KR"/>
        </w:rPr>
        <w:t>센서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 xml:space="preserve">TOF </w:t>
      </w:r>
      <w:r>
        <w:rPr>
          <w:lang w:eastAsia="ko-KR"/>
        </w:rPr>
        <w:t>센서</w:t>
      </w:r>
      <w:r>
        <w:rPr>
          <w:lang w:eastAsia="ko-KR"/>
        </w:rPr>
        <w:t xml:space="preserve"> </w:t>
      </w:r>
      <w:r>
        <w:rPr>
          <w:lang w:eastAsia="ko-KR"/>
        </w:rPr>
        <w:t>통신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 (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>)</w:t>
      </w:r>
    </w:p>
    <w:p w14:paraId="7F57E5AD" w14:textId="77777777" w:rsidR="005E27E1" w:rsidRDefault="002C2AD7">
      <w:pPr>
        <w:spacing w:after="120"/>
        <w:rPr>
          <w:lang w:eastAsia="ko-KR"/>
        </w:rPr>
      </w:pPr>
      <w:r>
        <w:rPr>
          <w:b/>
          <w:lang w:eastAsia="ko-KR"/>
        </w:rPr>
        <w:t>공정</w:t>
      </w:r>
      <w:r>
        <w:rPr>
          <w:b/>
          <w:lang w:eastAsia="ko-KR"/>
        </w:rPr>
        <w:t xml:space="preserve"> 4: </w:t>
      </w:r>
      <w:r>
        <w:rPr>
          <w:b/>
          <w:lang w:eastAsia="ko-KR"/>
        </w:rPr>
        <w:t>펌웨어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업로드</w:t>
      </w:r>
    </w:p>
    <w:p w14:paraId="6A1316A1" w14:textId="77777777" w:rsidR="005E27E1" w:rsidRDefault="002C2AD7">
      <w:pPr>
        <w:spacing w:after="120"/>
        <w:ind w:left="283"/>
        <w:rPr>
          <w:lang w:eastAsia="ko-KR"/>
        </w:rPr>
      </w:pPr>
      <w:r>
        <w:rPr>
          <w:lang w:eastAsia="ko-KR"/>
        </w:rPr>
        <w:t>제어</w:t>
      </w:r>
      <w:r>
        <w:rPr>
          <w:lang w:eastAsia="ko-KR"/>
        </w:rPr>
        <w:t xml:space="preserve"> </w:t>
      </w:r>
      <w:r>
        <w:rPr>
          <w:lang w:eastAsia="ko-KR"/>
        </w:rPr>
        <w:t>보드에</w:t>
      </w:r>
      <w:r>
        <w:rPr>
          <w:lang w:eastAsia="ko-KR"/>
        </w:rPr>
        <w:t xml:space="preserve"> </w:t>
      </w:r>
      <w:r>
        <w:rPr>
          <w:lang w:eastAsia="ko-KR"/>
        </w:rPr>
        <w:t>최신</w:t>
      </w:r>
      <w:r>
        <w:rPr>
          <w:lang w:eastAsia="ko-KR"/>
        </w:rPr>
        <w:t xml:space="preserve"> </w:t>
      </w:r>
      <w:r>
        <w:rPr>
          <w:lang w:eastAsia="ko-KR"/>
        </w:rPr>
        <w:t>펌웨어</w:t>
      </w:r>
      <w:r>
        <w:rPr>
          <w:lang w:eastAsia="ko-KR"/>
        </w:rPr>
        <w:t xml:space="preserve"> </w:t>
      </w:r>
      <w:r>
        <w:rPr>
          <w:lang w:eastAsia="ko-KR"/>
        </w:rPr>
        <w:t>업로드</w:t>
      </w:r>
    </w:p>
    <w:p w14:paraId="79581732" w14:textId="77777777" w:rsidR="005E27E1" w:rsidRDefault="002C2AD7">
      <w:pPr>
        <w:spacing w:after="120"/>
        <w:rPr>
          <w:lang w:eastAsia="ko-KR"/>
        </w:rPr>
      </w:pPr>
      <w:r>
        <w:rPr>
          <w:b/>
          <w:lang w:eastAsia="ko-KR"/>
        </w:rPr>
        <w:t>공정</w:t>
      </w:r>
      <w:r>
        <w:rPr>
          <w:b/>
          <w:lang w:eastAsia="ko-KR"/>
        </w:rPr>
        <w:t xml:space="preserve"> 5: </w:t>
      </w:r>
      <w:r>
        <w:rPr>
          <w:b/>
          <w:lang w:eastAsia="ko-KR"/>
        </w:rPr>
        <w:t>로봇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조립</w:t>
      </w:r>
    </w:p>
    <w:p w14:paraId="437ECAE8" w14:textId="77777777" w:rsidR="005E27E1" w:rsidRDefault="002C2AD7">
      <w:pPr>
        <w:spacing w:after="120"/>
        <w:ind w:left="283"/>
        <w:rPr>
          <w:lang w:eastAsia="ko-KR"/>
        </w:rPr>
      </w:pPr>
      <w:r>
        <w:rPr>
          <w:lang w:eastAsia="ko-KR"/>
        </w:rPr>
        <w:t>LMA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로봇</w:t>
      </w:r>
      <w:r>
        <w:rPr>
          <w:lang w:eastAsia="ko-KR"/>
        </w:rPr>
        <w:t xml:space="preserve"> </w:t>
      </w:r>
      <w:r>
        <w:rPr>
          <w:lang w:eastAsia="ko-KR"/>
        </w:rPr>
        <w:t>프레임에</w:t>
      </w:r>
      <w:r>
        <w:rPr>
          <w:lang w:eastAsia="ko-KR"/>
        </w:rPr>
        <w:t xml:space="preserve"> </w:t>
      </w:r>
      <w:r>
        <w:rPr>
          <w:lang w:eastAsia="ko-KR"/>
        </w:rPr>
        <w:t>조립</w:t>
      </w:r>
    </w:p>
    <w:p w14:paraId="723AF5ED" w14:textId="77777777" w:rsidR="005E27E1" w:rsidRDefault="002C2AD7">
      <w:pPr>
        <w:spacing w:after="120"/>
        <w:rPr>
          <w:lang w:eastAsia="ko-KR"/>
        </w:rPr>
      </w:pPr>
      <w:r>
        <w:rPr>
          <w:b/>
          <w:lang w:eastAsia="ko-KR"/>
        </w:rPr>
        <w:t>공정</w:t>
      </w:r>
      <w:r>
        <w:rPr>
          <w:b/>
          <w:lang w:eastAsia="ko-KR"/>
        </w:rPr>
        <w:t xml:space="preserve"> 6: </w:t>
      </w:r>
      <w:r>
        <w:rPr>
          <w:b/>
          <w:lang w:eastAsia="ko-KR"/>
        </w:rPr>
        <w:t>성능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검사</w:t>
      </w:r>
    </w:p>
    <w:p w14:paraId="5AF98885" w14:textId="77777777" w:rsidR="005E27E1" w:rsidRDefault="002C2AD7">
      <w:pPr>
        <w:spacing w:after="120"/>
        <w:ind w:left="283"/>
        <w:rPr>
          <w:lang w:eastAsia="ko-KR"/>
        </w:rPr>
      </w:pPr>
      <w:r>
        <w:rPr>
          <w:lang w:eastAsia="ko-KR"/>
        </w:rPr>
        <w:t>온도</w:t>
      </w:r>
      <w:r>
        <w:rPr>
          <w:lang w:eastAsia="ko-KR"/>
        </w:rPr>
        <w:t>/</w:t>
      </w:r>
      <w:r>
        <w:rPr>
          <w:lang w:eastAsia="ko-KR"/>
        </w:rPr>
        <w:t>변위</w:t>
      </w:r>
      <w:r>
        <w:rPr>
          <w:lang w:eastAsia="ko-KR"/>
        </w:rPr>
        <w:t>/</w:t>
      </w:r>
      <w:r>
        <w:rPr>
          <w:lang w:eastAsia="ko-KR"/>
        </w:rPr>
        <w:t>힘</w:t>
      </w:r>
      <w:r>
        <w:rPr>
          <w:lang w:eastAsia="ko-KR"/>
        </w:rPr>
        <w:t xml:space="preserve"> </w:t>
      </w:r>
      <w:r>
        <w:rPr>
          <w:lang w:eastAsia="ko-KR"/>
        </w:rPr>
        <w:t>측정하여</w:t>
      </w:r>
      <w:r>
        <w:rPr>
          <w:lang w:eastAsia="ko-KR"/>
        </w:rPr>
        <w:t xml:space="preserve"> EOL </w:t>
      </w:r>
      <w:r>
        <w:rPr>
          <w:lang w:eastAsia="ko-KR"/>
        </w:rPr>
        <w:t>검사</w:t>
      </w:r>
      <w:r>
        <w:rPr>
          <w:lang w:eastAsia="ko-KR"/>
        </w:rPr>
        <w:t xml:space="preserve"> (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>)</w:t>
      </w:r>
    </w:p>
    <w:p w14:paraId="31F7473C" w14:textId="77777777" w:rsidR="005E27E1" w:rsidRDefault="002C2AD7">
      <w:pPr>
        <w:spacing w:after="120"/>
        <w:rPr>
          <w:lang w:eastAsia="ko-KR"/>
        </w:rPr>
      </w:pPr>
      <w:r>
        <w:rPr>
          <w:b/>
          <w:lang w:eastAsia="ko-KR"/>
        </w:rPr>
        <w:t>공정</w:t>
      </w:r>
      <w:r>
        <w:rPr>
          <w:b/>
          <w:lang w:eastAsia="ko-KR"/>
        </w:rPr>
        <w:t xml:space="preserve"> 7: </w:t>
      </w:r>
      <w:r>
        <w:rPr>
          <w:b/>
          <w:lang w:eastAsia="ko-KR"/>
        </w:rPr>
        <w:t>라벨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프린팅</w:t>
      </w:r>
    </w:p>
    <w:p w14:paraId="7674985E" w14:textId="77777777" w:rsidR="005E27E1" w:rsidRDefault="002C2AD7">
      <w:pPr>
        <w:spacing w:after="120"/>
        <w:ind w:left="283"/>
        <w:rPr>
          <w:lang w:eastAsia="ko-KR"/>
        </w:rPr>
      </w:pPr>
      <w:r>
        <w:rPr>
          <w:lang w:eastAsia="ko-KR"/>
        </w:rPr>
        <w:lastRenderedPageBreak/>
        <w:t>시리얼</w:t>
      </w:r>
      <w:r>
        <w:rPr>
          <w:lang w:eastAsia="ko-KR"/>
        </w:rPr>
        <w:t xml:space="preserve"> </w:t>
      </w:r>
      <w:r>
        <w:rPr>
          <w:lang w:eastAsia="ko-KR"/>
        </w:rPr>
        <w:t>번호</w:t>
      </w:r>
      <w:r>
        <w:rPr>
          <w:lang w:eastAsia="ko-KR"/>
        </w:rPr>
        <w:t xml:space="preserve"> </w:t>
      </w:r>
      <w:r>
        <w:rPr>
          <w:lang w:eastAsia="ko-KR"/>
        </w:rPr>
        <w:t>발급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바코드</w:t>
      </w:r>
      <w:r>
        <w:rPr>
          <w:lang w:eastAsia="ko-KR"/>
        </w:rPr>
        <w:t xml:space="preserve"> </w:t>
      </w:r>
      <w:r>
        <w:rPr>
          <w:lang w:eastAsia="ko-KR"/>
        </w:rPr>
        <w:t>라벨</w:t>
      </w:r>
      <w:r>
        <w:rPr>
          <w:lang w:eastAsia="ko-KR"/>
        </w:rPr>
        <w:t xml:space="preserve"> </w:t>
      </w:r>
      <w:r>
        <w:rPr>
          <w:lang w:eastAsia="ko-KR"/>
        </w:rPr>
        <w:t>출력</w:t>
      </w:r>
    </w:p>
    <w:p w14:paraId="72064A9A" w14:textId="77777777" w:rsidR="005E27E1" w:rsidRDefault="002C2AD7">
      <w:pPr>
        <w:spacing w:after="120"/>
        <w:rPr>
          <w:lang w:eastAsia="ko-KR"/>
        </w:rPr>
      </w:pPr>
      <w:r>
        <w:rPr>
          <w:b/>
          <w:lang w:eastAsia="ko-KR"/>
        </w:rPr>
        <w:t>공정</w:t>
      </w:r>
      <w:r>
        <w:rPr>
          <w:b/>
          <w:lang w:eastAsia="ko-KR"/>
        </w:rPr>
        <w:t xml:space="preserve"> 8: </w:t>
      </w:r>
      <w:r>
        <w:rPr>
          <w:b/>
          <w:lang w:eastAsia="ko-KR"/>
        </w:rPr>
        <w:t>포장</w:t>
      </w:r>
      <w:r>
        <w:rPr>
          <w:b/>
          <w:lang w:eastAsia="ko-KR"/>
        </w:rPr>
        <w:t>+</w:t>
      </w:r>
      <w:r>
        <w:rPr>
          <w:b/>
          <w:lang w:eastAsia="ko-KR"/>
        </w:rPr>
        <w:t>외관검사</w:t>
      </w:r>
    </w:p>
    <w:p w14:paraId="7668EAE8" w14:textId="77777777" w:rsidR="005E27E1" w:rsidRDefault="002C2AD7">
      <w:pPr>
        <w:spacing w:after="120"/>
        <w:ind w:left="283"/>
        <w:rPr>
          <w:lang w:eastAsia="ko-KR"/>
        </w:rPr>
      </w:pP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외관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포장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</w:p>
    <w:p w14:paraId="3208B4F4" w14:textId="77777777" w:rsidR="005E27E1" w:rsidRDefault="002C2AD7">
      <w:pPr>
        <w:pStyle w:val="21"/>
        <w:rPr>
          <w:lang w:eastAsia="ko-KR"/>
        </w:rPr>
      </w:pPr>
      <w:bookmarkStart w:id="14" w:name="_Toc213774363"/>
      <w:r>
        <w:rPr>
          <w:lang w:eastAsia="ko-KR"/>
        </w:rPr>
        <w:t xml:space="preserve">2.3 LOT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시리얼</w:t>
      </w:r>
      <w:r>
        <w:rPr>
          <w:lang w:eastAsia="ko-KR"/>
        </w:rPr>
        <w:t xml:space="preserve"> </w:t>
      </w:r>
      <w:r>
        <w:rPr>
          <w:lang w:eastAsia="ko-KR"/>
        </w:rPr>
        <w:t>번호</w:t>
      </w:r>
      <w:r>
        <w:rPr>
          <w:lang w:eastAsia="ko-KR"/>
        </w:rPr>
        <w:t xml:space="preserve"> </w:t>
      </w:r>
      <w:r>
        <w:rPr>
          <w:lang w:eastAsia="ko-KR"/>
        </w:rPr>
        <w:t>체계</w:t>
      </w:r>
      <w:bookmarkEnd w:id="14"/>
    </w:p>
    <w:p w14:paraId="1312B30F" w14:textId="77777777" w:rsidR="005E27E1" w:rsidRDefault="002C2AD7">
      <w:pPr>
        <w:pStyle w:val="31"/>
      </w:pPr>
      <w:bookmarkStart w:id="15" w:name="_Toc213774364"/>
      <w:r>
        <w:t xml:space="preserve">2.3.1 LOT </w:t>
      </w:r>
      <w:proofErr w:type="spellStart"/>
      <w:r>
        <w:t>번호</w:t>
      </w:r>
      <w:proofErr w:type="spellEnd"/>
      <w:r>
        <w:t xml:space="preserve"> </w:t>
      </w:r>
      <w:proofErr w:type="spellStart"/>
      <w:r>
        <w:t>형식</w:t>
      </w:r>
      <w:bookmarkEnd w:id="15"/>
      <w:proofErr w:type="spellEnd"/>
    </w:p>
    <w:p w14:paraId="4F6C05B0" w14:textId="77777777" w:rsidR="005E27E1" w:rsidRDefault="002C2AD7">
      <w:pPr>
        <w:spacing w:after="120"/>
      </w:pPr>
      <w:r>
        <w:rPr>
          <w:b/>
        </w:rPr>
        <w:t>형식</w:t>
      </w:r>
      <w:r>
        <w:rPr>
          <w:b/>
        </w:rPr>
        <w:t xml:space="preserve">: </w:t>
      </w:r>
      <w:r>
        <w:rPr>
          <w:b/>
        </w:rPr>
        <w:t>WF-KR-YYMMDDX-nnn</w:t>
      </w:r>
    </w:p>
    <w:p w14:paraId="7E231676" w14:textId="77777777" w:rsidR="005E27E1" w:rsidRDefault="002C2AD7">
      <w:pPr>
        <w:spacing w:after="120"/>
      </w:pPr>
      <w:r>
        <w:t>예시</w:t>
      </w:r>
      <w:r>
        <w:t>: WF-KR-251110D-001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E27E1" w14:paraId="5EE2790B" w14:textId="77777777" w:rsidTr="005E27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  <w:shd w:val="clear" w:color="auto" w:fill="4472C4"/>
          </w:tcPr>
          <w:p w14:paraId="2321B1CB" w14:textId="77777777" w:rsidR="005E27E1" w:rsidRDefault="002C2AD7">
            <w:pPr>
              <w:jc w:val="center"/>
            </w:pPr>
            <w:r>
              <w:rPr>
                <w:color w:val="FFFFFF"/>
                <w:sz w:val="18"/>
              </w:rPr>
              <w:t>요소</w:t>
            </w:r>
          </w:p>
        </w:tc>
        <w:tc>
          <w:tcPr>
            <w:tcW w:w="2351" w:type="dxa"/>
            <w:shd w:val="clear" w:color="auto" w:fill="4472C4"/>
          </w:tcPr>
          <w:p w14:paraId="5EAE7536" w14:textId="77777777" w:rsidR="005E27E1" w:rsidRDefault="002C2A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설명</w:t>
            </w:r>
          </w:p>
        </w:tc>
        <w:tc>
          <w:tcPr>
            <w:tcW w:w="2351" w:type="dxa"/>
            <w:shd w:val="clear" w:color="auto" w:fill="4472C4"/>
          </w:tcPr>
          <w:p w14:paraId="65D388DC" w14:textId="77777777" w:rsidR="005E27E1" w:rsidRDefault="002C2A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예시</w:t>
            </w:r>
          </w:p>
        </w:tc>
        <w:tc>
          <w:tcPr>
            <w:tcW w:w="2351" w:type="dxa"/>
            <w:shd w:val="clear" w:color="auto" w:fill="4472C4"/>
          </w:tcPr>
          <w:p w14:paraId="7F363D81" w14:textId="77777777" w:rsidR="005E27E1" w:rsidRDefault="002C2A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비고</w:t>
            </w:r>
          </w:p>
        </w:tc>
      </w:tr>
      <w:tr w:rsidR="005E27E1" w14:paraId="1769A404" w14:textId="77777777" w:rsidTr="005E2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14A8C84" w14:textId="77777777" w:rsidR="005E27E1" w:rsidRDefault="002C2AD7">
            <w:r>
              <w:rPr>
                <w:sz w:val="18"/>
              </w:rPr>
              <w:t>WF</w:t>
            </w:r>
          </w:p>
        </w:tc>
        <w:tc>
          <w:tcPr>
            <w:tcW w:w="2351" w:type="dxa"/>
          </w:tcPr>
          <w:p w14:paraId="13FD5E8D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제품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코드</w:t>
            </w:r>
          </w:p>
        </w:tc>
        <w:tc>
          <w:tcPr>
            <w:tcW w:w="2351" w:type="dxa"/>
          </w:tcPr>
          <w:p w14:paraId="7A20FC58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WF</w:t>
            </w:r>
          </w:p>
        </w:tc>
        <w:tc>
          <w:tcPr>
            <w:tcW w:w="2351" w:type="dxa"/>
          </w:tcPr>
          <w:p w14:paraId="5E7DB3DA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Withforce</w:t>
            </w:r>
          </w:p>
        </w:tc>
      </w:tr>
      <w:tr w:rsidR="005E27E1" w14:paraId="03DAD767" w14:textId="77777777" w:rsidTr="005E27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AC5DD8F" w14:textId="77777777" w:rsidR="005E27E1" w:rsidRDefault="002C2AD7">
            <w:r>
              <w:rPr>
                <w:sz w:val="18"/>
              </w:rPr>
              <w:t>KR</w:t>
            </w:r>
          </w:p>
        </w:tc>
        <w:tc>
          <w:tcPr>
            <w:tcW w:w="2351" w:type="dxa"/>
          </w:tcPr>
          <w:p w14:paraId="23D181F4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공장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코드</w:t>
            </w:r>
          </w:p>
        </w:tc>
        <w:tc>
          <w:tcPr>
            <w:tcW w:w="2351" w:type="dxa"/>
          </w:tcPr>
          <w:p w14:paraId="377340A9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KR</w:t>
            </w:r>
          </w:p>
        </w:tc>
        <w:tc>
          <w:tcPr>
            <w:tcW w:w="2351" w:type="dxa"/>
          </w:tcPr>
          <w:p w14:paraId="5B84771F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한국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공장</w:t>
            </w:r>
          </w:p>
        </w:tc>
      </w:tr>
      <w:tr w:rsidR="005E27E1" w14:paraId="3B6187A5" w14:textId="77777777" w:rsidTr="005E2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D86368C" w14:textId="77777777" w:rsidR="005E27E1" w:rsidRDefault="002C2AD7">
            <w:r>
              <w:rPr>
                <w:sz w:val="18"/>
              </w:rPr>
              <w:t>YYMMDD</w:t>
            </w:r>
          </w:p>
        </w:tc>
        <w:tc>
          <w:tcPr>
            <w:tcW w:w="2351" w:type="dxa"/>
          </w:tcPr>
          <w:p w14:paraId="20E7988A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생산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날짜</w:t>
            </w:r>
          </w:p>
        </w:tc>
        <w:tc>
          <w:tcPr>
            <w:tcW w:w="2351" w:type="dxa"/>
          </w:tcPr>
          <w:p w14:paraId="6FD3AD63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251110</w:t>
            </w:r>
          </w:p>
        </w:tc>
        <w:tc>
          <w:tcPr>
            <w:tcW w:w="2351" w:type="dxa"/>
          </w:tcPr>
          <w:p w14:paraId="26AFA534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2025</w:t>
            </w:r>
            <w:r>
              <w:rPr>
                <w:sz w:val="18"/>
              </w:rPr>
              <w:t>년</w:t>
            </w:r>
            <w:r>
              <w:rPr>
                <w:sz w:val="18"/>
              </w:rPr>
              <w:t xml:space="preserve"> 11</w:t>
            </w:r>
            <w:r>
              <w:rPr>
                <w:sz w:val="18"/>
              </w:rPr>
              <w:t>월</w:t>
            </w:r>
            <w:r>
              <w:rPr>
                <w:sz w:val="18"/>
              </w:rPr>
              <w:t xml:space="preserve"> 10</w:t>
            </w:r>
            <w:r>
              <w:rPr>
                <w:sz w:val="18"/>
              </w:rPr>
              <w:t>일</w:t>
            </w:r>
          </w:p>
        </w:tc>
      </w:tr>
      <w:tr w:rsidR="005E27E1" w14:paraId="15A9C4CB" w14:textId="77777777" w:rsidTr="005E27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79D90EC" w14:textId="77777777" w:rsidR="005E27E1" w:rsidRDefault="002C2AD7">
            <w:r>
              <w:rPr>
                <w:sz w:val="18"/>
              </w:rPr>
              <w:t>X</w:t>
            </w:r>
          </w:p>
        </w:tc>
        <w:tc>
          <w:tcPr>
            <w:tcW w:w="2351" w:type="dxa"/>
          </w:tcPr>
          <w:p w14:paraId="62CD6840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교대</w:t>
            </w:r>
          </w:p>
        </w:tc>
        <w:tc>
          <w:tcPr>
            <w:tcW w:w="2351" w:type="dxa"/>
          </w:tcPr>
          <w:p w14:paraId="7D255A21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</w:t>
            </w:r>
          </w:p>
        </w:tc>
        <w:tc>
          <w:tcPr>
            <w:tcW w:w="2351" w:type="dxa"/>
          </w:tcPr>
          <w:p w14:paraId="1CFF9FFF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D=Day, N=Night</w:t>
            </w:r>
          </w:p>
        </w:tc>
      </w:tr>
      <w:tr w:rsidR="005E27E1" w14:paraId="6B831B5C" w14:textId="77777777" w:rsidTr="005E2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CEF5A57" w14:textId="77777777" w:rsidR="005E27E1" w:rsidRDefault="002C2AD7">
            <w:r>
              <w:rPr>
                <w:sz w:val="18"/>
              </w:rPr>
              <w:t>nnn</w:t>
            </w:r>
          </w:p>
        </w:tc>
        <w:tc>
          <w:tcPr>
            <w:tcW w:w="2351" w:type="dxa"/>
          </w:tcPr>
          <w:p w14:paraId="75699717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일련번호</w:t>
            </w:r>
          </w:p>
        </w:tc>
        <w:tc>
          <w:tcPr>
            <w:tcW w:w="2351" w:type="dxa"/>
          </w:tcPr>
          <w:p w14:paraId="6ED6453D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001</w:t>
            </w:r>
          </w:p>
        </w:tc>
        <w:tc>
          <w:tcPr>
            <w:tcW w:w="2351" w:type="dxa"/>
          </w:tcPr>
          <w:p w14:paraId="2D2B26FA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당일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첫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번째</w:t>
            </w:r>
            <w:r>
              <w:rPr>
                <w:sz w:val="18"/>
              </w:rPr>
              <w:t xml:space="preserve"> LOT</w:t>
            </w:r>
          </w:p>
        </w:tc>
      </w:tr>
    </w:tbl>
    <w:p w14:paraId="1FBD90C2" w14:textId="77777777" w:rsidR="005E27E1" w:rsidRDefault="005E27E1"/>
    <w:p w14:paraId="46673187" w14:textId="77777777" w:rsidR="005E27E1" w:rsidRDefault="002C2AD7">
      <w:pPr>
        <w:pStyle w:val="31"/>
      </w:pPr>
      <w:bookmarkStart w:id="16" w:name="_Toc213774365"/>
      <w:r>
        <w:t xml:space="preserve">2.3.2 </w:t>
      </w:r>
      <w:r>
        <w:t>시리얼</w:t>
      </w:r>
      <w:r>
        <w:t xml:space="preserve"> </w:t>
      </w:r>
      <w:r>
        <w:t>번호</w:t>
      </w:r>
      <w:r>
        <w:t xml:space="preserve"> </w:t>
      </w:r>
      <w:r>
        <w:t>형식</w:t>
      </w:r>
      <w:bookmarkEnd w:id="16"/>
    </w:p>
    <w:p w14:paraId="7FE3D3B8" w14:textId="77777777" w:rsidR="005E27E1" w:rsidRDefault="002C2AD7">
      <w:pPr>
        <w:spacing w:after="120"/>
      </w:pPr>
      <w:r>
        <w:rPr>
          <w:b/>
        </w:rPr>
        <w:t>형식</w:t>
      </w:r>
      <w:r>
        <w:rPr>
          <w:b/>
        </w:rPr>
        <w:t>: WF-KR-YYMMDDX-nnn-YYYY</w:t>
      </w:r>
    </w:p>
    <w:p w14:paraId="623E2537" w14:textId="77777777" w:rsidR="005E27E1" w:rsidRDefault="002C2AD7">
      <w:pPr>
        <w:spacing w:after="120"/>
      </w:pPr>
      <w:r>
        <w:t>예시</w:t>
      </w:r>
      <w:r>
        <w:t xml:space="preserve">: </w:t>
      </w:r>
      <w:r>
        <w:t>WF-KR-251110D-001-0042</w:t>
      </w:r>
    </w:p>
    <w:p w14:paraId="05269410" w14:textId="77777777" w:rsidR="005E27E1" w:rsidRDefault="002C2AD7">
      <w:pPr>
        <w:spacing w:after="120"/>
        <w:rPr>
          <w:lang w:eastAsia="ko-KR"/>
        </w:rPr>
      </w:pPr>
      <w:r>
        <w:rPr>
          <w:lang w:eastAsia="ko-KR"/>
        </w:rPr>
        <w:t>설명</w:t>
      </w:r>
      <w:r>
        <w:rPr>
          <w:lang w:eastAsia="ko-KR"/>
        </w:rPr>
        <w:t>: WF-KR-251110D-001 LOT</w:t>
      </w:r>
      <w:r>
        <w:rPr>
          <w:lang w:eastAsia="ko-KR"/>
        </w:rPr>
        <w:t>의</w:t>
      </w:r>
      <w:r>
        <w:rPr>
          <w:lang w:eastAsia="ko-KR"/>
        </w:rPr>
        <w:t xml:space="preserve"> 42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</w:p>
    <w:p w14:paraId="340ADE90" w14:textId="77777777" w:rsidR="005E27E1" w:rsidRDefault="002C2AD7">
      <w:pPr>
        <w:pStyle w:val="21"/>
        <w:rPr>
          <w:lang w:eastAsia="ko-KR"/>
        </w:rPr>
      </w:pPr>
      <w:bookmarkStart w:id="17" w:name="_Toc213774366"/>
      <w:r>
        <w:rPr>
          <w:lang w:eastAsia="ko-KR"/>
        </w:rPr>
        <w:t xml:space="preserve">2.4 </w:t>
      </w:r>
      <w:r>
        <w:rPr>
          <w:lang w:eastAsia="ko-KR"/>
        </w:rPr>
        <w:t>불량</w:t>
      </w:r>
      <w:r>
        <w:rPr>
          <w:lang w:eastAsia="ko-KR"/>
        </w:rPr>
        <w:t xml:space="preserve"> </w:t>
      </w:r>
      <w:r>
        <w:rPr>
          <w:lang w:eastAsia="ko-KR"/>
        </w:rPr>
        <w:t>유형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체계</w:t>
      </w:r>
      <w:bookmarkEnd w:id="17"/>
    </w:p>
    <w:p w14:paraId="20090F5C" w14:textId="77777777" w:rsidR="005E27E1" w:rsidRDefault="002C2AD7">
      <w:pPr>
        <w:spacing w:after="120"/>
        <w:rPr>
          <w:lang w:eastAsia="ko-KR"/>
        </w:rPr>
      </w:pPr>
      <w:r>
        <w:rPr>
          <w:b/>
          <w:lang w:eastAsia="ko-KR"/>
        </w:rPr>
        <w:t>8</w:t>
      </w:r>
      <w:r>
        <w:rPr>
          <w:b/>
          <w:lang w:eastAsia="ko-KR"/>
        </w:rPr>
        <w:t>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대분류</w:t>
      </w:r>
      <w:r>
        <w:rPr>
          <w:b/>
          <w:lang w:eastAsia="ko-KR"/>
        </w:rPr>
        <w:t>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E27E1" w14:paraId="30818719" w14:textId="77777777" w:rsidTr="005E27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  <w:shd w:val="clear" w:color="auto" w:fill="4472C4"/>
          </w:tcPr>
          <w:p w14:paraId="169EF61F" w14:textId="77777777" w:rsidR="005E27E1" w:rsidRDefault="002C2AD7">
            <w:pPr>
              <w:jc w:val="center"/>
            </w:pPr>
            <w:proofErr w:type="spellStart"/>
            <w:r>
              <w:rPr>
                <w:color w:val="FFFFFF"/>
                <w:sz w:val="18"/>
              </w:rPr>
              <w:t>코드</w:t>
            </w:r>
            <w:proofErr w:type="spellEnd"/>
          </w:p>
        </w:tc>
        <w:tc>
          <w:tcPr>
            <w:tcW w:w="2351" w:type="dxa"/>
            <w:shd w:val="clear" w:color="auto" w:fill="4472C4"/>
          </w:tcPr>
          <w:p w14:paraId="6B54B17D" w14:textId="77777777" w:rsidR="005E27E1" w:rsidRDefault="002C2A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영문명</w:t>
            </w:r>
          </w:p>
        </w:tc>
        <w:tc>
          <w:tcPr>
            <w:tcW w:w="2351" w:type="dxa"/>
            <w:shd w:val="clear" w:color="auto" w:fill="4472C4"/>
          </w:tcPr>
          <w:p w14:paraId="2B2A0B63" w14:textId="77777777" w:rsidR="005E27E1" w:rsidRDefault="002C2A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한글명</w:t>
            </w:r>
          </w:p>
        </w:tc>
        <w:tc>
          <w:tcPr>
            <w:tcW w:w="2351" w:type="dxa"/>
            <w:shd w:val="clear" w:color="auto" w:fill="4472C4"/>
          </w:tcPr>
          <w:p w14:paraId="07039BED" w14:textId="77777777" w:rsidR="005E27E1" w:rsidRDefault="002C2A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예시</w:t>
            </w:r>
          </w:p>
        </w:tc>
      </w:tr>
      <w:tr w:rsidR="005E27E1" w14:paraId="29CF5371" w14:textId="77777777" w:rsidTr="005E2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428A62B" w14:textId="77777777" w:rsidR="005E27E1" w:rsidRDefault="002C2AD7">
            <w:r>
              <w:rPr>
                <w:sz w:val="18"/>
              </w:rPr>
              <w:t>M</w:t>
            </w:r>
          </w:p>
        </w:tc>
        <w:tc>
          <w:tcPr>
            <w:tcW w:w="2351" w:type="dxa"/>
          </w:tcPr>
          <w:p w14:paraId="567BA287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Material</w:t>
            </w:r>
          </w:p>
        </w:tc>
        <w:tc>
          <w:tcPr>
            <w:tcW w:w="2351" w:type="dxa"/>
          </w:tcPr>
          <w:p w14:paraId="6016E5E4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재료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불량</w:t>
            </w:r>
          </w:p>
        </w:tc>
        <w:tc>
          <w:tcPr>
            <w:tcW w:w="2351" w:type="dxa"/>
          </w:tcPr>
          <w:p w14:paraId="697E354A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M001: </w:t>
            </w:r>
            <w:r>
              <w:rPr>
                <w:sz w:val="18"/>
              </w:rPr>
              <w:t>모선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불량</w:t>
            </w:r>
          </w:p>
        </w:tc>
      </w:tr>
      <w:tr w:rsidR="005E27E1" w14:paraId="4330753F" w14:textId="77777777" w:rsidTr="005E27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1C0DDAF" w14:textId="77777777" w:rsidR="005E27E1" w:rsidRDefault="002C2AD7">
            <w:r>
              <w:rPr>
                <w:sz w:val="18"/>
              </w:rPr>
              <w:t>A</w:t>
            </w:r>
          </w:p>
        </w:tc>
        <w:tc>
          <w:tcPr>
            <w:tcW w:w="2351" w:type="dxa"/>
          </w:tcPr>
          <w:p w14:paraId="2F054EED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Assembly</w:t>
            </w:r>
          </w:p>
        </w:tc>
        <w:tc>
          <w:tcPr>
            <w:tcW w:w="2351" w:type="dxa"/>
          </w:tcPr>
          <w:p w14:paraId="79B1B775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조립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불량</w:t>
            </w:r>
          </w:p>
        </w:tc>
        <w:tc>
          <w:tcPr>
            <w:tcW w:w="2351" w:type="dxa"/>
          </w:tcPr>
          <w:p w14:paraId="31D7E9C8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A001: </w:t>
            </w:r>
            <w:r>
              <w:rPr>
                <w:sz w:val="18"/>
              </w:rPr>
              <w:t>스프링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불량</w:t>
            </w:r>
          </w:p>
        </w:tc>
      </w:tr>
      <w:tr w:rsidR="005E27E1" w14:paraId="24520263" w14:textId="77777777" w:rsidTr="005E2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50ED8B0" w14:textId="77777777" w:rsidR="005E27E1" w:rsidRDefault="002C2AD7">
            <w:r>
              <w:rPr>
                <w:sz w:val="18"/>
              </w:rPr>
              <w:t>E</w:t>
            </w:r>
          </w:p>
        </w:tc>
        <w:tc>
          <w:tcPr>
            <w:tcW w:w="2351" w:type="dxa"/>
          </w:tcPr>
          <w:p w14:paraId="159BB9DF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Electrical</w:t>
            </w:r>
          </w:p>
        </w:tc>
        <w:tc>
          <w:tcPr>
            <w:tcW w:w="2351" w:type="dxa"/>
          </w:tcPr>
          <w:p w14:paraId="12366300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전기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전자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불량</w:t>
            </w:r>
          </w:p>
        </w:tc>
        <w:tc>
          <w:tcPr>
            <w:tcW w:w="2351" w:type="dxa"/>
          </w:tcPr>
          <w:p w14:paraId="4B80B950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E001: </w:t>
            </w:r>
            <w:r>
              <w:rPr>
                <w:sz w:val="18"/>
              </w:rPr>
              <w:t>센서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불량</w:t>
            </w:r>
          </w:p>
        </w:tc>
      </w:tr>
      <w:tr w:rsidR="005E27E1" w14:paraId="6DE24085" w14:textId="77777777" w:rsidTr="005E27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9325F03" w14:textId="77777777" w:rsidR="005E27E1" w:rsidRDefault="002C2AD7">
            <w:r>
              <w:rPr>
                <w:sz w:val="18"/>
              </w:rPr>
              <w:t>P</w:t>
            </w:r>
          </w:p>
        </w:tc>
        <w:tc>
          <w:tcPr>
            <w:tcW w:w="2351" w:type="dxa"/>
          </w:tcPr>
          <w:p w14:paraId="1C73E822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Performance</w:t>
            </w:r>
          </w:p>
        </w:tc>
        <w:tc>
          <w:tcPr>
            <w:tcW w:w="2351" w:type="dxa"/>
          </w:tcPr>
          <w:p w14:paraId="259D2583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성능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불량</w:t>
            </w:r>
          </w:p>
        </w:tc>
        <w:tc>
          <w:tcPr>
            <w:tcW w:w="2351" w:type="dxa"/>
          </w:tcPr>
          <w:p w14:paraId="18B4DF2B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P001: </w:t>
            </w:r>
            <w:r>
              <w:rPr>
                <w:sz w:val="18"/>
              </w:rPr>
              <w:t>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측정값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이탈</w:t>
            </w:r>
          </w:p>
        </w:tc>
      </w:tr>
      <w:tr w:rsidR="005E27E1" w14:paraId="7964A3A5" w14:textId="77777777" w:rsidTr="005E2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BD22E99" w14:textId="77777777" w:rsidR="005E27E1" w:rsidRDefault="002C2AD7">
            <w:r>
              <w:rPr>
                <w:sz w:val="18"/>
              </w:rPr>
              <w:t>V</w:t>
            </w:r>
          </w:p>
        </w:tc>
        <w:tc>
          <w:tcPr>
            <w:tcW w:w="2351" w:type="dxa"/>
          </w:tcPr>
          <w:p w14:paraId="695255DB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Visual</w:t>
            </w:r>
          </w:p>
        </w:tc>
        <w:tc>
          <w:tcPr>
            <w:tcW w:w="2351" w:type="dxa"/>
          </w:tcPr>
          <w:p w14:paraId="16B4AE31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외관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불량</w:t>
            </w:r>
          </w:p>
        </w:tc>
        <w:tc>
          <w:tcPr>
            <w:tcW w:w="2351" w:type="dxa"/>
          </w:tcPr>
          <w:p w14:paraId="2C8B5C67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V001: </w:t>
            </w:r>
            <w:r>
              <w:rPr>
                <w:sz w:val="18"/>
              </w:rPr>
              <w:t>스크래치</w:t>
            </w:r>
          </w:p>
        </w:tc>
      </w:tr>
      <w:tr w:rsidR="005E27E1" w14:paraId="36FD204C" w14:textId="77777777" w:rsidTr="005E27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4E6F50B" w14:textId="77777777" w:rsidR="005E27E1" w:rsidRDefault="002C2AD7">
            <w:r>
              <w:rPr>
                <w:sz w:val="18"/>
              </w:rPr>
              <w:t>S</w:t>
            </w:r>
          </w:p>
        </w:tc>
        <w:tc>
          <w:tcPr>
            <w:tcW w:w="2351" w:type="dxa"/>
          </w:tcPr>
          <w:p w14:paraId="4B536376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Software</w:t>
            </w:r>
          </w:p>
        </w:tc>
        <w:tc>
          <w:tcPr>
            <w:tcW w:w="2351" w:type="dxa"/>
          </w:tcPr>
          <w:p w14:paraId="591B961C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소프트웨어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불량</w:t>
            </w:r>
          </w:p>
        </w:tc>
        <w:tc>
          <w:tcPr>
            <w:tcW w:w="2351" w:type="dxa"/>
          </w:tcPr>
          <w:p w14:paraId="125A8DC3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S001: </w:t>
            </w:r>
            <w:r>
              <w:rPr>
                <w:sz w:val="18"/>
              </w:rPr>
              <w:t>펌웨어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업로드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실패</w:t>
            </w:r>
          </w:p>
        </w:tc>
      </w:tr>
      <w:tr w:rsidR="005E27E1" w14:paraId="286C5A22" w14:textId="77777777" w:rsidTr="005E2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7CCCEC4" w14:textId="77777777" w:rsidR="005E27E1" w:rsidRDefault="002C2AD7">
            <w:r>
              <w:rPr>
                <w:sz w:val="18"/>
              </w:rPr>
              <w:t>D</w:t>
            </w:r>
          </w:p>
        </w:tc>
        <w:tc>
          <w:tcPr>
            <w:tcW w:w="2351" w:type="dxa"/>
          </w:tcPr>
          <w:p w14:paraId="7724EFCB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Dimensional</w:t>
            </w:r>
          </w:p>
        </w:tc>
        <w:tc>
          <w:tcPr>
            <w:tcW w:w="2351" w:type="dxa"/>
          </w:tcPr>
          <w:p w14:paraId="5F104098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치수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불량</w:t>
            </w:r>
          </w:p>
        </w:tc>
        <w:tc>
          <w:tcPr>
            <w:tcW w:w="2351" w:type="dxa"/>
          </w:tcPr>
          <w:p w14:paraId="0D8AFF2F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D001: </w:t>
            </w:r>
            <w:r>
              <w:rPr>
                <w:sz w:val="18"/>
              </w:rPr>
              <w:t>치수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불일치</w:t>
            </w:r>
          </w:p>
        </w:tc>
      </w:tr>
      <w:tr w:rsidR="005E27E1" w14:paraId="7CA2D0AB" w14:textId="77777777" w:rsidTr="005E27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FCA9CB2" w14:textId="77777777" w:rsidR="005E27E1" w:rsidRDefault="002C2AD7">
            <w:r>
              <w:rPr>
                <w:sz w:val="18"/>
              </w:rPr>
              <w:t>O</w:t>
            </w:r>
          </w:p>
        </w:tc>
        <w:tc>
          <w:tcPr>
            <w:tcW w:w="2351" w:type="dxa"/>
          </w:tcPr>
          <w:p w14:paraId="7AEA4A67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Other</w:t>
            </w:r>
          </w:p>
        </w:tc>
        <w:tc>
          <w:tcPr>
            <w:tcW w:w="2351" w:type="dxa"/>
          </w:tcPr>
          <w:p w14:paraId="09354749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기타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불량</w:t>
            </w:r>
          </w:p>
        </w:tc>
        <w:tc>
          <w:tcPr>
            <w:tcW w:w="2351" w:type="dxa"/>
          </w:tcPr>
          <w:p w14:paraId="5BFC645B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O001: </w:t>
            </w:r>
            <w:r>
              <w:rPr>
                <w:sz w:val="18"/>
              </w:rPr>
              <w:t>기타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원인</w:t>
            </w:r>
          </w:p>
        </w:tc>
      </w:tr>
    </w:tbl>
    <w:p w14:paraId="0D2C399E" w14:textId="77777777" w:rsidR="005E27E1" w:rsidRDefault="005E27E1"/>
    <w:p w14:paraId="74AB21DC" w14:textId="77777777" w:rsidR="005E27E1" w:rsidRDefault="002C2AD7">
      <w:r>
        <w:lastRenderedPageBreak/>
        <w:br w:type="page"/>
      </w:r>
    </w:p>
    <w:p w14:paraId="643EEF5A" w14:textId="77777777" w:rsidR="005E27E1" w:rsidRDefault="002C2AD7">
      <w:pPr>
        <w:pStyle w:val="1"/>
      </w:pPr>
      <w:bookmarkStart w:id="18" w:name="_Toc213774367"/>
      <w:r>
        <w:lastRenderedPageBreak/>
        <w:t xml:space="preserve">3. MES </w:t>
      </w:r>
      <w:r>
        <w:t>요구사항</w:t>
      </w:r>
      <w:r>
        <w:t xml:space="preserve"> (TO-BE)</w:t>
      </w:r>
      <w:bookmarkEnd w:id="18"/>
    </w:p>
    <w:p w14:paraId="5D714867" w14:textId="77777777" w:rsidR="005E27E1" w:rsidRDefault="002C2AD7">
      <w:pPr>
        <w:pStyle w:val="21"/>
      </w:pPr>
      <w:bookmarkStart w:id="19" w:name="_Toc213774368"/>
      <w:r>
        <w:t xml:space="preserve">3.1 </w:t>
      </w:r>
      <w:r>
        <w:t>전체</w:t>
      </w:r>
      <w:r>
        <w:t xml:space="preserve"> </w:t>
      </w:r>
      <w:r>
        <w:t>프로세스</w:t>
      </w:r>
      <w:r>
        <w:t xml:space="preserve"> </w:t>
      </w:r>
      <w:r>
        <w:t>흐름</w:t>
      </w:r>
      <w:bookmarkEnd w:id="19"/>
    </w:p>
    <w:p w14:paraId="5DF38928" w14:textId="77777777" w:rsidR="005E27E1" w:rsidRDefault="002C2AD7">
      <w:pPr>
        <w:shd w:val="clear" w:color="auto" w:fill="F0F0F0"/>
        <w:spacing w:before="120" w:after="120"/>
        <w:rPr>
          <w:lang w:eastAsia="ko-KR"/>
        </w:rPr>
      </w:pPr>
      <w:r>
        <w:rPr>
          <w:rFonts w:ascii="Courier New" w:hAnsi="Courier New"/>
          <w:color w:val="000000"/>
          <w:sz w:val="16"/>
          <w:lang w:eastAsia="ko-KR"/>
        </w:rPr>
        <w:br/>
        <w:t xml:space="preserve">    1. </w:t>
      </w:r>
      <w:r>
        <w:rPr>
          <w:rFonts w:ascii="Courier New" w:hAnsi="Courier New"/>
          <w:color w:val="000000"/>
          <w:sz w:val="16"/>
          <w:lang w:eastAsia="ko-KR"/>
        </w:rPr>
        <w:t>생산</w:t>
      </w:r>
      <w:r>
        <w:rPr>
          <w:rFonts w:ascii="Courier New" w:hAnsi="Courier New"/>
          <w:color w:val="000000"/>
          <w:sz w:val="16"/>
          <w:lang w:eastAsia="ko-KR"/>
        </w:rPr>
        <w:t xml:space="preserve"> </w:t>
      </w:r>
      <w:r>
        <w:rPr>
          <w:rFonts w:ascii="Courier New" w:hAnsi="Courier New"/>
          <w:color w:val="000000"/>
          <w:sz w:val="16"/>
          <w:lang w:eastAsia="ko-KR"/>
        </w:rPr>
        <w:t>관리자</w:t>
      </w:r>
      <w:r>
        <w:rPr>
          <w:rFonts w:ascii="Courier New" w:hAnsi="Courier New"/>
          <w:color w:val="000000"/>
          <w:sz w:val="16"/>
          <w:lang w:eastAsia="ko-KR"/>
        </w:rPr>
        <w:t xml:space="preserve">: LOT </w:t>
      </w:r>
      <w:r>
        <w:rPr>
          <w:rFonts w:ascii="Courier New" w:hAnsi="Courier New"/>
          <w:color w:val="000000"/>
          <w:sz w:val="16"/>
          <w:lang w:eastAsia="ko-KR"/>
        </w:rPr>
        <w:t>생성</w:t>
      </w:r>
      <w:r>
        <w:rPr>
          <w:rFonts w:ascii="Courier New" w:hAnsi="Courier New"/>
          <w:color w:val="000000"/>
          <w:sz w:val="16"/>
          <w:lang w:eastAsia="ko-KR"/>
        </w:rPr>
        <w:t xml:space="preserve"> </w:t>
      </w:r>
      <w:r>
        <w:rPr>
          <w:rFonts w:ascii="Courier New" w:hAnsi="Courier New"/>
          <w:color w:val="000000"/>
          <w:sz w:val="16"/>
          <w:lang w:eastAsia="ko-KR"/>
        </w:rPr>
        <w:t>요청</w:t>
      </w:r>
      <w:r>
        <w:rPr>
          <w:rFonts w:ascii="Courier New" w:hAnsi="Courier New"/>
          <w:color w:val="000000"/>
          <w:sz w:val="16"/>
          <w:lang w:eastAsia="ko-KR"/>
        </w:rPr>
        <w:br/>
        <w:t xml:space="preserve">       ↓</w:t>
      </w:r>
      <w:r>
        <w:rPr>
          <w:rFonts w:ascii="Courier New" w:hAnsi="Courier New"/>
          <w:color w:val="000000"/>
          <w:sz w:val="16"/>
          <w:lang w:eastAsia="ko-KR"/>
        </w:rPr>
        <w:br/>
      </w:r>
      <w:r>
        <w:rPr>
          <w:rFonts w:ascii="Courier New" w:hAnsi="Courier New"/>
          <w:color w:val="000000"/>
          <w:sz w:val="16"/>
          <w:lang w:eastAsia="ko-KR"/>
        </w:rPr>
        <w:t xml:space="preserve">    2. </w:t>
      </w:r>
      <w:proofErr w:type="spellStart"/>
      <w:r>
        <w:rPr>
          <w:rFonts w:ascii="Courier New" w:hAnsi="Courier New"/>
          <w:color w:val="000000"/>
          <w:sz w:val="16"/>
          <w:lang w:eastAsia="ko-KR"/>
        </w:rPr>
        <w:t>백엔드</w:t>
      </w:r>
      <w:proofErr w:type="spellEnd"/>
      <w:r>
        <w:rPr>
          <w:rFonts w:ascii="Courier New" w:hAnsi="Courier New"/>
          <w:color w:val="000000"/>
          <w:sz w:val="16"/>
          <w:lang w:eastAsia="ko-KR"/>
        </w:rPr>
        <w:t xml:space="preserve">: LOT </w:t>
      </w:r>
      <w:r>
        <w:rPr>
          <w:rFonts w:ascii="Courier New" w:hAnsi="Courier New"/>
          <w:color w:val="000000"/>
          <w:sz w:val="16"/>
          <w:lang w:eastAsia="ko-KR"/>
        </w:rPr>
        <w:t>번호</w:t>
      </w:r>
      <w:r>
        <w:rPr>
          <w:rFonts w:ascii="Courier New" w:hAnsi="Courier New"/>
          <w:color w:val="000000"/>
          <w:sz w:val="16"/>
          <w:lang w:eastAsia="ko-KR"/>
        </w:rPr>
        <w:t xml:space="preserve"> </w:t>
      </w:r>
      <w:r>
        <w:rPr>
          <w:rFonts w:ascii="Courier New" w:hAnsi="Courier New"/>
          <w:color w:val="000000"/>
          <w:sz w:val="16"/>
          <w:lang w:eastAsia="ko-KR"/>
        </w:rPr>
        <w:t>발급</w:t>
      </w:r>
      <w:r>
        <w:rPr>
          <w:rFonts w:ascii="Courier New" w:hAnsi="Courier New"/>
          <w:color w:val="000000"/>
          <w:sz w:val="16"/>
          <w:lang w:eastAsia="ko-KR"/>
        </w:rPr>
        <w:t xml:space="preserve"> (WF-KR-251110D-001)</w:t>
      </w:r>
      <w:r>
        <w:rPr>
          <w:rFonts w:ascii="Courier New" w:hAnsi="Courier New"/>
          <w:color w:val="000000"/>
          <w:sz w:val="16"/>
          <w:lang w:eastAsia="ko-KR"/>
        </w:rPr>
        <w:br/>
        <w:t xml:space="preserve">       ↓</w:t>
      </w:r>
      <w:r>
        <w:rPr>
          <w:rFonts w:ascii="Courier New" w:hAnsi="Courier New"/>
          <w:color w:val="000000"/>
          <w:sz w:val="16"/>
          <w:lang w:eastAsia="ko-KR"/>
        </w:rPr>
        <w:br/>
        <w:t xml:space="preserve">    3. </w:t>
      </w:r>
      <w:r>
        <w:rPr>
          <w:rFonts w:ascii="Courier New" w:hAnsi="Courier New"/>
          <w:color w:val="000000"/>
          <w:sz w:val="16"/>
          <w:lang w:eastAsia="ko-KR"/>
        </w:rPr>
        <w:t>라벨</w:t>
      </w:r>
      <w:r>
        <w:rPr>
          <w:rFonts w:ascii="Courier New" w:hAnsi="Courier New"/>
          <w:color w:val="000000"/>
          <w:sz w:val="16"/>
          <w:lang w:eastAsia="ko-KR"/>
        </w:rPr>
        <w:t xml:space="preserve"> </w:t>
      </w:r>
      <w:r>
        <w:rPr>
          <w:rFonts w:ascii="Courier New" w:hAnsi="Courier New"/>
          <w:color w:val="000000"/>
          <w:sz w:val="16"/>
          <w:lang w:eastAsia="ko-KR"/>
        </w:rPr>
        <w:t>프린터</w:t>
      </w:r>
      <w:r>
        <w:rPr>
          <w:rFonts w:ascii="Courier New" w:hAnsi="Courier New"/>
          <w:color w:val="000000"/>
          <w:sz w:val="16"/>
          <w:lang w:eastAsia="ko-KR"/>
        </w:rPr>
        <w:t xml:space="preserve">: LOT </w:t>
      </w:r>
      <w:r>
        <w:rPr>
          <w:rFonts w:ascii="Courier New" w:hAnsi="Courier New"/>
          <w:color w:val="000000"/>
          <w:sz w:val="16"/>
          <w:lang w:eastAsia="ko-KR"/>
        </w:rPr>
        <w:t>바코드</w:t>
      </w:r>
      <w:r>
        <w:rPr>
          <w:rFonts w:ascii="Courier New" w:hAnsi="Courier New"/>
          <w:color w:val="000000"/>
          <w:sz w:val="16"/>
          <w:lang w:eastAsia="ko-KR"/>
        </w:rPr>
        <w:t xml:space="preserve"> </w:t>
      </w:r>
      <w:r>
        <w:rPr>
          <w:rFonts w:ascii="Courier New" w:hAnsi="Courier New"/>
          <w:color w:val="000000"/>
          <w:sz w:val="16"/>
          <w:lang w:eastAsia="ko-KR"/>
        </w:rPr>
        <w:t>라벨</w:t>
      </w:r>
      <w:r>
        <w:rPr>
          <w:rFonts w:ascii="Courier New" w:hAnsi="Courier New"/>
          <w:color w:val="000000"/>
          <w:sz w:val="16"/>
          <w:lang w:eastAsia="ko-KR"/>
        </w:rPr>
        <w:t xml:space="preserve"> </w:t>
      </w:r>
      <w:r>
        <w:rPr>
          <w:rFonts w:ascii="Courier New" w:hAnsi="Courier New"/>
          <w:color w:val="000000"/>
          <w:sz w:val="16"/>
          <w:lang w:eastAsia="ko-KR"/>
        </w:rPr>
        <w:t>출력</w:t>
      </w:r>
      <w:r>
        <w:rPr>
          <w:rFonts w:ascii="Courier New" w:hAnsi="Courier New"/>
          <w:color w:val="000000"/>
          <w:sz w:val="16"/>
          <w:lang w:eastAsia="ko-KR"/>
        </w:rPr>
        <w:br/>
        <w:t xml:space="preserve">       ↓</w:t>
      </w:r>
      <w:r>
        <w:rPr>
          <w:rFonts w:ascii="Courier New" w:hAnsi="Courier New"/>
          <w:color w:val="000000"/>
          <w:sz w:val="16"/>
          <w:lang w:eastAsia="ko-KR"/>
        </w:rPr>
        <w:br/>
        <w:t xml:space="preserve">    4. </w:t>
      </w:r>
      <w:r>
        <w:rPr>
          <w:rFonts w:ascii="Courier New" w:hAnsi="Courier New"/>
          <w:color w:val="000000"/>
          <w:sz w:val="16"/>
          <w:lang w:eastAsia="ko-KR"/>
        </w:rPr>
        <w:t>작업대차에</w:t>
      </w:r>
      <w:r>
        <w:rPr>
          <w:rFonts w:ascii="Courier New" w:hAnsi="Courier New"/>
          <w:color w:val="000000"/>
          <w:sz w:val="16"/>
          <w:lang w:eastAsia="ko-KR"/>
        </w:rPr>
        <w:t xml:space="preserve"> </w:t>
      </w:r>
      <w:r>
        <w:rPr>
          <w:rFonts w:ascii="Courier New" w:hAnsi="Courier New"/>
          <w:color w:val="000000"/>
          <w:sz w:val="16"/>
          <w:lang w:eastAsia="ko-KR"/>
        </w:rPr>
        <w:t>라벨</w:t>
      </w:r>
      <w:r>
        <w:rPr>
          <w:rFonts w:ascii="Courier New" w:hAnsi="Courier New"/>
          <w:color w:val="000000"/>
          <w:sz w:val="16"/>
          <w:lang w:eastAsia="ko-KR"/>
        </w:rPr>
        <w:t xml:space="preserve"> </w:t>
      </w:r>
      <w:r>
        <w:rPr>
          <w:rFonts w:ascii="Courier New" w:hAnsi="Courier New"/>
          <w:color w:val="000000"/>
          <w:sz w:val="16"/>
          <w:lang w:eastAsia="ko-KR"/>
        </w:rPr>
        <w:t>부착</w:t>
      </w:r>
      <w:r>
        <w:rPr>
          <w:rFonts w:ascii="Courier New" w:hAnsi="Courier New"/>
          <w:color w:val="000000"/>
          <w:sz w:val="16"/>
          <w:lang w:eastAsia="ko-KR"/>
        </w:rPr>
        <w:br/>
        <w:t xml:space="preserve">       ↓</w:t>
      </w:r>
      <w:r>
        <w:rPr>
          <w:rFonts w:ascii="Courier New" w:hAnsi="Courier New"/>
          <w:color w:val="000000"/>
          <w:sz w:val="16"/>
          <w:lang w:eastAsia="ko-KR"/>
        </w:rPr>
        <w:br/>
        <w:t xml:space="preserve">    5. </w:t>
      </w:r>
      <w:r>
        <w:rPr>
          <w:rFonts w:ascii="Courier New" w:hAnsi="Courier New"/>
          <w:color w:val="000000"/>
          <w:sz w:val="16"/>
          <w:lang w:eastAsia="ko-KR"/>
        </w:rPr>
        <w:t>현장</w:t>
      </w:r>
      <w:r>
        <w:rPr>
          <w:rFonts w:ascii="Courier New" w:hAnsi="Courier New"/>
          <w:color w:val="000000"/>
          <w:sz w:val="16"/>
          <w:lang w:eastAsia="ko-KR"/>
        </w:rPr>
        <w:t xml:space="preserve"> </w:t>
      </w:r>
      <w:r>
        <w:rPr>
          <w:rFonts w:ascii="Courier New" w:hAnsi="Courier New"/>
          <w:color w:val="000000"/>
          <w:sz w:val="16"/>
          <w:lang w:eastAsia="ko-KR"/>
        </w:rPr>
        <w:t>작업자</w:t>
      </w:r>
      <w:r>
        <w:rPr>
          <w:rFonts w:ascii="Courier New" w:hAnsi="Courier New"/>
          <w:color w:val="000000"/>
          <w:sz w:val="16"/>
          <w:lang w:eastAsia="ko-KR"/>
        </w:rPr>
        <w:t xml:space="preserve">: LOT </w:t>
      </w:r>
      <w:r>
        <w:rPr>
          <w:rFonts w:ascii="Courier New" w:hAnsi="Courier New"/>
          <w:color w:val="000000"/>
          <w:sz w:val="16"/>
          <w:lang w:eastAsia="ko-KR"/>
        </w:rPr>
        <w:t>바코드</w:t>
      </w:r>
      <w:r>
        <w:rPr>
          <w:rFonts w:ascii="Courier New" w:hAnsi="Courier New"/>
          <w:color w:val="000000"/>
          <w:sz w:val="16"/>
          <w:lang w:eastAsia="ko-KR"/>
        </w:rPr>
        <w:t xml:space="preserve"> </w:t>
      </w:r>
      <w:r>
        <w:rPr>
          <w:rFonts w:ascii="Courier New" w:hAnsi="Courier New"/>
          <w:color w:val="000000"/>
          <w:sz w:val="16"/>
          <w:lang w:eastAsia="ko-KR"/>
        </w:rPr>
        <w:t>스캔</w:t>
      </w:r>
      <w:r>
        <w:rPr>
          <w:rFonts w:ascii="Courier New" w:hAnsi="Courier New"/>
          <w:color w:val="000000"/>
          <w:sz w:val="16"/>
          <w:lang w:eastAsia="ko-KR"/>
        </w:rPr>
        <w:t xml:space="preserve"> → </w:t>
      </w:r>
      <w:r>
        <w:rPr>
          <w:rFonts w:ascii="Courier New" w:hAnsi="Courier New"/>
          <w:color w:val="000000"/>
          <w:sz w:val="16"/>
          <w:lang w:eastAsia="ko-KR"/>
        </w:rPr>
        <w:t>착공</w:t>
      </w:r>
      <w:r>
        <w:rPr>
          <w:rFonts w:ascii="Courier New" w:hAnsi="Courier New"/>
          <w:color w:val="000000"/>
          <w:sz w:val="16"/>
          <w:lang w:eastAsia="ko-KR"/>
        </w:rPr>
        <w:t xml:space="preserve"> </w:t>
      </w:r>
      <w:r>
        <w:rPr>
          <w:rFonts w:ascii="Courier New" w:hAnsi="Courier New"/>
          <w:color w:val="000000"/>
          <w:sz w:val="16"/>
          <w:lang w:eastAsia="ko-KR"/>
        </w:rPr>
        <w:t>등록</w:t>
      </w:r>
      <w:r>
        <w:rPr>
          <w:rFonts w:ascii="Courier New" w:hAnsi="Courier New"/>
          <w:color w:val="000000"/>
          <w:sz w:val="16"/>
          <w:lang w:eastAsia="ko-KR"/>
        </w:rPr>
        <w:br/>
        <w:t xml:space="preserve">       ↓</w:t>
      </w:r>
      <w:r>
        <w:rPr>
          <w:rFonts w:ascii="Courier New" w:hAnsi="Courier New"/>
          <w:color w:val="000000"/>
          <w:sz w:val="16"/>
          <w:lang w:eastAsia="ko-KR"/>
        </w:rPr>
        <w:br/>
        <w:t xml:space="preserve">    6. </w:t>
      </w:r>
      <w:r>
        <w:rPr>
          <w:rFonts w:ascii="Courier New" w:hAnsi="Courier New"/>
          <w:color w:val="000000"/>
          <w:sz w:val="16"/>
          <w:lang w:eastAsia="ko-KR"/>
        </w:rPr>
        <w:t>외부</w:t>
      </w:r>
      <w:r>
        <w:rPr>
          <w:rFonts w:ascii="Courier New" w:hAnsi="Courier New"/>
          <w:color w:val="000000"/>
          <w:sz w:val="16"/>
          <w:lang w:eastAsia="ko-KR"/>
        </w:rPr>
        <w:t xml:space="preserve"> </w:t>
      </w:r>
      <w:r>
        <w:rPr>
          <w:rFonts w:ascii="Courier New" w:hAnsi="Courier New"/>
          <w:color w:val="000000"/>
          <w:sz w:val="16"/>
          <w:lang w:eastAsia="ko-KR"/>
        </w:rPr>
        <w:t>공정</w:t>
      </w:r>
      <w:r>
        <w:rPr>
          <w:rFonts w:ascii="Courier New" w:hAnsi="Courier New"/>
          <w:color w:val="000000"/>
          <w:sz w:val="16"/>
          <w:lang w:eastAsia="ko-KR"/>
        </w:rPr>
        <w:t xml:space="preserve"> </w:t>
      </w:r>
      <w:r>
        <w:rPr>
          <w:rFonts w:ascii="Courier New" w:hAnsi="Courier New"/>
          <w:color w:val="000000"/>
          <w:sz w:val="16"/>
          <w:lang w:eastAsia="ko-KR"/>
        </w:rPr>
        <w:t>앱</w:t>
      </w:r>
      <w:r>
        <w:rPr>
          <w:rFonts w:ascii="Courier New" w:hAnsi="Courier New"/>
          <w:color w:val="000000"/>
          <w:sz w:val="16"/>
          <w:lang w:eastAsia="ko-KR"/>
        </w:rPr>
        <w:t xml:space="preserve">: </w:t>
      </w:r>
      <w:r>
        <w:rPr>
          <w:rFonts w:ascii="Courier New" w:hAnsi="Courier New"/>
          <w:color w:val="000000"/>
          <w:sz w:val="16"/>
          <w:lang w:eastAsia="ko-KR"/>
        </w:rPr>
        <w:t>작업</w:t>
      </w:r>
      <w:r>
        <w:rPr>
          <w:rFonts w:ascii="Courier New" w:hAnsi="Courier New"/>
          <w:color w:val="000000"/>
          <w:sz w:val="16"/>
          <w:lang w:eastAsia="ko-KR"/>
        </w:rPr>
        <w:t xml:space="preserve"> </w:t>
      </w:r>
      <w:r>
        <w:rPr>
          <w:rFonts w:ascii="Courier New" w:hAnsi="Courier New"/>
          <w:color w:val="000000"/>
          <w:sz w:val="16"/>
          <w:lang w:eastAsia="ko-KR"/>
        </w:rPr>
        <w:t>수행</w:t>
      </w:r>
      <w:r>
        <w:rPr>
          <w:rFonts w:ascii="Courier New" w:hAnsi="Courier New"/>
          <w:color w:val="000000"/>
          <w:sz w:val="16"/>
          <w:lang w:eastAsia="ko-KR"/>
        </w:rPr>
        <w:t xml:space="preserve"> → JSON </w:t>
      </w:r>
      <w:r>
        <w:rPr>
          <w:rFonts w:ascii="Courier New" w:hAnsi="Courier New"/>
          <w:color w:val="000000"/>
          <w:sz w:val="16"/>
          <w:lang w:eastAsia="ko-KR"/>
        </w:rPr>
        <w:t>파일</w:t>
      </w:r>
      <w:r>
        <w:rPr>
          <w:rFonts w:ascii="Courier New" w:hAnsi="Courier New"/>
          <w:color w:val="000000"/>
          <w:sz w:val="16"/>
          <w:lang w:eastAsia="ko-KR"/>
        </w:rPr>
        <w:t xml:space="preserve"> </w:t>
      </w:r>
      <w:r>
        <w:rPr>
          <w:rFonts w:ascii="Courier New" w:hAnsi="Courier New"/>
          <w:color w:val="000000"/>
          <w:sz w:val="16"/>
          <w:lang w:eastAsia="ko-KR"/>
        </w:rPr>
        <w:t>생성</w:t>
      </w:r>
      <w:r>
        <w:rPr>
          <w:rFonts w:ascii="Courier New" w:hAnsi="Courier New"/>
          <w:color w:val="000000"/>
          <w:sz w:val="16"/>
          <w:lang w:eastAsia="ko-KR"/>
        </w:rPr>
        <w:br/>
        <w:t xml:space="preserve">       ↓</w:t>
      </w:r>
      <w:r>
        <w:rPr>
          <w:rFonts w:ascii="Courier New" w:hAnsi="Courier New"/>
          <w:color w:val="000000"/>
          <w:sz w:val="16"/>
          <w:lang w:eastAsia="ko-KR"/>
        </w:rPr>
        <w:br/>
        <w:t xml:space="preserve">    7. File Watcher: JSON </w:t>
      </w:r>
      <w:r>
        <w:rPr>
          <w:rFonts w:ascii="Courier New" w:hAnsi="Courier New"/>
          <w:color w:val="000000"/>
          <w:sz w:val="16"/>
          <w:lang w:eastAsia="ko-KR"/>
        </w:rPr>
        <w:t>파일</w:t>
      </w:r>
      <w:r>
        <w:rPr>
          <w:rFonts w:ascii="Courier New" w:hAnsi="Courier New"/>
          <w:color w:val="000000"/>
          <w:sz w:val="16"/>
          <w:lang w:eastAsia="ko-KR"/>
        </w:rPr>
        <w:t xml:space="preserve"> </w:t>
      </w:r>
      <w:r>
        <w:rPr>
          <w:rFonts w:ascii="Courier New" w:hAnsi="Courier New"/>
          <w:color w:val="000000"/>
          <w:sz w:val="16"/>
          <w:lang w:eastAsia="ko-KR"/>
        </w:rPr>
        <w:t>감지</w:t>
      </w:r>
      <w:r>
        <w:rPr>
          <w:rFonts w:ascii="Courier New" w:hAnsi="Courier New"/>
          <w:color w:val="000000"/>
          <w:sz w:val="16"/>
          <w:lang w:eastAsia="ko-KR"/>
        </w:rPr>
        <w:t xml:space="preserve"> → </w:t>
      </w:r>
      <w:proofErr w:type="spellStart"/>
      <w:r>
        <w:rPr>
          <w:rFonts w:ascii="Courier New" w:hAnsi="Courier New"/>
          <w:color w:val="000000"/>
          <w:sz w:val="16"/>
          <w:lang w:eastAsia="ko-KR"/>
        </w:rPr>
        <w:t>백엔드</w:t>
      </w:r>
      <w:proofErr w:type="spellEnd"/>
      <w:r>
        <w:rPr>
          <w:rFonts w:ascii="Courier New" w:hAnsi="Courier New"/>
          <w:color w:val="000000"/>
          <w:sz w:val="16"/>
          <w:lang w:eastAsia="ko-KR"/>
        </w:rPr>
        <w:t xml:space="preserve"> </w:t>
      </w:r>
      <w:r>
        <w:rPr>
          <w:rFonts w:ascii="Courier New" w:hAnsi="Courier New"/>
          <w:color w:val="000000"/>
          <w:sz w:val="16"/>
          <w:lang w:eastAsia="ko-KR"/>
        </w:rPr>
        <w:t>전송</w:t>
      </w:r>
      <w:r>
        <w:rPr>
          <w:rFonts w:ascii="Courier New" w:hAnsi="Courier New"/>
          <w:color w:val="000000"/>
          <w:sz w:val="16"/>
          <w:lang w:eastAsia="ko-KR"/>
        </w:rPr>
        <w:br/>
        <w:t xml:space="preserve">       ↓</w:t>
      </w:r>
      <w:r>
        <w:rPr>
          <w:rFonts w:ascii="Courier New" w:hAnsi="Courier New"/>
          <w:color w:val="000000"/>
          <w:sz w:val="16"/>
          <w:lang w:eastAsia="ko-KR"/>
        </w:rPr>
        <w:br/>
        <w:t xml:space="preserve">  </w:t>
      </w:r>
      <w:r>
        <w:rPr>
          <w:rFonts w:ascii="Courier New" w:hAnsi="Courier New"/>
          <w:color w:val="000000"/>
          <w:sz w:val="16"/>
          <w:lang w:eastAsia="ko-KR"/>
        </w:rPr>
        <w:t xml:space="preserve">  8. </w:t>
      </w:r>
      <w:proofErr w:type="spellStart"/>
      <w:r>
        <w:rPr>
          <w:rFonts w:ascii="Courier New" w:hAnsi="Courier New"/>
          <w:color w:val="000000"/>
          <w:sz w:val="16"/>
          <w:lang w:eastAsia="ko-KR"/>
        </w:rPr>
        <w:t>백엔드</w:t>
      </w:r>
      <w:proofErr w:type="spellEnd"/>
      <w:r>
        <w:rPr>
          <w:rFonts w:ascii="Courier New" w:hAnsi="Courier New"/>
          <w:color w:val="000000"/>
          <w:sz w:val="16"/>
          <w:lang w:eastAsia="ko-KR"/>
        </w:rPr>
        <w:t xml:space="preserve">: </w:t>
      </w:r>
      <w:r>
        <w:rPr>
          <w:rFonts w:ascii="Courier New" w:hAnsi="Courier New"/>
          <w:color w:val="000000"/>
          <w:sz w:val="16"/>
          <w:lang w:eastAsia="ko-KR"/>
        </w:rPr>
        <w:t>완공</w:t>
      </w:r>
      <w:r>
        <w:rPr>
          <w:rFonts w:ascii="Courier New" w:hAnsi="Courier New"/>
          <w:color w:val="000000"/>
          <w:sz w:val="16"/>
          <w:lang w:eastAsia="ko-KR"/>
        </w:rPr>
        <w:t xml:space="preserve"> </w:t>
      </w:r>
      <w:r>
        <w:rPr>
          <w:rFonts w:ascii="Courier New" w:hAnsi="Courier New"/>
          <w:color w:val="000000"/>
          <w:sz w:val="16"/>
          <w:lang w:eastAsia="ko-KR"/>
        </w:rPr>
        <w:t>데이터</w:t>
      </w:r>
      <w:r>
        <w:rPr>
          <w:rFonts w:ascii="Courier New" w:hAnsi="Courier New"/>
          <w:color w:val="000000"/>
          <w:sz w:val="16"/>
          <w:lang w:eastAsia="ko-KR"/>
        </w:rPr>
        <w:t xml:space="preserve"> </w:t>
      </w:r>
      <w:r>
        <w:rPr>
          <w:rFonts w:ascii="Courier New" w:hAnsi="Courier New"/>
          <w:color w:val="000000"/>
          <w:sz w:val="16"/>
          <w:lang w:eastAsia="ko-KR"/>
        </w:rPr>
        <w:t>저장</w:t>
      </w:r>
      <w:r>
        <w:rPr>
          <w:rFonts w:ascii="Courier New" w:hAnsi="Courier New"/>
          <w:color w:val="000000"/>
          <w:sz w:val="16"/>
          <w:lang w:eastAsia="ko-KR"/>
        </w:rPr>
        <w:br/>
        <w:t xml:space="preserve">       ↓</w:t>
      </w:r>
      <w:r>
        <w:rPr>
          <w:rFonts w:ascii="Courier New" w:hAnsi="Courier New"/>
          <w:color w:val="000000"/>
          <w:sz w:val="16"/>
          <w:lang w:eastAsia="ko-KR"/>
        </w:rPr>
        <w:br/>
        <w:t xml:space="preserve">    9. </w:t>
      </w:r>
      <w:r>
        <w:rPr>
          <w:rFonts w:ascii="Courier New" w:hAnsi="Courier New"/>
          <w:color w:val="000000"/>
          <w:sz w:val="16"/>
          <w:lang w:eastAsia="ko-KR"/>
        </w:rPr>
        <w:t>대시보드</w:t>
      </w:r>
      <w:r>
        <w:rPr>
          <w:rFonts w:ascii="Courier New" w:hAnsi="Courier New"/>
          <w:color w:val="000000"/>
          <w:sz w:val="16"/>
          <w:lang w:eastAsia="ko-KR"/>
        </w:rPr>
        <w:t xml:space="preserve">: </w:t>
      </w:r>
      <w:r>
        <w:rPr>
          <w:rFonts w:ascii="Courier New" w:hAnsi="Courier New"/>
          <w:color w:val="000000"/>
          <w:sz w:val="16"/>
          <w:lang w:eastAsia="ko-KR"/>
        </w:rPr>
        <w:t>실시간</w:t>
      </w:r>
      <w:r>
        <w:rPr>
          <w:rFonts w:ascii="Courier New" w:hAnsi="Courier New"/>
          <w:color w:val="000000"/>
          <w:sz w:val="16"/>
          <w:lang w:eastAsia="ko-KR"/>
        </w:rPr>
        <w:t xml:space="preserve"> </w:t>
      </w:r>
      <w:r>
        <w:rPr>
          <w:rFonts w:ascii="Courier New" w:hAnsi="Courier New"/>
          <w:color w:val="000000"/>
          <w:sz w:val="16"/>
          <w:lang w:eastAsia="ko-KR"/>
        </w:rPr>
        <w:t>현황</w:t>
      </w:r>
      <w:r>
        <w:rPr>
          <w:rFonts w:ascii="Courier New" w:hAnsi="Courier New"/>
          <w:color w:val="000000"/>
          <w:sz w:val="16"/>
          <w:lang w:eastAsia="ko-KR"/>
        </w:rPr>
        <w:t xml:space="preserve"> </w:t>
      </w:r>
      <w:r>
        <w:rPr>
          <w:rFonts w:ascii="Courier New" w:hAnsi="Courier New"/>
          <w:color w:val="000000"/>
          <w:sz w:val="16"/>
          <w:lang w:eastAsia="ko-KR"/>
        </w:rPr>
        <w:t>업데이트</w:t>
      </w:r>
      <w:r>
        <w:rPr>
          <w:rFonts w:ascii="Courier New" w:hAnsi="Courier New"/>
          <w:color w:val="000000"/>
          <w:sz w:val="16"/>
          <w:lang w:eastAsia="ko-KR"/>
        </w:rPr>
        <w:br/>
        <w:t xml:space="preserve">    </w:t>
      </w:r>
    </w:p>
    <w:p w14:paraId="62E1B964" w14:textId="77777777" w:rsidR="005E27E1" w:rsidRDefault="002C2AD7">
      <w:pPr>
        <w:pStyle w:val="21"/>
      </w:pPr>
      <w:bookmarkStart w:id="20" w:name="_Toc213774369"/>
      <w:r>
        <w:t xml:space="preserve">3.2 LOT </w:t>
      </w:r>
      <w:r>
        <w:t>관리</w:t>
      </w:r>
      <w:bookmarkEnd w:id="20"/>
    </w:p>
    <w:p w14:paraId="089226D2" w14:textId="77777777" w:rsidR="005E27E1" w:rsidRDefault="002C2AD7">
      <w:pPr>
        <w:spacing w:after="120"/>
      </w:pPr>
      <w:r>
        <w:rPr>
          <w:b/>
        </w:rPr>
        <w:t xml:space="preserve">FR-LOT-001: LOT </w:t>
      </w:r>
      <w:r>
        <w:rPr>
          <w:b/>
        </w:rPr>
        <w:t>생성</w:t>
      </w:r>
    </w:p>
    <w:p w14:paraId="69E7F292" w14:textId="77777777" w:rsidR="005E27E1" w:rsidRDefault="002C2AD7">
      <w:pPr>
        <w:pStyle w:val="a0"/>
        <w:spacing w:after="60"/>
        <w:ind w:left="0"/>
        <w:rPr>
          <w:lang w:eastAsia="ko-KR"/>
        </w:rPr>
      </w:pP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주체</w:t>
      </w:r>
      <w:r>
        <w:rPr>
          <w:lang w:eastAsia="ko-KR"/>
        </w:rPr>
        <w:t xml:space="preserve">: </w:t>
      </w: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관리자</w:t>
      </w:r>
      <w:r>
        <w:rPr>
          <w:lang w:eastAsia="ko-KR"/>
        </w:rPr>
        <w:t xml:space="preserve"> (React </w:t>
      </w:r>
      <w:r>
        <w:rPr>
          <w:lang w:eastAsia="ko-KR"/>
        </w:rPr>
        <w:t>대시보드</w:t>
      </w:r>
      <w:r>
        <w:rPr>
          <w:lang w:eastAsia="ko-KR"/>
        </w:rPr>
        <w:t>)</w:t>
      </w:r>
    </w:p>
    <w:p w14:paraId="0251B24B" w14:textId="77777777" w:rsidR="005E27E1" w:rsidRDefault="002C2AD7">
      <w:pPr>
        <w:pStyle w:val="a0"/>
        <w:spacing w:after="60"/>
        <w:ind w:left="0"/>
        <w:rPr>
          <w:lang w:eastAsia="ko-KR"/>
        </w:rPr>
      </w:pPr>
      <w:r>
        <w:rPr>
          <w:lang w:eastAsia="ko-KR"/>
        </w:rPr>
        <w:t xml:space="preserve">LOT </w:t>
      </w:r>
      <w:r>
        <w:rPr>
          <w:lang w:eastAsia="ko-KR"/>
        </w:rPr>
        <w:t>번호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발급</w:t>
      </w:r>
      <w:r>
        <w:rPr>
          <w:lang w:eastAsia="ko-KR"/>
        </w:rPr>
        <w:t xml:space="preserve"> (</w:t>
      </w: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>)</w:t>
      </w:r>
    </w:p>
    <w:p w14:paraId="1331A644" w14:textId="77777777" w:rsidR="005E27E1" w:rsidRDefault="002C2AD7">
      <w:pPr>
        <w:pStyle w:val="a0"/>
        <w:spacing w:after="60"/>
        <w:ind w:left="0"/>
        <w:rPr>
          <w:lang w:eastAsia="ko-KR"/>
        </w:rPr>
      </w:pP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>: CREATED</w:t>
      </w:r>
    </w:p>
    <w:p w14:paraId="72C428F6" w14:textId="77777777" w:rsidR="005E27E1" w:rsidRDefault="002C2AD7">
      <w:pPr>
        <w:pStyle w:val="a0"/>
        <w:spacing w:after="60"/>
        <w:ind w:left="0"/>
      </w:pPr>
      <w:proofErr w:type="spellStart"/>
      <w:r>
        <w:t>목표</w:t>
      </w:r>
      <w:proofErr w:type="spellEnd"/>
      <w:r>
        <w:t xml:space="preserve"> </w:t>
      </w:r>
      <w:proofErr w:type="spellStart"/>
      <w:r>
        <w:t>수량</w:t>
      </w:r>
      <w:proofErr w:type="spellEnd"/>
      <w:r>
        <w:t>: 100</w:t>
      </w:r>
      <w:r>
        <w:t>개</w:t>
      </w:r>
      <w:r>
        <w:t xml:space="preserve"> (</w:t>
      </w:r>
      <w:proofErr w:type="spellStart"/>
      <w:r>
        <w:t>기본값</w:t>
      </w:r>
      <w:proofErr w:type="spellEnd"/>
      <w:r>
        <w:t>)</w:t>
      </w:r>
    </w:p>
    <w:p w14:paraId="6A64674A" w14:textId="77777777" w:rsidR="005E27E1" w:rsidRDefault="002C2AD7">
      <w:pPr>
        <w:spacing w:after="120"/>
      </w:pPr>
      <w:r>
        <w:rPr>
          <w:b/>
        </w:rPr>
        <w:t xml:space="preserve">FR-LOT-002: LOT </w:t>
      </w:r>
      <w:r>
        <w:rPr>
          <w:b/>
        </w:rPr>
        <w:t>상태</w:t>
      </w:r>
      <w:r>
        <w:rPr>
          <w:b/>
        </w:rPr>
        <w:t xml:space="preserve"> </w:t>
      </w:r>
      <w:r>
        <w:rPr>
          <w:b/>
        </w:rPr>
        <w:t>관리</w:t>
      </w:r>
    </w:p>
    <w:p w14:paraId="28DB80E3" w14:textId="77777777" w:rsidR="005E27E1" w:rsidRDefault="002C2AD7">
      <w:pPr>
        <w:spacing w:after="120"/>
      </w:pPr>
      <w:r>
        <w:rPr>
          <w:b/>
        </w:rPr>
        <w:t>상태</w:t>
      </w:r>
      <w:r>
        <w:rPr>
          <w:b/>
        </w:rPr>
        <w:t xml:space="preserve"> </w:t>
      </w:r>
      <w:r>
        <w:rPr>
          <w:b/>
        </w:rPr>
        <w:t>전환</w:t>
      </w:r>
      <w:r>
        <w:rPr>
          <w:b/>
        </w:rPr>
        <w:t>:</w:t>
      </w:r>
    </w:p>
    <w:p w14:paraId="07EC59BD" w14:textId="77777777" w:rsidR="005E27E1" w:rsidRDefault="002C2AD7">
      <w:pPr>
        <w:shd w:val="clear" w:color="auto" w:fill="F0F0F0"/>
        <w:spacing w:before="120" w:after="120"/>
      </w:pPr>
      <w:r>
        <w:rPr>
          <w:rFonts w:ascii="Courier New" w:hAnsi="Courier New"/>
          <w:color w:val="000000"/>
          <w:sz w:val="16"/>
        </w:rPr>
        <w:br/>
      </w:r>
      <w:r>
        <w:rPr>
          <w:rFonts w:ascii="Courier New" w:hAnsi="Courier New"/>
          <w:color w:val="000000"/>
          <w:sz w:val="16"/>
        </w:rPr>
        <w:t xml:space="preserve">    CREATED → IN_PROGRESS → COMPLETED → CLOSED</w:t>
      </w:r>
      <w:r>
        <w:rPr>
          <w:rFonts w:ascii="Courier New" w:hAnsi="Courier New"/>
          <w:color w:val="000000"/>
          <w:sz w:val="16"/>
        </w:rPr>
        <w:br/>
      </w:r>
      <w:r>
        <w:rPr>
          <w:rFonts w:ascii="Courier New" w:hAnsi="Courier New"/>
          <w:color w:val="000000"/>
          <w:sz w:val="16"/>
        </w:rPr>
        <w:br/>
        <w:t xml:space="preserve">    - CREATED: LOT </w:t>
      </w:r>
      <w:r>
        <w:rPr>
          <w:rFonts w:ascii="Courier New" w:hAnsi="Courier New"/>
          <w:color w:val="000000"/>
          <w:sz w:val="16"/>
        </w:rPr>
        <w:t>생성</w:t>
      </w:r>
      <w:r>
        <w:rPr>
          <w:rFonts w:ascii="Courier New" w:hAnsi="Courier New"/>
          <w:color w:val="000000"/>
          <w:sz w:val="16"/>
        </w:rPr>
        <w:t xml:space="preserve"> </w:t>
      </w:r>
      <w:r>
        <w:rPr>
          <w:rFonts w:ascii="Courier New" w:hAnsi="Courier New"/>
          <w:color w:val="000000"/>
          <w:sz w:val="16"/>
        </w:rPr>
        <w:t>직후</w:t>
      </w:r>
      <w:r>
        <w:rPr>
          <w:rFonts w:ascii="Courier New" w:hAnsi="Courier New"/>
          <w:color w:val="000000"/>
          <w:sz w:val="16"/>
        </w:rPr>
        <w:br/>
        <w:t xml:space="preserve">    - IN_PROGRESS: </w:t>
      </w:r>
      <w:r>
        <w:rPr>
          <w:rFonts w:ascii="Courier New" w:hAnsi="Courier New"/>
          <w:color w:val="000000"/>
          <w:sz w:val="16"/>
        </w:rPr>
        <w:t>첫</w:t>
      </w:r>
      <w:r>
        <w:rPr>
          <w:rFonts w:ascii="Courier New" w:hAnsi="Courier New"/>
          <w:color w:val="000000"/>
          <w:sz w:val="16"/>
        </w:rPr>
        <w:t xml:space="preserve"> </w:t>
      </w:r>
      <w:r>
        <w:rPr>
          <w:rFonts w:ascii="Courier New" w:hAnsi="Courier New"/>
          <w:color w:val="000000"/>
          <w:sz w:val="16"/>
        </w:rPr>
        <w:t>번째</w:t>
      </w:r>
      <w:r>
        <w:rPr>
          <w:rFonts w:ascii="Courier New" w:hAnsi="Courier New"/>
          <w:color w:val="000000"/>
          <w:sz w:val="16"/>
        </w:rPr>
        <w:t xml:space="preserve"> </w:t>
      </w:r>
      <w:r>
        <w:rPr>
          <w:rFonts w:ascii="Courier New" w:hAnsi="Courier New"/>
          <w:color w:val="000000"/>
          <w:sz w:val="16"/>
        </w:rPr>
        <w:t>착공</w:t>
      </w:r>
      <w:r>
        <w:rPr>
          <w:rFonts w:ascii="Courier New" w:hAnsi="Courier New"/>
          <w:color w:val="000000"/>
          <w:sz w:val="16"/>
        </w:rPr>
        <w:t xml:space="preserve"> </w:t>
      </w:r>
      <w:r>
        <w:rPr>
          <w:rFonts w:ascii="Courier New" w:hAnsi="Courier New"/>
          <w:color w:val="000000"/>
          <w:sz w:val="16"/>
        </w:rPr>
        <w:t>시</w:t>
      </w:r>
      <w:r>
        <w:rPr>
          <w:rFonts w:ascii="Courier New" w:hAnsi="Courier New"/>
          <w:color w:val="000000"/>
          <w:sz w:val="16"/>
        </w:rPr>
        <w:br/>
        <w:t xml:space="preserve">    - COMPLETED: </w:t>
      </w:r>
      <w:r>
        <w:rPr>
          <w:rFonts w:ascii="Courier New" w:hAnsi="Courier New"/>
          <w:color w:val="000000"/>
          <w:sz w:val="16"/>
        </w:rPr>
        <w:t>모든</w:t>
      </w:r>
      <w:r>
        <w:rPr>
          <w:rFonts w:ascii="Courier New" w:hAnsi="Courier New"/>
          <w:color w:val="000000"/>
          <w:sz w:val="16"/>
        </w:rPr>
        <w:t xml:space="preserve"> </w:t>
      </w:r>
      <w:r>
        <w:rPr>
          <w:rFonts w:ascii="Courier New" w:hAnsi="Courier New"/>
          <w:color w:val="000000"/>
          <w:sz w:val="16"/>
        </w:rPr>
        <w:t>공정</w:t>
      </w:r>
      <w:r>
        <w:rPr>
          <w:rFonts w:ascii="Courier New" w:hAnsi="Courier New"/>
          <w:color w:val="000000"/>
          <w:sz w:val="16"/>
        </w:rPr>
        <w:t xml:space="preserve"> </w:t>
      </w:r>
      <w:r>
        <w:rPr>
          <w:rFonts w:ascii="Courier New" w:hAnsi="Courier New"/>
          <w:color w:val="000000"/>
          <w:sz w:val="16"/>
        </w:rPr>
        <w:t>완료</w:t>
      </w:r>
      <w:r>
        <w:rPr>
          <w:rFonts w:ascii="Courier New" w:hAnsi="Courier New"/>
          <w:color w:val="000000"/>
          <w:sz w:val="16"/>
        </w:rPr>
        <w:t xml:space="preserve"> </w:t>
      </w:r>
      <w:r>
        <w:rPr>
          <w:rFonts w:ascii="Courier New" w:hAnsi="Courier New"/>
          <w:color w:val="000000"/>
          <w:sz w:val="16"/>
        </w:rPr>
        <w:t>시</w:t>
      </w:r>
      <w:r>
        <w:rPr>
          <w:rFonts w:ascii="Courier New" w:hAnsi="Courier New"/>
          <w:color w:val="000000"/>
          <w:sz w:val="16"/>
        </w:rPr>
        <w:br/>
        <w:t xml:space="preserve">    - CLOSED: </w:t>
      </w:r>
      <w:r>
        <w:rPr>
          <w:rFonts w:ascii="Courier New" w:hAnsi="Courier New"/>
          <w:color w:val="000000"/>
          <w:sz w:val="16"/>
        </w:rPr>
        <w:t>최종</w:t>
      </w:r>
      <w:r>
        <w:rPr>
          <w:rFonts w:ascii="Courier New" w:hAnsi="Courier New"/>
          <w:color w:val="000000"/>
          <w:sz w:val="16"/>
        </w:rPr>
        <w:t xml:space="preserve"> </w:t>
      </w:r>
      <w:r>
        <w:rPr>
          <w:rFonts w:ascii="Courier New" w:hAnsi="Courier New"/>
          <w:color w:val="000000"/>
          <w:sz w:val="16"/>
        </w:rPr>
        <w:t>마감</w:t>
      </w:r>
      <w:r>
        <w:rPr>
          <w:rFonts w:ascii="Courier New" w:hAnsi="Courier New"/>
          <w:color w:val="000000"/>
          <w:sz w:val="16"/>
        </w:rPr>
        <w:t xml:space="preserve"> (</w:t>
      </w:r>
      <w:r>
        <w:rPr>
          <w:rFonts w:ascii="Courier New" w:hAnsi="Courier New"/>
          <w:color w:val="000000"/>
          <w:sz w:val="16"/>
        </w:rPr>
        <w:t>수동</w:t>
      </w:r>
      <w:r>
        <w:rPr>
          <w:rFonts w:ascii="Courier New" w:hAnsi="Courier New"/>
          <w:color w:val="000000"/>
          <w:sz w:val="16"/>
        </w:rPr>
        <w:t>)</w:t>
      </w:r>
      <w:r>
        <w:rPr>
          <w:rFonts w:ascii="Courier New" w:hAnsi="Courier New"/>
          <w:color w:val="000000"/>
          <w:sz w:val="16"/>
        </w:rPr>
        <w:br/>
        <w:t xml:space="preserve">    </w:t>
      </w:r>
    </w:p>
    <w:p w14:paraId="113B4FE6" w14:textId="77777777" w:rsidR="005E27E1" w:rsidRDefault="002C2AD7">
      <w:pPr>
        <w:pStyle w:val="21"/>
        <w:rPr>
          <w:lang w:eastAsia="ko-KR"/>
        </w:rPr>
      </w:pPr>
      <w:bookmarkStart w:id="21" w:name="_Toc213774370"/>
      <w:r>
        <w:rPr>
          <w:lang w:eastAsia="ko-KR"/>
        </w:rPr>
        <w:lastRenderedPageBreak/>
        <w:t xml:space="preserve">3.3 </w:t>
      </w:r>
      <w:r>
        <w:rPr>
          <w:lang w:eastAsia="ko-KR"/>
        </w:rPr>
        <w:t>시리얼</w:t>
      </w:r>
      <w:r>
        <w:rPr>
          <w:lang w:eastAsia="ko-KR"/>
        </w:rPr>
        <w:t xml:space="preserve"> </w:t>
      </w:r>
      <w:r>
        <w:rPr>
          <w:lang w:eastAsia="ko-KR"/>
        </w:rPr>
        <w:t>번호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bookmarkEnd w:id="21"/>
    </w:p>
    <w:p w14:paraId="2B74F2CA" w14:textId="77777777" w:rsidR="005E27E1" w:rsidRDefault="002C2AD7">
      <w:pPr>
        <w:spacing w:after="120"/>
        <w:rPr>
          <w:lang w:eastAsia="ko-KR"/>
        </w:rPr>
      </w:pPr>
      <w:r>
        <w:rPr>
          <w:b/>
          <w:lang w:eastAsia="ko-KR"/>
        </w:rPr>
        <w:t xml:space="preserve">FR-SN-001: </w:t>
      </w:r>
      <w:r>
        <w:rPr>
          <w:b/>
          <w:lang w:eastAsia="ko-KR"/>
        </w:rPr>
        <w:t>시리얼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번호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생성</w:t>
      </w:r>
    </w:p>
    <w:p w14:paraId="4092E6C1" w14:textId="77777777" w:rsidR="005E27E1" w:rsidRDefault="002C2AD7">
      <w:pPr>
        <w:pStyle w:val="a0"/>
        <w:spacing w:after="60"/>
        <w:ind w:left="0"/>
      </w:pPr>
      <w:r>
        <w:t>생성</w:t>
      </w:r>
      <w:r>
        <w:t xml:space="preserve"> </w:t>
      </w:r>
      <w:proofErr w:type="spellStart"/>
      <w:r>
        <w:t>시점</w:t>
      </w:r>
      <w:proofErr w:type="spellEnd"/>
      <w:r>
        <w:t xml:space="preserve">: </w:t>
      </w:r>
      <w:proofErr w:type="spellStart"/>
      <w:r>
        <w:t>공정</w:t>
      </w:r>
      <w:proofErr w:type="spellEnd"/>
      <w:r>
        <w:t xml:space="preserve"> 7 (Label Printing) </w:t>
      </w:r>
      <w:r>
        <w:t>착공</w:t>
      </w:r>
      <w:r>
        <w:t xml:space="preserve"> </w:t>
      </w:r>
      <w:r>
        <w:t>시</w:t>
      </w:r>
    </w:p>
    <w:p w14:paraId="5EAB5CDE" w14:textId="77777777" w:rsidR="005E27E1" w:rsidRDefault="002C2AD7">
      <w:pPr>
        <w:pStyle w:val="a0"/>
        <w:spacing w:after="60"/>
        <w:ind w:left="0"/>
        <w:rPr>
          <w:lang w:eastAsia="ko-KR"/>
        </w:rPr>
      </w:pP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로직</w:t>
      </w:r>
      <w:r>
        <w:rPr>
          <w:lang w:eastAsia="ko-KR"/>
        </w:rPr>
        <w:t xml:space="preserve">: LOT </w:t>
      </w:r>
      <w:r>
        <w:rPr>
          <w:lang w:eastAsia="ko-KR"/>
        </w:rPr>
        <w:t>번호</w:t>
      </w:r>
      <w:r>
        <w:rPr>
          <w:lang w:eastAsia="ko-KR"/>
        </w:rPr>
        <w:t xml:space="preserve"> + </w:t>
      </w:r>
      <w:r>
        <w:rPr>
          <w:lang w:eastAsia="ko-KR"/>
        </w:rPr>
        <w:t>순번</w:t>
      </w:r>
      <w:r>
        <w:rPr>
          <w:lang w:eastAsia="ko-KR"/>
        </w:rPr>
        <w:t xml:space="preserve"> </w:t>
      </w:r>
      <w:r>
        <w:rPr>
          <w:lang w:eastAsia="ko-KR"/>
        </w:rPr>
        <w:t>(0001~0100)</w:t>
      </w:r>
    </w:p>
    <w:p w14:paraId="6F1699EC" w14:textId="77777777" w:rsidR="005E27E1" w:rsidRDefault="002C2AD7">
      <w:pPr>
        <w:pStyle w:val="a0"/>
        <w:spacing w:after="60"/>
        <w:ind w:left="0"/>
        <w:rPr>
          <w:lang w:eastAsia="ko-KR"/>
        </w:rPr>
      </w:pP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 xml:space="preserve">: DB UNIQUE </w:t>
      </w:r>
      <w:r>
        <w:rPr>
          <w:lang w:eastAsia="ko-KR"/>
        </w:rPr>
        <w:t>제약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</w:p>
    <w:p w14:paraId="511BD471" w14:textId="77777777" w:rsidR="005E27E1" w:rsidRDefault="002C2AD7">
      <w:pPr>
        <w:pStyle w:val="21"/>
      </w:pPr>
      <w:bookmarkStart w:id="22" w:name="_Toc213774371"/>
      <w:r>
        <w:t xml:space="preserve">3.4 </w:t>
      </w:r>
      <w:proofErr w:type="spellStart"/>
      <w:r>
        <w:t>공정</w:t>
      </w:r>
      <w:proofErr w:type="spellEnd"/>
      <w:r>
        <w:t xml:space="preserve"> </w:t>
      </w:r>
      <w:r>
        <w:t>관리</w:t>
      </w:r>
      <w:bookmarkEnd w:id="22"/>
    </w:p>
    <w:p w14:paraId="33B1C77F" w14:textId="77777777" w:rsidR="005E27E1" w:rsidRDefault="002C2AD7">
      <w:pPr>
        <w:pStyle w:val="31"/>
      </w:pPr>
      <w:bookmarkStart w:id="23" w:name="_Toc213774372"/>
      <w:r>
        <w:t xml:space="preserve">3.4.1 </w:t>
      </w:r>
      <w:r>
        <w:t>착공</w:t>
      </w:r>
      <w:r>
        <w:t xml:space="preserve"> </w:t>
      </w:r>
      <w:r>
        <w:t>처리</w:t>
      </w:r>
      <w:bookmarkEnd w:id="23"/>
    </w:p>
    <w:p w14:paraId="463F21D0" w14:textId="77777777" w:rsidR="005E27E1" w:rsidRDefault="002C2AD7">
      <w:pPr>
        <w:spacing w:after="120"/>
      </w:pPr>
      <w:r>
        <w:t xml:space="preserve">API </w:t>
      </w:r>
      <w:r>
        <w:t>엔드포인트</w:t>
      </w:r>
      <w:r>
        <w:t>: POST /api/v1/process/start</w:t>
      </w:r>
    </w:p>
    <w:p w14:paraId="7F00F7C2" w14:textId="77777777" w:rsidR="005E27E1" w:rsidRDefault="002C2AD7">
      <w:pPr>
        <w:spacing w:after="120"/>
      </w:pPr>
      <w:r>
        <w:rPr>
          <w:b/>
        </w:rPr>
        <w:t>요청</w:t>
      </w:r>
      <w:r>
        <w:rPr>
          <w:b/>
        </w:rPr>
        <w:t xml:space="preserve"> JSON </w:t>
      </w:r>
      <w:r>
        <w:rPr>
          <w:b/>
        </w:rPr>
        <w:t>예시</w:t>
      </w:r>
      <w:r>
        <w:rPr>
          <w:b/>
        </w:rPr>
        <w:t>:</w:t>
      </w:r>
    </w:p>
    <w:p w14:paraId="632DCD74" w14:textId="77777777" w:rsidR="005E27E1" w:rsidRDefault="002C2AD7">
      <w:pPr>
        <w:shd w:val="clear" w:color="auto" w:fill="F5F5F5"/>
        <w:spacing w:before="120" w:after="120"/>
        <w:ind w:left="283" w:right="283"/>
      </w:pP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color w:val="000000"/>
          <w:sz w:val="18"/>
        </w:rPr>
        <w:br/>
        <w:t xml:space="preserve">  "lot_number": "WF-KR-251110D-001",</w:t>
      </w:r>
      <w:r>
        <w:rPr>
          <w:rFonts w:ascii="Courier New" w:hAnsi="Courier New"/>
          <w:color w:val="000000"/>
          <w:sz w:val="18"/>
        </w:rPr>
        <w:br/>
        <w:t xml:space="preserve">  "line_id": "LINE-A",</w:t>
      </w:r>
      <w:r>
        <w:rPr>
          <w:rFonts w:ascii="Courier New" w:hAnsi="Courier New"/>
          <w:color w:val="000000"/>
          <w:sz w:val="18"/>
        </w:rPr>
        <w:br/>
        <w:t xml:space="preserve">  "process_id": "PROC-001",</w:t>
      </w:r>
      <w:r>
        <w:rPr>
          <w:rFonts w:ascii="Courier New" w:hAnsi="Courier New"/>
          <w:color w:val="000000"/>
          <w:sz w:val="18"/>
        </w:rPr>
        <w:br/>
        <w:t xml:space="preserve">  "process_name": "</w:t>
      </w:r>
      <w:r>
        <w:rPr>
          <w:rFonts w:ascii="Courier New" w:hAnsi="Courier New"/>
          <w:color w:val="000000"/>
          <w:sz w:val="18"/>
        </w:rPr>
        <w:t>레이저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마킹</w:t>
      </w:r>
      <w:r>
        <w:rPr>
          <w:rFonts w:ascii="Courier New" w:hAnsi="Courier New"/>
          <w:color w:val="000000"/>
          <w:sz w:val="18"/>
        </w:rPr>
        <w:t>",</w:t>
      </w:r>
      <w:r>
        <w:rPr>
          <w:rFonts w:ascii="Courier New" w:hAnsi="Courier New"/>
          <w:color w:val="000000"/>
          <w:sz w:val="18"/>
        </w:rPr>
        <w:br/>
        <w:t xml:space="preserve">  "equipment_id": "LASER-01",</w:t>
      </w:r>
      <w:r>
        <w:rPr>
          <w:rFonts w:ascii="Courier New" w:hAnsi="Courier New"/>
          <w:color w:val="000000"/>
          <w:sz w:val="18"/>
        </w:rPr>
        <w:br/>
        <w:t xml:space="preserve"> </w:t>
      </w:r>
      <w:r>
        <w:rPr>
          <w:rFonts w:ascii="Courier New" w:hAnsi="Courier New"/>
          <w:color w:val="000000"/>
          <w:sz w:val="18"/>
        </w:rPr>
        <w:t xml:space="preserve"> "worker_id": "W001",</w:t>
      </w:r>
      <w:r>
        <w:rPr>
          <w:rFonts w:ascii="Courier New" w:hAnsi="Courier New"/>
          <w:color w:val="000000"/>
          <w:sz w:val="18"/>
        </w:rPr>
        <w:br/>
        <w:t xml:space="preserve">  "start_time": "2025-01-10T09:00:00+09:00"</w:t>
      </w:r>
      <w:r>
        <w:rPr>
          <w:rFonts w:ascii="Courier New" w:hAnsi="Courier New"/>
          <w:color w:val="000000"/>
          <w:sz w:val="18"/>
        </w:rPr>
        <w:br/>
        <w:t>}</w:t>
      </w:r>
    </w:p>
    <w:p w14:paraId="6F2FBE45" w14:textId="77777777" w:rsidR="005E27E1" w:rsidRDefault="002C2AD7">
      <w:pPr>
        <w:spacing w:after="120"/>
        <w:rPr>
          <w:lang w:eastAsia="ko-KR"/>
        </w:rPr>
      </w:pPr>
      <w:r>
        <w:rPr>
          <w:b/>
          <w:lang w:eastAsia="ko-KR"/>
        </w:rPr>
        <w:t>응답</w:t>
      </w:r>
      <w:r>
        <w:rPr>
          <w:b/>
          <w:lang w:eastAsia="ko-KR"/>
        </w:rPr>
        <w:t xml:space="preserve"> JSON </w:t>
      </w:r>
      <w:r>
        <w:rPr>
          <w:b/>
          <w:lang w:eastAsia="ko-KR"/>
        </w:rPr>
        <w:t>예시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성공</w:t>
      </w:r>
      <w:r>
        <w:rPr>
          <w:b/>
          <w:lang w:eastAsia="ko-KR"/>
        </w:rPr>
        <w:t>):</w:t>
      </w:r>
    </w:p>
    <w:p w14:paraId="15A342D2" w14:textId="77777777" w:rsidR="005E27E1" w:rsidRDefault="002C2AD7">
      <w:pPr>
        <w:shd w:val="clear" w:color="auto" w:fill="F5F5F5"/>
        <w:spacing w:before="120" w:after="120"/>
        <w:ind w:left="283" w:right="283"/>
      </w:pP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color w:val="000000"/>
          <w:sz w:val="18"/>
        </w:rPr>
        <w:br/>
        <w:t xml:space="preserve">  "status": "success",</w:t>
      </w:r>
      <w:r>
        <w:rPr>
          <w:rFonts w:ascii="Courier New" w:hAnsi="Courier New"/>
          <w:color w:val="000000"/>
          <w:sz w:val="18"/>
        </w:rPr>
        <w:br/>
        <w:t xml:space="preserve">  "message": "</w:t>
      </w:r>
      <w:r>
        <w:rPr>
          <w:rFonts w:ascii="Courier New" w:hAnsi="Courier New"/>
          <w:color w:val="000000"/>
          <w:sz w:val="18"/>
        </w:rPr>
        <w:t>착공이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등록되었습니다</w:t>
      </w:r>
      <w:r>
        <w:rPr>
          <w:rFonts w:ascii="Courier New" w:hAnsi="Courier New"/>
          <w:color w:val="000000"/>
          <w:sz w:val="18"/>
        </w:rPr>
        <w:t>",</w:t>
      </w:r>
      <w:r>
        <w:rPr>
          <w:rFonts w:ascii="Courier New" w:hAnsi="Courier New"/>
          <w:color w:val="000000"/>
          <w:sz w:val="18"/>
        </w:rPr>
        <w:br/>
        <w:t xml:space="preserve">  "data": {</w:t>
      </w:r>
      <w:r>
        <w:rPr>
          <w:rFonts w:ascii="Courier New" w:hAnsi="Courier New"/>
          <w:color w:val="000000"/>
          <w:sz w:val="18"/>
        </w:rPr>
        <w:br/>
        <w:t xml:space="preserve">    "lot_number": "WF-KR-251110D-001",</w:t>
      </w:r>
      <w:r>
        <w:rPr>
          <w:rFonts w:ascii="Courier New" w:hAnsi="Courier New"/>
          <w:color w:val="000000"/>
          <w:sz w:val="18"/>
        </w:rPr>
        <w:br/>
        <w:t xml:space="preserve">    "process_id": "PROC-001",</w:t>
      </w:r>
      <w:r>
        <w:rPr>
          <w:rFonts w:ascii="Courier New" w:hAnsi="Courier New"/>
          <w:color w:val="000000"/>
          <w:sz w:val="18"/>
        </w:rPr>
        <w:br/>
        <w:t xml:space="preserve">    "work_order_id": "WO-20250110-001</w:t>
      </w:r>
      <w:r>
        <w:rPr>
          <w:rFonts w:ascii="Courier New" w:hAnsi="Courier New"/>
          <w:color w:val="000000"/>
          <w:sz w:val="18"/>
        </w:rPr>
        <w:t>"</w:t>
      </w:r>
      <w:r>
        <w:rPr>
          <w:rFonts w:ascii="Courier New" w:hAnsi="Courier New"/>
          <w:color w:val="000000"/>
          <w:sz w:val="18"/>
        </w:rPr>
        <w:br/>
        <w:t xml:space="preserve">  }</w:t>
      </w:r>
      <w:r>
        <w:rPr>
          <w:rFonts w:ascii="Courier New" w:hAnsi="Courier New"/>
          <w:color w:val="000000"/>
          <w:sz w:val="18"/>
        </w:rPr>
        <w:br/>
        <w:t>}</w:t>
      </w:r>
    </w:p>
    <w:p w14:paraId="33473F8B" w14:textId="77777777" w:rsidR="005E27E1" w:rsidRDefault="002C2AD7">
      <w:pPr>
        <w:spacing w:after="120"/>
      </w:pPr>
      <w:r>
        <w:rPr>
          <w:b/>
        </w:rPr>
        <w:t>응답</w:t>
      </w:r>
      <w:r>
        <w:rPr>
          <w:b/>
        </w:rPr>
        <w:t xml:space="preserve"> JSON </w:t>
      </w:r>
      <w:r>
        <w:rPr>
          <w:b/>
        </w:rPr>
        <w:t>예시</w:t>
      </w:r>
      <w:r>
        <w:rPr>
          <w:b/>
        </w:rPr>
        <w:t xml:space="preserve"> (</w:t>
      </w:r>
      <w:r>
        <w:rPr>
          <w:b/>
        </w:rPr>
        <w:t>실패</w:t>
      </w:r>
      <w:r>
        <w:rPr>
          <w:b/>
        </w:rPr>
        <w:t>):</w:t>
      </w:r>
    </w:p>
    <w:p w14:paraId="4F5D7563" w14:textId="77777777" w:rsidR="005E27E1" w:rsidRDefault="002C2AD7">
      <w:pPr>
        <w:shd w:val="clear" w:color="auto" w:fill="F5F5F5"/>
        <w:spacing w:before="120" w:after="120"/>
        <w:ind w:left="283" w:right="283"/>
      </w:pP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color w:val="000000"/>
          <w:sz w:val="18"/>
        </w:rPr>
        <w:br/>
        <w:t xml:space="preserve">  "status": "error",</w:t>
      </w:r>
      <w:r>
        <w:rPr>
          <w:rFonts w:ascii="Courier New" w:hAnsi="Courier New"/>
          <w:color w:val="000000"/>
          <w:sz w:val="18"/>
        </w:rPr>
        <w:br/>
        <w:t xml:space="preserve">  "message": "</w:t>
      </w:r>
      <w:r>
        <w:rPr>
          <w:rFonts w:ascii="Courier New" w:hAnsi="Courier New"/>
          <w:color w:val="000000"/>
          <w:sz w:val="18"/>
        </w:rPr>
        <w:t>이전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공정이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완료되지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않았습니다</w:t>
      </w:r>
      <w:r>
        <w:rPr>
          <w:rFonts w:ascii="Courier New" w:hAnsi="Courier New"/>
          <w:color w:val="000000"/>
          <w:sz w:val="18"/>
        </w:rPr>
        <w:t>",</w:t>
      </w:r>
      <w:r>
        <w:rPr>
          <w:rFonts w:ascii="Courier New" w:hAnsi="Courier New"/>
          <w:color w:val="000000"/>
          <w:sz w:val="18"/>
        </w:rPr>
        <w:br/>
        <w:t xml:space="preserve">  "error_code": "PREVIOUS_PROCESS_NOT_COMPLETED",</w:t>
      </w:r>
      <w:r>
        <w:rPr>
          <w:rFonts w:ascii="Courier New" w:hAnsi="Courier New"/>
          <w:color w:val="000000"/>
          <w:sz w:val="18"/>
        </w:rPr>
        <w:br/>
        <w:t xml:space="preserve">  "data": {</w:t>
      </w:r>
      <w:r>
        <w:rPr>
          <w:rFonts w:ascii="Courier New" w:hAnsi="Courier New"/>
          <w:color w:val="000000"/>
          <w:sz w:val="18"/>
        </w:rPr>
        <w:br/>
        <w:t xml:space="preserve">    "required_process": "LMA </w:t>
      </w:r>
      <w:r>
        <w:rPr>
          <w:rFonts w:ascii="Courier New" w:hAnsi="Courier New"/>
          <w:color w:val="000000"/>
          <w:sz w:val="18"/>
        </w:rPr>
        <w:t>조립</w:t>
      </w:r>
      <w:r>
        <w:rPr>
          <w:rFonts w:ascii="Courier New" w:hAnsi="Courier New"/>
          <w:color w:val="000000"/>
          <w:sz w:val="18"/>
        </w:rPr>
        <w:t>"</w:t>
      </w:r>
      <w:r>
        <w:rPr>
          <w:rFonts w:ascii="Courier New" w:hAnsi="Courier New"/>
          <w:color w:val="000000"/>
          <w:sz w:val="18"/>
        </w:rPr>
        <w:br/>
        <w:t xml:space="preserve">  }</w:t>
      </w:r>
      <w:r>
        <w:rPr>
          <w:rFonts w:ascii="Courier New" w:hAnsi="Courier New"/>
          <w:color w:val="000000"/>
          <w:sz w:val="18"/>
        </w:rPr>
        <w:br/>
        <w:t>}</w:t>
      </w:r>
    </w:p>
    <w:p w14:paraId="4F6D3227" w14:textId="77777777" w:rsidR="005E27E1" w:rsidRDefault="002C2AD7">
      <w:pPr>
        <w:pStyle w:val="31"/>
      </w:pPr>
      <w:bookmarkStart w:id="24" w:name="_Toc213774373"/>
      <w:r>
        <w:lastRenderedPageBreak/>
        <w:t xml:space="preserve">3.4.2 </w:t>
      </w:r>
      <w:r>
        <w:t>완공</w:t>
      </w:r>
      <w:r>
        <w:t xml:space="preserve"> </w:t>
      </w:r>
      <w:r>
        <w:t>처리</w:t>
      </w:r>
      <w:r>
        <w:t xml:space="preserve"> (File Watcher </w:t>
      </w:r>
      <w:r>
        <w:t>방식</w:t>
      </w:r>
      <w:r>
        <w:t>)</w:t>
      </w:r>
      <w:bookmarkEnd w:id="24"/>
    </w:p>
    <w:p w14:paraId="2B29DE2E" w14:textId="77777777" w:rsidR="005E27E1" w:rsidRDefault="002C2AD7">
      <w:pPr>
        <w:spacing w:after="120"/>
        <w:rPr>
          <w:lang w:eastAsia="ko-KR"/>
        </w:rPr>
      </w:pPr>
      <w:r>
        <w:rPr>
          <w:lang w:eastAsia="ko-KR"/>
        </w:rPr>
        <w:t>배경</w:t>
      </w:r>
      <w:r>
        <w:rPr>
          <w:lang w:eastAsia="ko-KR"/>
        </w:rPr>
        <w:t xml:space="preserve">: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공정</w:t>
      </w:r>
      <w:r>
        <w:rPr>
          <w:lang w:eastAsia="ko-KR"/>
        </w:rPr>
        <w:t xml:space="preserve"> </w:t>
      </w:r>
      <w:r>
        <w:rPr>
          <w:lang w:eastAsia="ko-KR"/>
        </w:rPr>
        <w:t>앱은</w:t>
      </w:r>
      <w:r>
        <w:rPr>
          <w:lang w:eastAsia="ko-KR"/>
        </w:rPr>
        <w:t xml:space="preserve"> </w:t>
      </w:r>
      <w:r>
        <w:rPr>
          <w:lang w:eastAsia="ko-KR"/>
        </w:rPr>
        <w:t>소스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  <w:r>
        <w:rPr>
          <w:lang w:eastAsia="ko-KR"/>
        </w:rPr>
        <w:t xml:space="preserve">, API </w:t>
      </w:r>
      <w:r>
        <w:rPr>
          <w:lang w:eastAsia="ko-KR"/>
        </w:rPr>
        <w:t>연동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</w:p>
    <w:p w14:paraId="003D66A7" w14:textId="77777777" w:rsidR="005E27E1" w:rsidRDefault="002C2AD7">
      <w:pPr>
        <w:spacing w:after="120"/>
        <w:rPr>
          <w:lang w:eastAsia="ko-KR"/>
        </w:rPr>
      </w:pPr>
      <w:r>
        <w:rPr>
          <w:lang w:eastAsia="ko-KR"/>
        </w:rPr>
        <w:t>해결</w:t>
      </w:r>
      <w:r>
        <w:rPr>
          <w:lang w:eastAsia="ko-KR"/>
        </w:rPr>
        <w:t>: JSO</w:t>
      </w:r>
      <w:r>
        <w:rPr>
          <w:lang w:eastAsia="ko-KR"/>
        </w:rPr>
        <w:t xml:space="preserve">N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교환</w:t>
      </w:r>
    </w:p>
    <w:p w14:paraId="4E97C346" w14:textId="77777777" w:rsidR="005E27E1" w:rsidRDefault="002C2AD7">
      <w:pPr>
        <w:spacing w:after="120"/>
      </w:pPr>
      <w:proofErr w:type="spellStart"/>
      <w:r>
        <w:rPr>
          <w:b/>
        </w:rPr>
        <w:t>프로세스</w:t>
      </w:r>
      <w:proofErr w:type="spellEnd"/>
      <w:r>
        <w:rPr>
          <w:b/>
        </w:rPr>
        <w:t>:</w:t>
      </w:r>
    </w:p>
    <w:p w14:paraId="2F2B2D86" w14:textId="77777777" w:rsidR="005E27E1" w:rsidRDefault="002C2AD7">
      <w:pPr>
        <w:shd w:val="clear" w:color="auto" w:fill="F0F0F0"/>
        <w:spacing w:before="120" w:after="120"/>
      </w:pPr>
      <w:r>
        <w:rPr>
          <w:rFonts w:ascii="Courier New" w:hAnsi="Courier New"/>
          <w:color w:val="000000"/>
          <w:sz w:val="16"/>
        </w:rPr>
        <w:br/>
        <w:t xml:space="preserve">    </w:t>
      </w:r>
      <w:r>
        <w:rPr>
          <w:rFonts w:ascii="Courier New" w:hAnsi="Courier New"/>
          <w:color w:val="000000"/>
          <w:sz w:val="16"/>
        </w:rPr>
        <w:t>외부</w:t>
      </w:r>
      <w:r>
        <w:rPr>
          <w:rFonts w:ascii="Courier New" w:hAnsi="Courier New"/>
          <w:color w:val="000000"/>
          <w:sz w:val="16"/>
        </w:rPr>
        <w:t xml:space="preserve"> </w:t>
      </w:r>
      <w:r>
        <w:rPr>
          <w:rFonts w:ascii="Courier New" w:hAnsi="Courier New"/>
          <w:color w:val="000000"/>
          <w:sz w:val="16"/>
        </w:rPr>
        <w:t>공정</w:t>
      </w:r>
      <w:r>
        <w:rPr>
          <w:rFonts w:ascii="Courier New" w:hAnsi="Courier New"/>
          <w:color w:val="000000"/>
          <w:sz w:val="16"/>
        </w:rPr>
        <w:t xml:space="preserve"> </w:t>
      </w:r>
      <w:r>
        <w:rPr>
          <w:rFonts w:ascii="Courier New" w:hAnsi="Courier New"/>
          <w:color w:val="000000"/>
          <w:sz w:val="16"/>
        </w:rPr>
        <w:t>앱</w:t>
      </w:r>
      <w:r>
        <w:rPr>
          <w:rFonts w:ascii="Courier New" w:hAnsi="Courier New"/>
          <w:color w:val="000000"/>
          <w:sz w:val="16"/>
        </w:rPr>
        <w:br/>
        <w:t xml:space="preserve">       ↓ (JSON </w:t>
      </w:r>
      <w:r>
        <w:rPr>
          <w:rFonts w:ascii="Courier New" w:hAnsi="Courier New"/>
          <w:color w:val="000000"/>
          <w:sz w:val="16"/>
        </w:rPr>
        <w:t>파일</w:t>
      </w:r>
      <w:r>
        <w:rPr>
          <w:rFonts w:ascii="Courier New" w:hAnsi="Courier New"/>
          <w:color w:val="000000"/>
          <w:sz w:val="16"/>
        </w:rPr>
        <w:t xml:space="preserve"> </w:t>
      </w:r>
      <w:r>
        <w:rPr>
          <w:rFonts w:ascii="Courier New" w:hAnsi="Courier New"/>
          <w:color w:val="000000"/>
          <w:sz w:val="16"/>
        </w:rPr>
        <w:t>생성</w:t>
      </w:r>
      <w:r>
        <w:rPr>
          <w:rFonts w:ascii="Courier New" w:hAnsi="Courier New"/>
          <w:color w:val="000000"/>
          <w:sz w:val="16"/>
        </w:rPr>
        <w:t>)</w:t>
      </w:r>
      <w:r>
        <w:rPr>
          <w:rFonts w:ascii="Courier New" w:hAnsi="Courier New"/>
          <w:color w:val="000000"/>
          <w:sz w:val="16"/>
        </w:rPr>
        <w:br/>
        <w:t xml:space="preserve">    C:\neurohub_work\pending\</w:t>
      </w:r>
      <w:r>
        <w:rPr>
          <w:rFonts w:ascii="Courier New" w:hAnsi="Courier New"/>
          <w:color w:val="000000"/>
          <w:sz w:val="16"/>
        </w:rPr>
        <w:br/>
        <w:t xml:space="preserve">       ↓ (File Watcher </w:t>
      </w:r>
      <w:r>
        <w:rPr>
          <w:rFonts w:ascii="Courier New" w:hAnsi="Courier New"/>
          <w:color w:val="000000"/>
          <w:sz w:val="16"/>
        </w:rPr>
        <w:t>감지</w:t>
      </w:r>
      <w:r>
        <w:rPr>
          <w:rFonts w:ascii="Courier New" w:hAnsi="Courier New"/>
          <w:color w:val="000000"/>
          <w:sz w:val="16"/>
        </w:rPr>
        <w:t>)</w:t>
      </w:r>
      <w:r>
        <w:rPr>
          <w:rFonts w:ascii="Courier New" w:hAnsi="Courier New"/>
          <w:color w:val="000000"/>
          <w:sz w:val="16"/>
        </w:rPr>
        <w:br/>
        <w:t xml:space="preserve">    </w:t>
      </w:r>
      <w:r>
        <w:rPr>
          <w:rFonts w:ascii="Courier New" w:hAnsi="Courier New"/>
          <w:color w:val="000000"/>
          <w:sz w:val="16"/>
        </w:rPr>
        <w:t>프론트엔드</w:t>
      </w:r>
      <w:r>
        <w:rPr>
          <w:rFonts w:ascii="Courier New" w:hAnsi="Courier New"/>
          <w:color w:val="000000"/>
          <w:sz w:val="16"/>
        </w:rPr>
        <w:t xml:space="preserve"> (PyQt5)</w:t>
      </w:r>
      <w:r>
        <w:rPr>
          <w:rFonts w:ascii="Courier New" w:hAnsi="Courier New"/>
          <w:color w:val="000000"/>
          <w:sz w:val="16"/>
        </w:rPr>
        <w:br/>
        <w:t xml:space="preserve">       ↓ (HTTP POST)</w:t>
      </w:r>
      <w:r>
        <w:rPr>
          <w:rFonts w:ascii="Courier New" w:hAnsi="Courier New"/>
          <w:color w:val="000000"/>
          <w:sz w:val="16"/>
        </w:rPr>
        <w:br/>
        <w:t xml:space="preserve">    </w:t>
      </w:r>
      <w:r>
        <w:rPr>
          <w:rFonts w:ascii="Courier New" w:hAnsi="Courier New"/>
          <w:color w:val="000000"/>
          <w:sz w:val="16"/>
        </w:rPr>
        <w:t>백엔드</w:t>
      </w:r>
      <w:r>
        <w:rPr>
          <w:rFonts w:ascii="Courier New" w:hAnsi="Courier New"/>
          <w:color w:val="000000"/>
          <w:sz w:val="16"/>
        </w:rPr>
        <w:t xml:space="preserve"> (FastAPI)</w:t>
      </w:r>
      <w:r>
        <w:rPr>
          <w:rFonts w:ascii="Courier New" w:hAnsi="Courier New"/>
          <w:color w:val="000000"/>
          <w:sz w:val="16"/>
        </w:rPr>
        <w:br/>
        <w:t xml:space="preserve">       ↓ (DB </w:t>
      </w:r>
      <w:r>
        <w:rPr>
          <w:rFonts w:ascii="Courier New" w:hAnsi="Courier New"/>
          <w:color w:val="000000"/>
          <w:sz w:val="16"/>
        </w:rPr>
        <w:t>저장</w:t>
      </w:r>
      <w:r>
        <w:rPr>
          <w:rFonts w:ascii="Courier New" w:hAnsi="Courier New"/>
          <w:color w:val="000000"/>
          <w:sz w:val="16"/>
        </w:rPr>
        <w:t>)</w:t>
      </w:r>
      <w:r>
        <w:rPr>
          <w:rFonts w:ascii="Courier New" w:hAnsi="Courier New"/>
          <w:color w:val="000000"/>
          <w:sz w:val="16"/>
        </w:rPr>
        <w:br/>
        <w:t xml:space="preserve">    PostgreSQL</w:t>
      </w:r>
      <w:r>
        <w:rPr>
          <w:rFonts w:ascii="Courier New" w:hAnsi="Courier New"/>
          <w:color w:val="000000"/>
          <w:sz w:val="16"/>
        </w:rPr>
        <w:br/>
        <w:t xml:space="preserve">    </w:t>
      </w:r>
    </w:p>
    <w:p w14:paraId="267E2E6B" w14:textId="77777777" w:rsidR="005E27E1" w:rsidRDefault="002C2AD7">
      <w:pPr>
        <w:spacing w:after="120"/>
        <w:rPr>
          <w:lang w:eastAsia="ko-KR"/>
        </w:rPr>
      </w:pPr>
      <w:r>
        <w:rPr>
          <w:b/>
          <w:lang w:eastAsia="ko-KR"/>
        </w:rPr>
        <w:t>공정</w:t>
      </w:r>
      <w:r>
        <w:rPr>
          <w:b/>
          <w:lang w:eastAsia="ko-KR"/>
        </w:rPr>
        <w:t xml:space="preserve"> 2 (LMA </w:t>
      </w:r>
      <w:r>
        <w:rPr>
          <w:b/>
          <w:lang w:eastAsia="ko-KR"/>
        </w:rPr>
        <w:t>조립</w:t>
      </w:r>
      <w:r>
        <w:rPr>
          <w:b/>
          <w:lang w:eastAsia="ko-KR"/>
        </w:rPr>
        <w:t xml:space="preserve">) </w:t>
      </w:r>
      <w:r>
        <w:rPr>
          <w:b/>
          <w:lang w:eastAsia="ko-KR"/>
        </w:rPr>
        <w:t>완공</w:t>
      </w:r>
      <w:r>
        <w:rPr>
          <w:b/>
          <w:lang w:eastAsia="ko-KR"/>
        </w:rPr>
        <w:t xml:space="preserve"> JSON </w:t>
      </w:r>
      <w:r>
        <w:rPr>
          <w:b/>
          <w:lang w:eastAsia="ko-KR"/>
        </w:rPr>
        <w:t>예시</w:t>
      </w:r>
      <w:r>
        <w:rPr>
          <w:b/>
          <w:lang w:eastAsia="ko-KR"/>
        </w:rPr>
        <w:t>:</w:t>
      </w:r>
    </w:p>
    <w:p w14:paraId="51C79650" w14:textId="77777777" w:rsidR="005E27E1" w:rsidRDefault="002C2AD7">
      <w:pPr>
        <w:shd w:val="clear" w:color="auto" w:fill="F5F5F5"/>
        <w:spacing w:before="120" w:after="120"/>
        <w:ind w:left="283" w:right="283"/>
      </w:pP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color w:val="000000"/>
          <w:sz w:val="18"/>
        </w:rPr>
        <w:br/>
        <w:t xml:space="preserve">  "</w:t>
      </w:r>
      <w:proofErr w:type="spellStart"/>
      <w:r>
        <w:rPr>
          <w:rFonts w:ascii="Courier New" w:hAnsi="Courier New"/>
          <w:color w:val="000000"/>
          <w:sz w:val="18"/>
        </w:rPr>
        <w:t>lot_number</w:t>
      </w:r>
      <w:proofErr w:type="spellEnd"/>
      <w:r>
        <w:rPr>
          <w:rFonts w:ascii="Courier New" w:hAnsi="Courier New"/>
          <w:color w:val="000000"/>
          <w:sz w:val="18"/>
        </w:rPr>
        <w:t>": "WF-K</w:t>
      </w:r>
      <w:r>
        <w:rPr>
          <w:rFonts w:ascii="Courier New" w:hAnsi="Courier New"/>
          <w:color w:val="000000"/>
          <w:sz w:val="18"/>
        </w:rPr>
        <w:t>R-251110D-001",</w:t>
      </w:r>
      <w:r>
        <w:rPr>
          <w:rFonts w:ascii="Courier New" w:hAnsi="Courier New"/>
          <w:color w:val="000000"/>
          <w:sz w:val="18"/>
        </w:rPr>
        <w:br/>
        <w:t xml:space="preserve">  "</w:t>
      </w:r>
      <w:proofErr w:type="spellStart"/>
      <w:r>
        <w:rPr>
          <w:rFonts w:ascii="Courier New" w:hAnsi="Courier New"/>
          <w:color w:val="000000"/>
          <w:sz w:val="18"/>
        </w:rPr>
        <w:t>process_id</w:t>
      </w:r>
      <w:proofErr w:type="spellEnd"/>
      <w:r>
        <w:rPr>
          <w:rFonts w:ascii="Courier New" w:hAnsi="Courier New"/>
          <w:color w:val="000000"/>
          <w:sz w:val="18"/>
        </w:rPr>
        <w:t>": "PROC-002",</w:t>
      </w:r>
      <w:r>
        <w:rPr>
          <w:rFonts w:ascii="Courier New" w:hAnsi="Courier New"/>
          <w:color w:val="000000"/>
          <w:sz w:val="18"/>
        </w:rPr>
        <w:br/>
        <w:t xml:space="preserve">  "process_name": "LMA </w:t>
      </w:r>
      <w:r>
        <w:rPr>
          <w:rFonts w:ascii="Courier New" w:hAnsi="Courier New"/>
          <w:color w:val="000000"/>
          <w:sz w:val="18"/>
        </w:rPr>
        <w:t>조립</w:t>
      </w:r>
      <w:r>
        <w:rPr>
          <w:rFonts w:ascii="Courier New" w:hAnsi="Courier New"/>
          <w:color w:val="000000"/>
          <w:sz w:val="18"/>
        </w:rPr>
        <w:t>",</w:t>
      </w:r>
      <w:r>
        <w:rPr>
          <w:rFonts w:ascii="Courier New" w:hAnsi="Courier New"/>
          <w:color w:val="000000"/>
          <w:sz w:val="18"/>
        </w:rPr>
        <w:br/>
        <w:t xml:space="preserve">  "equipment_id": "ASSEMBLY-01",</w:t>
      </w:r>
      <w:r>
        <w:rPr>
          <w:rFonts w:ascii="Courier New" w:hAnsi="Courier New"/>
          <w:color w:val="000000"/>
          <w:sz w:val="18"/>
        </w:rPr>
        <w:br/>
        <w:t xml:space="preserve">  "worker_id": "W002",</w:t>
      </w:r>
      <w:r>
        <w:rPr>
          <w:rFonts w:ascii="Courier New" w:hAnsi="Courier New"/>
          <w:color w:val="000000"/>
          <w:sz w:val="18"/>
        </w:rPr>
        <w:br/>
        <w:t xml:space="preserve">  "start_time": "2025-01-10T09:30:00+09:00",</w:t>
      </w:r>
      <w:r>
        <w:rPr>
          <w:rFonts w:ascii="Courier New" w:hAnsi="Courier New"/>
          <w:color w:val="000000"/>
          <w:sz w:val="18"/>
        </w:rPr>
        <w:br/>
        <w:t xml:space="preserve">  "complete_time": "2025-01-10T10:25:00+09:00",</w:t>
      </w:r>
      <w:r>
        <w:rPr>
          <w:rFonts w:ascii="Courier New" w:hAnsi="Courier New"/>
          <w:color w:val="000000"/>
          <w:sz w:val="18"/>
        </w:rPr>
        <w:br/>
        <w:t xml:space="preserve">  "result": "PASS",</w:t>
      </w:r>
      <w:r>
        <w:rPr>
          <w:rFonts w:ascii="Courier New" w:hAnsi="Courier New"/>
          <w:color w:val="000000"/>
          <w:sz w:val="18"/>
        </w:rPr>
        <w:br/>
        <w:t xml:space="preserve">  "process_data</w:t>
      </w:r>
      <w:r>
        <w:rPr>
          <w:rFonts w:ascii="Courier New" w:hAnsi="Courier New"/>
          <w:color w:val="000000"/>
          <w:sz w:val="18"/>
        </w:rPr>
        <w:t>": {</w:t>
      </w:r>
      <w:r>
        <w:rPr>
          <w:rFonts w:ascii="Courier New" w:hAnsi="Courier New"/>
          <w:color w:val="000000"/>
          <w:sz w:val="18"/>
        </w:rPr>
        <w:br/>
        <w:t xml:space="preserve">    "sma_spring_lot": "SPRING-2025011001",</w:t>
      </w:r>
      <w:r>
        <w:rPr>
          <w:rFonts w:ascii="Courier New" w:hAnsi="Courier New"/>
          <w:color w:val="000000"/>
          <w:sz w:val="18"/>
        </w:rPr>
        <w:br/>
        <w:t xml:space="preserve">    "busbar_lot": "BUSBAR-2025011001",</w:t>
      </w:r>
      <w:r>
        <w:rPr>
          <w:rFonts w:ascii="Courier New" w:hAnsi="Courier New"/>
          <w:color w:val="000000"/>
          <w:sz w:val="18"/>
        </w:rPr>
        <w:br/>
        <w:t xml:space="preserve">    "assembly_time": 55,</w:t>
      </w:r>
      <w:r>
        <w:rPr>
          <w:rFonts w:ascii="Courier New" w:hAnsi="Courier New"/>
          <w:color w:val="000000"/>
          <w:sz w:val="18"/>
        </w:rPr>
        <w:br/>
        <w:t xml:space="preserve">    "visual_inspection": "PASS"</w:t>
      </w:r>
      <w:r>
        <w:rPr>
          <w:rFonts w:ascii="Courier New" w:hAnsi="Courier New"/>
          <w:color w:val="000000"/>
          <w:sz w:val="18"/>
        </w:rPr>
        <w:br/>
        <w:t xml:space="preserve">  }</w:t>
      </w:r>
      <w:r>
        <w:rPr>
          <w:rFonts w:ascii="Courier New" w:hAnsi="Courier New"/>
          <w:color w:val="000000"/>
          <w:sz w:val="18"/>
        </w:rPr>
        <w:br/>
        <w:t>}</w:t>
      </w:r>
    </w:p>
    <w:p w14:paraId="70DE53ED" w14:textId="77777777" w:rsidR="005E27E1" w:rsidRDefault="002C2AD7">
      <w:pPr>
        <w:spacing w:after="120"/>
        <w:rPr>
          <w:lang w:eastAsia="ko-KR"/>
        </w:rPr>
      </w:pPr>
      <w:r>
        <w:rPr>
          <w:b/>
          <w:lang w:eastAsia="ko-KR"/>
        </w:rPr>
        <w:t>공정</w:t>
      </w:r>
      <w:r>
        <w:rPr>
          <w:b/>
          <w:lang w:eastAsia="ko-KR"/>
        </w:rPr>
        <w:t xml:space="preserve"> 3 (</w:t>
      </w:r>
      <w:r>
        <w:rPr>
          <w:b/>
          <w:lang w:eastAsia="ko-KR"/>
        </w:rPr>
        <w:t>센서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검사</w:t>
      </w:r>
      <w:r>
        <w:rPr>
          <w:b/>
          <w:lang w:eastAsia="ko-KR"/>
        </w:rPr>
        <w:t xml:space="preserve">) FAIL </w:t>
      </w:r>
      <w:r>
        <w:rPr>
          <w:b/>
          <w:lang w:eastAsia="ko-KR"/>
        </w:rPr>
        <w:t>예시</w:t>
      </w:r>
      <w:r>
        <w:rPr>
          <w:b/>
          <w:lang w:eastAsia="ko-KR"/>
        </w:rPr>
        <w:t>:</w:t>
      </w:r>
    </w:p>
    <w:p w14:paraId="1C469546" w14:textId="77777777" w:rsidR="005E27E1" w:rsidRDefault="002C2AD7">
      <w:pPr>
        <w:shd w:val="clear" w:color="auto" w:fill="F5F5F5"/>
        <w:spacing w:before="120" w:after="120"/>
        <w:ind w:left="283" w:right="283"/>
      </w:pP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color w:val="000000"/>
          <w:sz w:val="18"/>
        </w:rPr>
        <w:br/>
        <w:t xml:space="preserve">  "</w:t>
      </w:r>
      <w:proofErr w:type="spellStart"/>
      <w:r>
        <w:rPr>
          <w:rFonts w:ascii="Courier New" w:hAnsi="Courier New"/>
          <w:color w:val="000000"/>
          <w:sz w:val="18"/>
        </w:rPr>
        <w:t>lot_number</w:t>
      </w:r>
      <w:proofErr w:type="spellEnd"/>
      <w:r>
        <w:rPr>
          <w:rFonts w:ascii="Courier New" w:hAnsi="Courier New"/>
          <w:color w:val="000000"/>
          <w:sz w:val="18"/>
        </w:rPr>
        <w:t>": "WF-KR-251110D-001",</w:t>
      </w:r>
      <w:r>
        <w:rPr>
          <w:rFonts w:ascii="Courier New" w:hAnsi="Courier New"/>
          <w:color w:val="000000"/>
          <w:sz w:val="18"/>
        </w:rPr>
        <w:br/>
        <w:t xml:space="preserve">  "</w:t>
      </w:r>
      <w:proofErr w:type="spellStart"/>
      <w:r>
        <w:rPr>
          <w:rFonts w:ascii="Courier New" w:hAnsi="Courier New"/>
          <w:color w:val="000000"/>
          <w:sz w:val="18"/>
        </w:rPr>
        <w:t>process_id</w:t>
      </w:r>
      <w:proofErr w:type="spellEnd"/>
      <w:r>
        <w:rPr>
          <w:rFonts w:ascii="Courier New" w:hAnsi="Courier New"/>
          <w:color w:val="000000"/>
          <w:sz w:val="18"/>
        </w:rPr>
        <w:t>": "PROC-003",</w:t>
      </w:r>
      <w:r>
        <w:rPr>
          <w:rFonts w:ascii="Courier New" w:hAnsi="Courier New"/>
          <w:color w:val="000000"/>
          <w:sz w:val="18"/>
        </w:rPr>
        <w:br/>
        <w:t xml:space="preserve">  "result": "FAIL</w:t>
      </w:r>
      <w:r>
        <w:rPr>
          <w:rFonts w:ascii="Courier New" w:hAnsi="Courier New"/>
          <w:color w:val="000000"/>
          <w:sz w:val="18"/>
        </w:rPr>
        <w:t>",</w:t>
      </w:r>
      <w:r>
        <w:rPr>
          <w:rFonts w:ascii="Courier New" w:hAnsi="Courier New"/>
          <w:color w:val="000000"/>
          <w:sz w:val="18"/>
        </w:rPr>
        <w:br/>
        <w:t xml:space="preserve">  "process_data": {</w:t>
      </w:r>
      <w:r>
        <w:rPr>
          <w:rFonts w:ascii="Courier New" w:hAnsi="Courier New"/>
          <w:color w:val="000000"/>
          <w:sz w:val="18"/>
        </w:rPr>
        <w:br/>
        <w:t xml:space="preserve">    "temp_sensor": {</w:t>
      </w:r>
      <w:r>
        <w:rPr>
          <w:rFonts w:ascii="Courier New" w:hAnsi="Courier New"/>
          <w:color w:val="000000"/>
          <w:sz w:val="18"/>
        </w:rPr>
        <w:br/>
        <w:t xml:space="preserve">      "measured_temp": 58.0,</w:t>
      </w:r>
      <w:r>
        <w:rPr>
          <w:rFonts w:ascii="Courier New" w:hAnsi="Courier New"/>
          <w:color w:val="000000"/>
          <w:sz w:val="18"/>
        </w:rPr>
        <w:br/>
        <w:t xml:space="preserve">      "target_temp": 60.0,</w:t>
      </w:r>
      <w:r>
        <w:rPr>
          <w:rFonts w:ascii="Courier New" w:hAnsi="Courier New"/>
          <w:color w:val="000000"/>
          <w:sz w:val="18"/>
        </w:rPr>
        <w:br/>
        <w:t xml:space="preserve">      "result": "FAIL"</w:t>
      </w:r>
      <w:r>
        <w:rPr>
          <w:rFonts w:ascii="Courier New" w:hAnsi="Courier New"/>
          <w:color w:val="000000"/>
          <w:sz w:val="18"/>
        </w:rPr>
        <w:br/>
        <w:t xml:space="preserve">    },</w:t>
      </w:r>
      <w:r>
        <w:rPr>
          <w:rFonts w:ascii="Courier New" w:hAnsi="Courier New"/>
          <w:color w:val="000000"/>
          <w:sz w:val="18"/>
        </w:rPr>
        <w:br/>
        <w:t xml:space="preserve">    "tof_sensor": {</w:t>
      </w:r>
      <w:r>
        <w:rPr>
          <w:rFonts w:ascii="Courier New" w:hAnsi="Courier New"/>
          <w:color w:val="000000"/>
          <w:sz w:val="18"/>
        </w:rPr>
        <w:br/>
        <w:t xml:space="preserve">      "i2c_communication": true,</w:t>
      </w:r>
      <w:r>
        <w:rPr>
          <w:rFonts w:ascii="Courier New" w:hAnsi="Courier New"/>
          <w:color w:val="000000"/>
          <w:sz w:val="18"/>
        </w:rPr>
        <w:br/>
        <w:t xml:space="preserve">      "result": "PASS"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lastRenderedPageBreak/>
        <w:t xml:space="preserve">    },</w:t>
      </w:r>
      <w:r>
        <w:rPr>
          <w:rFonts w:ascii="Courier New" w:hAnsi="Courier New"/>
          <w:color w:val="000000"/>
          <w:sz w:val="18"/>
        </w:rPr>
        <w:br/>
        <w:t xml:space="preserve">    "defect_type": "SENSOR_TEMP_FAIL",</w:t>
      </w:r>
      <w:r>
        <w:rPr>
          <w:rFonts w:ascii="Courier New" w:hAnsi="Courier New"/>
          <w:color w:val="000000"/>
          <w:sz w:val="18"/>
        </w:rPr>
        <w:br/>
        <w:t xml:space="preserve">    </w:t>
      </w:r>
      <w:r>
        <w:rPr>
          <w:rFonts w:ascii="Courier New" w:hAnsi="Courier New"/>
          <w:color w:val="000000"/>
          <w:sz w:val="18"/>
        </w:rPr>
        <w:t>"defect_description": "</w:t>
      </w:r>
      <w:r>
        <w:rPr>
          <w:rFonts w:ascii="Courier New" w:hAnsi="Courier New"/>
          <w:color w:val="000000"/>
          <w:sz w:val="18"/>
        </w:rPr>
        <w:t>온도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센서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측정값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범위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초과</w:t>
      </w:r>
      <w:r>
        <w:rPr>
          <w:rFonts w:ascii="Courier New" w:hAnsi="Courier New"/>
          <w:color w:val="000000"/>
          <w:sz w:val="18"/>
        </w:rPr>
        <w:t>"</w:t>
      </w:r>
      <w:r>
        <w:rPr>
          <w:rFonts w:ascii="Courier New" w:hAnsi="Courier New"/>
          <w:color w:val="000000"/>
          <w:sz w:val="18"/>
        </w:rPr>
        <w:br/>
        <w:t xml:space="preserve">  }</w:t>
      </w:r>
      <w:r>
        <w:rPr>
          <w:rFonts w:ascii="Courier New" w:hAnsi="Courier New"/>
          <w:color w:val="000000"/>
          <w:sz w:val="18"/>
        </w:rPr>
        <w:br/>
        <w:t>}</w:t>
      </w:r>
    </w:p>
    <w:p w14:paraId="5AD960BD" w14:textId="77777777" w:rsidR="005E27E1" w:rsidRDefault="002C2AD7">
      <w:pPr>
        <w:pStyle w:val="31"/>
      </w:pPr>
      <w:bookmarkStart w:id="25" w:name="_Toc213774374"/>
      <w:r>
        <w:t xml:space="preserve">3.4.3 </w:t>
      </w:r>
      <w:r>
        <w:t>공정별</w:t>
      </w:r>
      <w:r>
        <w:t xml:space="preserve"> </w:t>
      </w:r>
      <w:r>
        <w:t>완공</w:t>
      </w:r>
      <w:r>
        <w:t xml:space="preserve"> </w:t>
      </w:r>
      <w:r>
        <w:t>데이터</w:t>
      </w:r>
      <w:r>
        <w:t xml:space="preserve"> </w:t>
      </w:r>
      <w:r>
        <w:t>필드</w:t>
      </w:r>
      <w:bookmarkEnd w:id="25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E27E1" w14:paraId="237AE843" w14:textId="77777777" w:rsidTr="005E27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  <w:shd w:val="clear" w:color="auto" w:fill="4472C4"/>
          </w:tcPr>
          <w:p w14:paraId="60612958" w14:textId="77777777" w:rsidR="005E27E1" w:rsidRDefault="002C2AD7">
            <w:pPr>
              <w:jc w:val="center"/>
            </w:pPr>
            <w:r>
              <w:rPr>
                <w:color w:val="FFFFFF"/>
                <w:sz w:val="18"/>
              </w:rPr>
              <w:t>공정</w:t>
            </w:r>
          </w:p>
        </w:tc>
        <w:tc>
          <w:tcPr>
            <w:tcW w:w="2351" w:type="dxa"/>
            <w:shd w:val="clear" w:color="auto" w:fill="4472C4"/>
          </w:tcPr>
          <w:p w14:paraId="0A7C0A63" w14:textId="77777777" w:rsidR="005E27E1" w:rsidRDefault="002C2A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필수</w:t>
            </w:r>
            <w:r>
              <w:rPr>
                <w:color w:val="FFFFFF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필드</w:t>
            </w:r>
          </w:p>
        </w:tc>
        <w:tc>
          <w:tcPr>
            <w:tcW w:w="2351" w:type="dxa"/>
            <w:shd w:val="clear" w:color="auto" w:fill="4472C4"/>
          </w:tcPr>
          <w:p w14:paraId="53A71D47" w14:textId="77777777" w:rsidR="005E27E1" w:rsidRDefault="002C2A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데이터</w:t>
            </w:r>
            <w:r>
              <w:rPr>
                <w:color w:val="FFFFFF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타입</w:t>
            </w:r>
          </w:p>
        </w:tc>
        <w:tc>
          <w:tcPr>
            <w:tcW w:w="2351" w:type="dxa"/>
            <w:shd w:val="clear" w:color="auto" w:fill="4472C4"/>
          </w:tcPr>
          <w:p w14:paraId="4D1B182A" w14:textId="77777777" w:rsidR="005E27E1" w:rsidRDefault="002C2A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검증</w:t>
            </w:r>
            <w:r>
              <w:rPr>
                <w:color w:val="FFFFFF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규칙</w:t>
            </w:r>
          </w:p>
        </w:tc>
      </w:tr>
      <w:tr w:rsidR="005E27E1" w14:paraId="33FBF236" w14:textId="77777777" w:rsidTr="005E2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D2D267C" w14:textId="77777777" w:rsidR="005E27E1" w:rsidRDefault="002C2AD7">
            <w:r>
              <w:rPr>
                <w:sz w:val="18"/>
              </w:rPr>
              <w:t>레이저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마킹</w:t>
            </w:r>
          </w:p>
        </w:tc>
        <w:tc>
          <w:tcPr>
            <w:tcW w:w="2351" w:type="dxa"/>
          </w:tcPr>
          <w:p w14:paraId="082A3C37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marking_result</w:t>
            </w:r>
          </w:p>
        </w:tc>
        <w:tc>
          <w:tcPr>
            <w:tcW w:w="2351" w:type="dxa"/>
          </w:tcPr>
          <w:p w14:paraId="5754C34D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</w:t>
            </w:r>
          </w:p>
        </w:tc>
        <w:tc>
          <w:tcPr>
            <w:tcW w:w="2351" w:type="dxa"/>
          </w:tcPr>
          <w:p w14:paraId="69D53916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"PASS" or "FAIL"</w:t>
            </w:r>
          </w:p>
        </w:tc>
      </w:tr>
      <w:tr w:rsidR="005E27E1" w14:paraId="00A18316" w14:textId="77777777" w:rsidTr="005E27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387C6B3" w14:textId="77777777" w:rsidR="005E27E1" w:rsidRDefault="002C2AD7">
            <w:r>
              <w:rPr>
                <w:sz w:val="18"/>
              </w:rPr>
              <w:t xml:space="preserve">LMA </w:t>
            </w:r>
            <w:r>
              <w:rPr>
                <w:sz w:val="18"/>
              </w:rPr>
              <w:t>조립</w:t>
            </w:r>
          </w:p>
        </w:tc>
        <w:tc>
          <w:tcPr>
            <w:tcW w:w="2351" w:type="dxa"/>
          </w:tcPr>
          <w:p w14:paraId="6ADEACFF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sma_spring_lot, busbar_lot</w:t>
            </w:r>
          </w:p>
        </w:tc>
        <w:tc>
          <w:tcPr>
            <w:tcW w:w="2351" w:type="dxa"/>
          </w:tcPr>
          <w:p w14:paraId="7B9FA905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</w:t>
            </w:r>
          </w:p>
        </w:tc>
        <w:tc>
          <w:tcPr>
            <w:tcW w:w="2351" w:type="dxa"/>
          </w:tcPr>
          <w:p w14:paraId="372424B8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LOT </w:t>
            </w:r>
            <w:r>
              <w:rPr>
                <w:sz w:val="18"/>
              </w:rPr>
              <w:t>형식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검증</w:t>
            </w:r>
          </w:p>
        </w:tc>
      </w:tr>
      <w:tr w:rsidR="005E27E1" w14:paraId="6830414B" w14:textId="77777777" w:rsidTr="005E2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F2E871B" w14:textId="77777777" w:rsidR="005E27E1" w:rsidRDefault="002C2AD7">
            <w:r>
              <w:rPr>
                <w:sz w:val="18"/>
              </w:rPr>
              <w:t>센서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검사</w:t>
            </w:r>
          </w:p>
        </w:tc>
        <w:tc>
          <w:tcPr>
            <w:tcW w:w="2351" w:type="dxa"/>
          </w:tcPr>
          <w:p w14:paraId="470205C7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temp_sensor.result, tof_sensor.result</w:t>
            </w:r>
          </w:p>
        </w:tc>
        <w:tc>
          <w:tcPr>
            <w:tcW w:w="2351" w:type="dxa"/>
          </w:tcPr>
          <w:p w14:paraId="33A488F9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</w:t>
            </w:r>
          </w:p>
        </w:tc>
        <w:tc>
          <w:tcPr>
            <w:tcW w:w="2351" w:type="dxa"/>
          </w:tcPr>
          <w:p w14:paraId="4A277E97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"PASS" or </w:t>
            </w:r>
            <w:r>
              <w:rPr>
                <w:sz w:val="18"/>
              </w:rPr>
              <w:t>"FAIL"</w:t>
            </w:r>
          </w:p>
        </w:tc>
      </w:tr>
      <w:tr w:rsidR="005E27E1" w14:paraId="2FB8A90C" w14:textId="77777777" w:rsidTr="005E27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E45BD4E" w14:textId="77777777" w:rsidR="005E27E1" w:rsidRDefault="002C2AD7">
            <w:r>
              <w:rPr>
                <w:sz w:val="18"/>
              </w:rPr>
              <w:t>펌웨어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업로드</w:t>
            </w:r>
          </w:p>
        </w:tc>
        <w:tc>
          <w:tcPr>
            <w:tcW w:w="2351" w:type="dxa"/>
          </w:tcPr>
          <w:p w14:paraId="747C11C1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firmware_version, upload_result</w:t>
            </w:r>
          </w:p>
        </w:tc>
        <w:tc>
          <w:tcPr>
            <w:tcW w:w="2351" w:type="dxa"/>
          </w:tcPr>
          <w:p w14:paraId="56C210B3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</w:t>
            </w:r>
          </w:p>
        </w:tc>
        <w:tc>
          <w:tcPr>
            <w:tcW w:w="2351" w:type="dxa"/>
          </w:tcPr>
          <w:p w14:paraId="6E0778F8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버전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형식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검증</w:t>
            </w:r>
          </w:p>
        </w:tc>
      </w:tr>
      <w:tr w:rsidR="005E27E1" w14:paraId="54662080" w14:textId="77777777" w:rsidTr="005E2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A39FB03" w14:textId="77777777" w:rsidR="005E27E1" w:rsidRDefault="002C2AD7">
            <w:r>
              <w:rPr>
                <w:sz w:val="18"/>
              </w:rPr>
              <w:t>로봇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조립</w:t>
            </w:r>
          </w:p>
        </w:tc>
        <w:tc>
          <w:tcPr>
            <w:tcW w:w="2351" w:type="dxa"/>
          </w:tcPr>
          <w:p w14:paraId="7D5F9121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assembly_time, cable_connection</w:t>
            </w:r>
          </w:p>
        </w:tc>
        <w:tc>
          <w:tcPr>
            <w:tcW w:w="2351" w:type="dxa"/>
          </w:tcPr>
          <w:p w14:paraId="564FA688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number, string</w:t>
            </w:r>
          </w:p>
        </w:tc>
        <w:tc>
          <w:tcPr>
            <w:tcW w:w="2351" w:type="dxa"/>
          </w:tcPr>
          <w:p w14:paraId="48B49FE0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&gt; 0, "OK"/"FAIL"</w:t>
            </w:r>
          </w:p>
        </w:tc>
      </w:tr>
      <w:tr w:rsidR="005E27E1" w14:paraId="05BA21D4" w14:textId="77777777" w:rsidTr="005E27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CF9BD51" w14:textId="77777777" w:rsidR="005E27E1" w:rsidRDefault="002C2AD7">
            <w:r>
              <w:rPr>
                <w:sz w:val="18"/>
              </w:rPr>
              <w:t>성능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검사</w:t>
            </w:r>
          </w:p>
        </w:tc>
        <w:tc>
          <w:tcPr>
            <w:tcW w:w="2351" w:type="dxa"/>
          </w:tcPr>
          <w:p w14:paraId="43E0BF11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test_results[], overall_result</w:t>
            </w:r>
          </w:p>
        </w:tc>
        <w:tc>
          <w:tcPr>
            <w:tcW w:w="2351" w:type="dxa"/>
          </w:tcPr>
          <w:p w14:paraId="200EC5B8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array, string</w:t>
            </w:r>
          </w:p>
        </w:tc>
        <w:tc>
          <w:tcPr>
            <w:tcW w:w="2351" w:type="dxa"/>
          </w:tcPr>
          <w:p w14:paraId="71C3F5D0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길이</w:t>
            </w:r>
            <w:r>
              <w:rPr>
                <w:sz w:val="18"/>
              </w:rPr>
              <w:t xml:space="preserve"> &gt; 0</w:t>
            </w:r>
          </w:p>
        </w:tc>
      </w:tr>
      <w:tr w:rsidR="005E27E1" w14:paraId="511E057C" w14:textId="77777777" w:rsidTr="005E2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0B07FD5" w14:textId="77777777" w:rsidR="005E27E1" w:rsidRDefault="002C2AD7">
            <w:r>
              <w:rPr>
                <w:sz w:val="18"/>
              </w:rPr>
              <w:t>라벨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프린팅</w:t>
            </w:r>
          </w:p>
        </w:tc>
        <w:tc>
          <w:tcPr>
            <w:tcW w:w="2351" w:type="dxa"/>
          </w:tcPr>
          <w:p w14:paraId="1E24E29A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serial_number, label_printed</w:t>
            </w:r>
          </w:p>
        </w:tc>
        <w:tc>
          <w:tcPr>
            <w:tcW w:w="2351" w:type="dxa"/>
          </w:tcPr>
          <w:p w14:paraId="0815E7B8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string, boolean</w:t>
            </w:r>
          </w:p>
        </w:tc>
        <w:tc>
          <w:tcPr>
            <w:tcW w:w="2351" w:type="dxa"/>
          </w:tcPr>
          <w:p w14:paraId="4B67330B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시리얼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형식</w:t>
            </w:r>
            <w:r>
              <w:rPr>
                <w:sz w:val="18"/>
              </w:rPr>
              <w:t>, t</w:t>
            </w:r>
            <w:r>
              <w:rPr>
                <w:sz w:val="18"/>
              </w:rPr>
              <w:t>rue</w:t>
            </w:r>
          </w:p>
        </w:tc>
      </w:tr>
      <w:tr w:rsidR="005E27E1" w14:paraId="6770BCCE" w14:textId="77777777" w:rsidTr="005E27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7C553BF" w14:textId="77777777" w:rsidR="005E27E1" w:rsidRDefault="002C2AD7">
            <w:r>
              <w:rPr>
                <w:sz w:val="18"/>
              </w:rPr>
              <w:t>포장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외관검사</w:t>
            </w:r>
          </w:p>
        </w:tc>
        <w:tc>
          <w:tcPr>
            <w:tcW w:w="2351" w:type="dxa"/>
          </w:tcPr>
          <w:p w14:paraId="382A76DE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visual_defects[], final_result</w:t>
            </w:r>
          </w:p>
        </w:tc>
        <w:tc>
          <w:tcPr>
            <w:tcW w:w="2351" w:type="dxa"/>
          </w:tcPr>
          <w:p w14:paraId="501EEA21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array, string</w:t>
            </w:r>
          </w:p>
        </w:tc>
        <w:tc>
          <w:tcPr>
            <w:tcW w:w="2351" w:type="dxa"/>
          </w:tcPr>
          <w:p w14:paraId="4D08D8C4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"PASS"/"FAIL"</w:t>
            </w:r>
          </w:p>
        </w:tc>
      </w:tr>
    </w:tbl>
    <w:p w14:paraId="6B08105D" w14:textId="77777777" w:rsidR="005E27E1" w:rsidRDefault="005E27E1"/>
    <w:p w14:paraId="2F689E59" w14:textId="77777777" w:rsidR="005E27E1" w:rsidRDefault="002C2AD7">
      <w:pPr>
        <w:pStyle w:val="21"/>
      </w:pPr>
      <w:bookmarkStart w:id="26" w:name="_Toc213774375"/>
      <w:r>
        <w:t xml:space="preserve">3.5 </w:t>
      </w:r>
      <w:r>
        <w:t>사용자</w:t>
      </w:r>
      <w:r>
        <w:t xml:space="preserve"> </w:t>
      </w:r>
      <w:r>
        <w:t>및</w:t>
      </w:r>
      <w:r>
        <w:t xml:space="preserve"> </w:t>
      </w:r>
      <w:r>
        <w:t>권한</w:t>
      </w:r>
      <w:r>
        <w:t xml:space="preserve"> </w:t>
      </w:r>
      <w:r>
        <w:t>관리</w:t>
      </w:r>
      <w:bookmarkEnd w:id="26"/>
    </w:p>
    <w:p w14:paraId="5B8F78CC" w14:textId="77777777" w:rsidR="005E27E1" w:rsidRDefault="002C2AD7">
      <w:pPr>
        <w:spacing w:after="120"/>
        <w:rPr>
          <w:lang w:eastAsia="ko-KR"/>
        </w:rPr>
      </w:pPr>
      <w:r>
        <w:rPr>
          <w:b/>
          <w:lang w:eastAsia="ko-KR"/>
        </w:rPr>
        <w:t>권한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매트릭스</w:t>
      </w:r>
      <w:r>
        <w:rPr>
          <w:b/>
          <w:lang w:eastAsia="ko-KR"/>
        </w:rPr>
        <w:t xml:space="preserve"> (RBAC):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E27E1" w14:paraId="74E3D869" w14:textId="77777777" w:rsidTr="005E27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  <w:shd w:val="clear" w:color="auto" w:fill="4472C4"/>
          </w:tcPr>
          <w:p w14:paraId="2A1A1A5B" w14:textId="77777777" w:rsidR="005E27E1" w:rsidRDefault="002C2AD7">
            <w:pPr>
              <w:jc w:val="center"/>
            </w:pPr>
            <w:proofErr w:type="spellStart"/>
            <w:r>
              <w:rPr>
                <w:color w:val="FFFFFF"/>
                <w:sz w:val="18"/>
              </w:rPr>
              <w:t>기능</w:t>
            </w:r>
            <w:proofErr w:type="spellEnd"/>
          </w:p>
        </w:tc>
        <w:tc>
          <w:tcPr>
            <w:tcW w:w="2351" w:type="dxa"/>
            <w:shd w:val="clear" w:color="auto" w:fill="4472C4"/>
          </w:tcPr>
          <w:p w14:paraId="4671CC48" w14:textId="77777777" w:rsidR="005E27E1" w:rsidRDefault="002C2A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작업자</w:t>
            </w:r>
          </w:p>
        </w:tc>
        <w:tc>
          <w:tcPr>
            <w:tcW w:w="2351" w:type="dxa"/>
            <w:shd w:val="clear" w:color="auto" w:fill="4472C4"/>
          </w:tcPr>
          <w:p w14:paraId="16B6BAFA" w14:textId="77777777" w:rsidR="005E27E1" w:rsidRDefault="002C2A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생산</w:t>
            </w:r>
            <w:r>
              <w:rPr>
                <w:color w:val="FFFFFF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관리자</w:t>
            </w:r>
          </w:p>
        </w:tc>
        <w:tc>
          <w:tcPr>
            <w:tcW w:w="2351" w:type="dxa"/>
            <w:shd w:val="clear" w:color="auto" w:fill="4472C4"/>
          </w:tcPr>
          <w:p w14:paraId="7B2FD3F8" w14:textId="77777777" w:rsidR="005E27E1" w:rsidRDefault="002C2A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시스템</w:t>
            </w:r>
            <w:r>
              <w:rPr>
                <w:color w:val="FFFFFF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관리자</w:t>
            </w:r>
          </w:p>
        </w:tc>
      </w:tr>
      <w:tr w:rsidR="005E27E1" w14:paraId="5E215B6A" w14:textId="77777777" w:rsidTr="005E2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3F23625" w14:textId="77777777" w:rsidR="005E27E1" w:rsidRDefault="002C2AD7">
            <w:r>
              <w:rPr>
                <w:sz w:val="18"/>
              </w:rPr>
              <w:t>공정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착공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완공</w:t>
            </w:r>
          </w:p>
        </w:tc>
        <w:tc>
          <w:tcPr>
            <w:tcW w:w="2351" w:type="dxa"/>
          </w:tcPr>
          <w:p w14:paraId="5E1408F9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2351" w:type="dxa"/>
          </w:tcPr>
          <w:p w14:paraId="41A92900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2351" w:type="dxa"/>
          </w:tcPr>
          <w:p w14:paraId="1196B819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5E27E1" w14:paraId="1301CD58" w14:textId="77777777" w:rsidTr="005E27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0BCE486" w14:textId="77777777" w:rsidR="005E27E1" w:rsidRDefault="002C2AD7">
            <w:r>
              <w:rPr>
                <w:sz w:val="18"/>
              </w:rPr>
              <w:t xml:space="preserve">LOT </w:t>
            </w:r>
            <w:r>
              <w:rPr>
                <w:sz w:val="18"/>
              </w:rPr>
              <w:t>생성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관리</w:t>
            </w:r>
          </w:p>
        </w:tc>
        <w:tc>
          <w:tcPr>
            <w:tcW w:w="2351" w:type="dxa"/>
          </w:tcPr>
          <w:p w14:paraId="2997BB8D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2351" w:type="dxa"/>
          </w:tcPr>
          <w:p w14:paraId="3D02E604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2351" w:type="dxa"/>
          </w:tcPr>
          <w:p w14:paraId="333F0078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5E27E1" w14:paraId="0419D6E0" w14:textId="77777777" w:rsidTr="005E2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72F62F7" w14:textId="77777777" w:rsidR="005E27E1" w:rsidRDefault="002C2AD7">
            <w:r>
              <w:rPr>
                <w:sz w:val="18"/>
              </w:rPr>
              <w:t>불량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등록</w:t>
            </w:r>
          </w:p>
        </w:tc>
        <w:tc>
          <w:tcPr>
            <w:tcW w:w="2351" w:type="dxa"/>
          </w:tcPr>
          <w:p w14:paraId="7FF467D5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2351" w:type="dxa"/>
          </w:tcPr>
          <w:p w14:paraId="5E4048DE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2351" w:type="dxa"/>
          </w:tcPr>
          <w:p w14:paraId="63385B77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5E27E1" w14:paraId="6F3AA5B3" w14:textId="77777777" w:rsidTr="005E27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E54FF67" w14:textId="77777777" w:rsidR="005E27E1" w:rsidRDefault="002C2AD7">
            <w:r>
              <w:rPr>
                <w:sz w:val="18"/>
              </w:rPr>
              <w:t>대시보드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조회</w:t>
            </w:r>
          </w:p>
        </w:tc>
        <w:tc>
          <w:tcPr>
            <w:tcW w:w="2351" w:type="dxa"/>
          </w:tcPr>
          <w:p w14:paraId="4DD6FCD1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제한적</w:t>
            </w:r>
          </w:p>
        </w:tc>
        <w:tc>
          <w:tcPr>
            <w:tcW w:w="2351" w:type="dxa"/>
          </w:tcPr>
          <w:p w14:paraId="4BADB511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2351" w:type="dxa"/>
          </w:tcPr>
          <w:p w14:paraId="62083087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5E27E1" w14:paraId="62B16B53" w14:textId="77777777" w:rsidTr="005E2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7F3AB21" w14:textId="77777777" w:rsidR="005E27E1" w:rsidRDefault="002C2AD7">
            <w:r>
              <w:rPr>
                <w:sz w:val="18"/>
              </w:rPr>
              <w:t>추적성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조회</w:t>
            </w:r>
          </w:p>
        </w:tc>
        <w:tc>
          <w:tcPr>
            <w:tcW w:w="2351" w:type="dxa"/>
          </w:tcPr>
          <w:p w14:paraId="19F8E86F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2351" w:type="dxa"/>
          </w:tcPr>
          <w:p w14:paraId="7CF99CD3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2351" w:type="dxa"/>
          </w:tcPr>
          <w:p w14:paraId="0F0234D4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5E27E1" w14:paraId="5636DD21" w14:textId="77777777" w:rsidTr="005E27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B6F45D7" w14:textId="77777777" w:rsidR="005E27E1" w:rsidRDefault="002C2AD7">
            <w:r>
              <w:rPr>
                <w:sz w:val="18"/>
              </w:rPr>
              <w:t>사용자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관리</w:t>
            </w:r>
          </w:p>
        </w:tc>
        <w:tc>
          <w:tcPr>
            <w:tcW w:w="2351" w:type="dxa"/>
          </w:tcPr>
          <w:p w14:paraId="06D71829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2351" w:type="dxa"/>
          </w:tcPr>
          <w:p w14:paraId="04C68236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2351" w:type="dxa"/>
          </w:tcPr>
          <w:p w14:paraId="4E7E16A0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5E27E1" w14:paraId="00B4ABBD" w14:textId="77777777" w:rsidTr="005E2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1CE0F23" w14:textId="77777777" w:rsidR="005E27E1" w:rsidRDefault="002C2AD7">
            <w:r>
              <w:rPr>
                <w:sz w:val="18"/>
              </w:rPr>
              <w:t>시스템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설정</w:t>
            </w:r>
          </w:p>
        </w:tc>
        <w:tc>
          <w:tcPr>
            <w:tcW w:w="2351" w:type="dxa"/>
          </w:tcPr>
          <w:p w14:paraId="29276485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2351" w:type="dxa"/>
          </w:tcPr>
          <w:p w14:paraId="6747FBA2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2351" w:type="dxa"/>
          </w:tcPr>
          <w:p w14:paraId="4F8D7454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</w:tbl>
    <w:p w14:paraId="2E2D1062" w14:textId="77777777" w:rsidR="005E27E1" w:rsidRDefault="005E27E1"/>
    <w:p w14:paraId="11DA4537" w14:textId="77777777" w:rsidR="005E27E1" w:rsidRDefault="002C2AD7">
      <w:r>
        <w:br w:type="page"/>
      </w:r>
    </w:p>
    <w:p w14:paraId="7D9E0423" w14:textId="77777777" w:rsidR="005E27E1" w:rsidRDefault="002C2AD7">
      <w:pPr>
        <w:pStyle w:val="1"/>
      </w:pPr>
      <w:bookmarkStart w:id="27" w:name="_Toc213774376"/>
      <w:r>
        <w:lastRenderedPageBreak/>
        <w:t xml:space="preserve">4. </w:t>
      </w:r>
      <w:r>
        <w:t>시스템</w:t>
      </w:r>
      <w:r>
        <w:t xml:space="preserve"> </w:t>
      </w:r>
      <w:r>
        <w:t>아키텍처</w:t>
      </w:r>
      <w:bookmarkEnd w:id="27"/>
    </w:p>
    <w:p w14:paraId="3211C144" w14:textId="77777777" w:rsidR="005E27E1" w:rsidRDefault="002C2AD7">
      <w:pPr>
        <w:pStyle w:val="21"/>
      </w:pPr>
      <w:bookmarkStart w:id="28" w:name="_Toc213774377"/>
      <w:r>
        <w:t xml:space="preserve">4.1 </w:t>
      </w:r>
      <w:r>
        <w:t>배포</w:t>
      </w:r>
      <w:r>
        <w:t xml:space="preserve"> </w:t>
      </w:r>
      <w:r>
        <w:t>옵션</w:t>
      </w:r>
      <w:r>
        <w:t xml:space="preserve"> </w:t>
      </w:r>
      <w:r>
        <w:t>비교</w:t>
      </w:r>
      <w:bookmarkEnd w:id="28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E27E1" w14:paraId="304D7C5A" w14:textId="77777777" w:rsidTr="005E27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  <w:shd w:val="clear" w:color="auto" w:fill="4472C4"/>
          </w:tcPr>
          <w:p w14:paraId="6E302A63" w14:textId="77777777" w:rsidR="005E27E1" w:rsidRDefault="002C2AD7">
            <w:pPr>
              <w:jc w:val="center"/>
            </w:pPr>
            <w:r>
              <w:rPr>
                <w:color w:val="FFFFFF"/>
                <w:sz w:val="18"/>
              </w:rPr>
              <w:t>구분</w:t>
            </w:r>
          </w:p>
        </w:tc>
        <w:tc>
          <w:tcPr>
            <w:tcW w:w="2351" w:type="dxa"/>
            <w:shd w:val="clear" w:color="auto" w:fill="4472C4"/>
          </w:tcPr>
          <w:p w14:paraId="48D70C41" w14:textId="77777777" w:rsidR="005E27E1" w:rsidRDefault="002C2A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 xml:space="preserve">Option A: </w:t>
            </w:r>
            <w:r>
              <w:rPr>
                <w:color w:val="FFFFFF"/>
                <w:sz w:val="18"/>
              </w:rPr>
              <w:t>온프레미스</w:t>
            </w:r>
          </w:p>
        </w:tc>
        <w:tc>
          <w:tcPr>
            <w:tcW w:w="2351" w:type="dxa"/>
            <w:shd w:val="clear" w:color="auto" w:fill="4472C4"/>
          </w:tcPr>
          <w:p w14:paraId="7CFDEFDA" w14:textId="77777777" w:rsidR="005E27E1" w:rsidRDefault="002C2A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Option B-1: Railway</w:t>
            </w:r>
          </w:p>
        </w:tc>
        <w:tc>
          <w:tcPr>
            <w:tcW w:w="2351" w:type="dxa"/>
            <w:shd w:val="clear" w:color="auto" w:fill="4472C4"/>
          </w:tcPr>
          <w:p w14:paraId="34E78105" w14:textId="77777777" w:rsidR="005E27E1" w:rsidRDefault="002C2A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Option B-2: AWS</w:t>
            </w:r>
          </w:p>
        </w:tc>
      </w:tr>
      <w:tr w:rsidR="005E27E1" w14:paraId="44C20B80" w14:textId="77777777" w:rsidTr="005E2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7A852E0" w14:textId="77777777" w:rsidR="005E27E1" w:rsidRDefault="002C2AD7">
            <w:r>
              <w:rPr>
                <w:sz w:val="18"/>
              </w:rPr>
              <w:t>배포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방식</w:t>
            </w:r>
          </w:p>
        </w:tc>
        <w:tc>
          <w:tcPr>
            <w:tcW w:w="2351" w:type="dxa"/>
          </w:tcPr>
          <w:p w14:paraId="7F802E78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자체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서버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구축</w:t>
            </w:r>
          </w:p>
        </w:tc>
        <w:tc>
          <w:tcPr>
            <w:tcW w:w="2351" w:type="dxa"/>
          </w:tcPr>
          <w:p w14:paraId="73839C4A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Cloud PaaS</w:t>
            </w:r>
          </w:p>
        </w:tc>
        <w:tc>
          <w:tcPr>
            <w:tcW w:w="2351" w:type="dxa"/>
          </w:tcPr>
          <w:p w14:paraId="1B0FB5E6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Cloud IaaS</w:t>
            </w:r>
          </w:p>
        </w:tc>
      </w:tr>
      <w:tr w:rsidR="005E27E1" w14:paraId="2B6F1D1F" w14:textId="77777777" w:rsidTr="005E27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3400A42" w14:textId="77777777" w:rsidR="005E27E1" w:rsidRDefault="002C2AD7">
            <w:r>
              <w:rPr>
                <w:sz w:val="18"/>
              </w:rPr>
              <w:t>초기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투자</w:t>
            </w:r>
          </w:p>
        </w:tc>
        <w:tc>
          <w:tcPr>
            <w:tcW w:w="2351" w:type="dxa"/>
          </w:tcPr>
          <w:p w14:paraId="2AD6813C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6,790</w:t>
            </w:r>
            <w:r>
              <w:rPr>
                <w:sz w:val="18"/>
              </w:rPr>
              <w:t>만원</w:t>
            </w:r>
          </w:p>
        </w:tc>
        <w:tc>
          <w:tcPr>
            <w:tcW w:w="2351" w:type="dxa"/>
          </w:tcPr>
          <w:p w14:paraId="0228ACEC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1,805</w:t>
            </w:r>
            <w:r>
              <w:rPr>
                <w:sz w:val="18"/>
              </w:rPr>
              <w:t>만원</w:t>
            </w:r>
          </w:p>
        </w:tc>
        <w:tc>
          <w:tcPr>
            <w:tcW w:w="2351" w:type="dxa"/>
          </w:tcPr>
          <w:p w14:paraId="6D7E9034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1,805</w:t>
            </w:r>
            <w:r>
              <w:rPr>
                <w:sz w:val="18"/>
              </w:rPr>
              <w:t>만원</w:t>
            </w:r>
          </w:p>
        </w:tc>
      </w:tr>
      <w:tr w:rsidR="005E27E1" w14:paraId="49B9D67F" w14:textId="77777777" w:rsidTr="005E2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0BCECFA" w14:textId="77777777" w:rsidR="005E27E1" w:rsidRDefault="002C2AD7">
            <w:r>
              <w:rPr>
                <w:sz w:val="18"/>
              </w:rPr>
              <w:t>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운영비</w:t>
            </w:r>
          </w:p>
        </w:tc>
        <w:tc>
          <w:tcPr>
            <w:tcW w:w="2351" w:type="dxa"/>
          </w:tcPr>
          <w:p w14:paraId="4ADC0DEF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113</w:t>
            </w:r>
            <w:r>
              <w:rPr>
                <w:sz w:val="18"/>
              </w:rPr>
              <w:t>만원</w:t>
            </w:r>
          </w:p>
        </w:tc>
        <w:tc>
          <w:tcPr>
            <w:tcW w:w="2351" w:type="dxa"/>
          </w:tcPr>
          <w:p w14:paraId="770F5EDD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26</w:t>
            </w:r>
            <w:r>
              <w:rPr>
                <w:sz w:val="18"/>
              </w:rPr>
              <w:t>만원</w:t>
            </w:r>
          </w:p>
        </w:tc>
        <w:tc>
          <w:tcPr>
            <w:tcW w:w="2351" w:type="dxa"/>
          </w:tcPr>
          <w:p w14:paraId="23B74AB5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220-350</w:t>
            </w:r>
            <w:r>
              <w:rPr>
                <w:sz w:val="18"/>
              </w:rPr>
              <w:t>만원</w:t>
            </w:r>
          </w:p>
        </w:tc>
      </w:tr>
      <w:tr w:rsidR="005E27E1" w14:paraId="281F64D9" w14:textId="77777777" w:rsidTr="005E27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966B0AE" w14:textId="77777777" w:rsidR="005E27E1" w:rsidRDefault="002C2AD7">
            <w:r>
              <w:rPr>
                <w:sz w:val="18"/>
              </w:rPr>
              <w:t>3</w:t>
            </w:r>
            <w:r>
              <w:rPr>
                <w:sz w:val="18"/>
              </w:rPr>
              <w:t>년</w:t>
            </w:r>
            <w:r>
              <w:rPr>
                <w:sz w:val="18"/>
              </w:rPr>
              <w:t xml:space="preserve"> TCO</w:t>
            </w:r>
          </w:p>
        </w:tc>
        <w:tc>
          <w:tcPr>
            <w:tcW w:w="2351" w:type="dxa"/>
          </w:tcPr>
          <w:p w14:paraId="73950EA6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10,858</w:t>
            </w:r>
            <w:r>
              <w:rPr>
                <w:sz w:val="18"/>
              </w:rPr>
              <w:t>만원</w:t>
            </w:r>
          </w:p>
        </w:tc>
        <w:tc>
          <w:tcPr>
            <w:tcW w:w="2351" w:type="dxa"/>
          </w:tcPr>
          <w:p w14:paraId="385FF7DB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2,741</w:t>
            </w:r>
            <w:r>
              <w:rPr>
                <w:sz w:val="18"/>
              </w:rPr>
              <w:t>만원</w:t>
            </w:r>
          </w:p>
        </w:tc>
        <w:tc>
          <w:tcPr>
            <w:tcW w:w="2351" w:type="dxa"/>
          </w:tcPr>
          <w:p w14:paraId="54B468A5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13,685</w:t>
            </w:r>
            <w:r>
              <w:rPr>
                <w:sz w:val="18"/>
              </w:rPr>
              <w:t>만원</w:t>
            </w:r>
          </w:p>
        </w:tc>
      </w:tr>
      <w:tr w:rsidR="005E27E1" w14:paraId="6C134CB5" w14:textId="77777777" w:rsidTr="005E2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76CA9AE" w14:textId="77777777" w:rsidR="005E27E1" w:rsidRDefault="002C2AD7">
            <w:r>
              <w:rPr>
                <w:sz w:val="18"/>
              </w:rPr>
              <w:t>네트워크</w:t>
            </w:r>
          </w:p>
        </w:tc>
        <w:tc>
          <w:tcPr>
            <w:tcW w:w="2351" w:type="dxa"/>
          </w:tcPr>
          <w:p w14:paraId="7EB651AC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내부</w:t>
            </w:r>
            <w:r>
              <w:rPr>
                <w:sz w:val="18"/>
              </w:rPr>
              <w:t xml:space="preserve"> LAN</w:t>
            </w:r>
            <w:r>
              <w:rPr>
                <w:sz w:val="18"/>
              </w:rPr>
              <w:t>만</w:t>
            </w:r>
          </w:p>
        </w:tc>
        <w:tc>
          <w:tcPr>
            <w:tcW w:w="2351" w:type="dxa"/>
          </w:tcPr>
          <w:p w14:paraId="33682F0B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인터넷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필수</w:t>
            </w:r>
          </w:p>
        </w:tc>
        <w:tc>
          <w:tcPr>
            <w:tcW w:w="2351" w:type="dxa"/>
          </w:tcPr>
          <w:p w14:paraId="3EE180B4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인터넷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필수</w:t>
            </w:r>
          </w:p>
        </w:tc>
      </w:tr>
      <w:tr w:rsidR="005E27E1" w14:paraId="1204E9F9" w14:textId="77777777" w:rsidTr="005E27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B72BB5B" w14:textId="77777777" w:rsidR="005E27E1" w:rsidRDefault="002C2AD7">
            <w:r>
              <w:rPr>
                <w:sz w:val="18"/>
              </w:rPr>
              <w:t>배포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시간</w:t>
            </w:r>
          </w:p>
        </w:tc>
        <w:tc>
          <w:tcPr>
            <w:tcW w:w="2351" w:type="dxa"/>
          </w:tcPr>
          <w:p w14:paraId="3B8A78C9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12-13</w:t>
            </w:r>
            <w:r>
              <w:rPr>
                <w:sz w:val="18"/>
              </w:rPr>
              <w:t>주</w:t>
            </w:r>
          </w:p>
        </w:tc>
        <w:tc>
          <w:tcPr>
            <w:tcW w:w="2351" w:type="dxa"/>
          </w:tcPr>
          <w:p w14:paraId="4A4891FB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</w:t>
            </w:r>
            <w:r>
              <w:rPr>
                <w:sz w:val="18"/>
              </w:rPr>
              <w:t>주</w:t>
            </w:r>
          </w:p>
        </w:tc>
        <w:tc>
          <w:tcPr>
            <w:tcW w:w="2351" w:type="dxa"/>
          </w:tcPr>
          <w:p w14:paraId="5D1537A7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9-10</w:t>
            </w:r>
            <w:r>
              <w:rPr>
                <w:sz w:val="18"/>
              </w:rPr>
              <w:t>주</w:t>
            </w:r>
          </w:p>
        </w:tc>
      </w:tr>
      <w:tr w:rsidR="005E27E1" w14:paraId="6683154C" w14:textId="77777777" w:rsidTr="005E2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190A2F0" w14:textId="77777777" w:rsidR="005E27E1" w:rsidRDefault="002C2AD7">
            <w:r>
              <w:rPr>
                <w:sz w:val="18"/>
              </w:rPr>
              <w:t>확장성</w:t>
            </w:r>
          </w:p>
        </w:tc>
        <w:tc>
          <w:tcPr>
            <w:tcW w:w="2351" w:type="dxa"/>
          </w:tcPr>
          <w:p w14:paraId="04C7B4D9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서버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구매</w:t>
            </w:r>
          </w:p>
        </w:tc>
        <w:tc>
          <w:tcPr>
            <w:tcW w:w="2351" w:type="dxa"/>
          </w:tcPr>
          <w:p w14:paraId="7C718C45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자동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스케일링</w:t>
            </w:r>
          </w:p>
        </w:tc>
        <w:tc>
          <w:tcPr>
            <w:tcW w:w="2351" w:type="dxa"/>
          </w:tcPr>
          <w:p w14:paraId="2B1F300C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수동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자동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스케일링</w:t>
            </w:r>
          </w:p>
        </w:tc>
      </w:tr>
    </w:tbl>
    <w:p w14:paraId="4DD4F5C0" w14:textId="77777777" w:rsidR="005E27E1" w:rsidRDefault="005E27E1"/>
    <w:p w14:paraId="7DE4AB3A" w14:textId="77777777" w:rsidR="005E27E1" w:rsidRDefault="002C2AD7">
      <w:pPr>
        <w:pStyle w:val="31"/>
      </w:pPr>
      <w:bookmarkStart w:id="29" w:name="_Toc213774378"/>
      <w:r>
        <w:t xml:space="preserve">4.1.1 Option A: </w:t>
      </w:r>
      <w:r>
        <w:t>온프레미스</w:t>
      </w:r>
      <w:r>
        <w:t xml:space="preserve"> </w:t>
      </w:r>
      <w:r>
        <w:t>아키텍처</w:t>
      </w:r>
      <w:bookmarkEnd w:id="29"/>
    </w:p>
    <w:p w14:paraId="4889C02A" w14:textId="77777777" w:rsidR="005E27E1" w:rsidRDefault="002C2AD7">
      <w:pPr>
        <w:shd w:val="clear" w:color="auto" w:fill="F0F0F0"/>
        <w:spacing w:before="120" w:after="120"/>
      </w:pPr>
      <w:r>
        <w:rPr>
          <w:rFonts w:ascii="Courier New" w:hAnsi="Courier New"/>
          <w:color w:val="000000"/>
          <w:sz w:val="16"/>
        </w:rPr>
        <w:br/>
        <w:t xml:space="preserve">    ┌──────────────── </w:t>
      </w:r>
      <w:r>
        <w:rPr>
          <w:rFonts w:ascii="Courier New" w:hAnsi="Courier New"/>
          <w:color w:val="000000"/>
          <w:sz w:val="16"/>
        </w:rPr>
        <w:t>내부</w:t>
      </w:r>
      <w:r>
        <w:rPr>
          <w:rFonts w:ascii="Courier New" w:hAnsi="Courier New"/>
          <w:color w:val="000000"/>
          <w:sz w:val="16"/>
        </w:rPr>
        <w:t xml:space="preserve"> LAN (192.168.1.0/24) ────────────────┐</w:t>
      </w:r>
      <w:r>
        <w:rPr>
          <w:rFonts w:ascii="Courier New" w:hAnsi="Courier New"/>
          <w:color w:val="000000"/>
          <w:sz w:val="16"/>
        </w:rPr>
        <w:br/>
        <w:t xml:space="preserve">    │                                                            │</w:t>
      </w:r>
      <w:r>
        <w:rPr>
          <w:rFonts w:ascii="Courier New" w:hAnsi="Courier New"/>
          <w:color w:val="000000"/>
          <w:sz w:val="16"/>
        </w:rPr>
        <w:br/>
        <w:t xml:space="preserve">    │  ┌───────────┐  ┌───────────┐  ┌───────────┐            │</w:t>
      </w:r>
      <w:r>
        <w:rPr>
          <w:rFonts w:ascii="Courier New" w:hAnsi="Courier New"/>
          <w:color w:val="000000"/>
          <w:sz w:val="16"/>
        </w:rPr>
        <w:br/>
        <w:t xml:space="preserve">    │ </w:t>
      </w:r>
      <w:r>
        <w:rPr>
          <w:rFonts w:ascii="Courier New" w:hAnsi="Courier New"/>
          <w:color w:val="000000"/>
          <w:sz w:val="16"/>
        </w:rPr>
        <w:t xml:space="preserve"> │</w:t>
      </w:r>
      <w:r>
        <w:rPr>
          <w:rFonts w:ascii="Courier New" w:hAnsi="Courier New"/>
          <w:color w:val="000000"/>
          <w:sz w:val="16"/>
        </w:rPr>
        <w:t>작업</w:t>
      </w:r>
      <w:r>
        <w:rPr>
          <w:rFonts w:ascii="Courier New" w:hAnsi="Courier New"/>
          <w:color w:val="000000"/>
          <w:sz w:val="16"/>
        </w:rPr>
        <w:t xml:space="preserve"> PC 1-7│  │ </w:t>
      </w:r>
      <w:r>
        <w:rPr>
          <w:rFonts w:ascii="Courier New" w:hAnsi="Courier New"/>
          <w:color w:val="000000"/>
          <w:sz w:val="16"/>
        </w:rPr>
        <w:t>관리자</w:t>
      </w:r>
      <w:r>
        <w:rPr>
          <w:rFonts w:ascii="Courier New" w:hAnsi="Courier New"/>
          <w:color w:val="000000"/>
          <w:sz w:val="16"/>
        </w:rPr>
        <w:t xml:space="preserve"> PC │  │ </w:t>
      </w:r>
      <w:r>
        <w:rPr>
          <w:rFonts w:ascii="Courier New" w:hAnsi="Courier New"/>
          <w:color w:val="000000"/>
          <w:sz w:val="16"/>
        </w:rPr>
        <w:t>프린터</w:t>
      </w:r>
      <w:r>
        <w:rPr>
          <w:rFonts w:ascii="Courier New" w:hAnsi="Courier New"/>
          <w:color w:val="000000"/>
          <w:sz w:val="16"/>
        </w:rPr>
        <w:t xml:space="preserve"> 1-2│            │</w:t>
      </w:r>
      <w:r>
        <w:rPr>
          <w:rFonts w:ascii="Courier New" w:hAnsi="Courier New"/>
          <w:color w:val="000000"/>
          <w:sz w:val="16"/>
        </w:rPr>
        <w:br/>
        <w:t xml:space="preserve">    │  └─────┬─────┘  └─────┬─────┘  └─────┬─────┘            │</w:t>
      </w:r>
      <w:r>
        <w:rPr>
          <w:rFonts w:ascii="Courier New" w:hAnsi="Courier New"/>
          <w:color w:val="000000"/>
          <w:sz w:val="16"/>
        </w:rPr>
        <w:br/>
        <w:t xml:space="preserve">    │        │              │              │                    │</w:t>
      </w:r>
      <w:r>
        <w:rPr>
          <w:rFonts w:ascii="Courier New" w:hAnsi="Courier New"/>
          <w:color w:val="000000"/>
          <w:sz w:val="16"/>
        </w:rPr>
        <w:br/>
        <w:t xml:space="preserve">    │        └──────────────┼──────────────┘                    │</w:t>
      </w:r>
      <w:r>
        <w:rPr>
          <w:rFonts w:ascii="Courier New" w:hAnsi="Courier New"/>
          <w:color w:val="000000"/>
          <w:sz w:val="16"/>
        </w:rPr>
        <w:br/>
        <w:t xml:space="preserve">    │     </w:t>
      </w:r>
      <w:r>
        <w:rPr>
          <w:rFonts w:ascii="Courier New" w:hAnsi="Courier New"/>
          <w:color w:val="000000"/>
          <w:sz w:val="16"/>
        </w:rPr>
        <w:t xml:space="preserve">                  │                                   │</w:t>
      </w:r>
      <w:r>
        <w:rPr>
          <w:rFonts w:ascii="Courier New" w:hAnsi="Courier New"/>
          <w:color w:val="000000"/>
          <w:sz w:val="16"/>
        </w:rPr>
        <w:br/>
        <w:t xml:space="preserve">    │                 ┌─────▼─────┐                            │</w:t>
      </w:r>
      <w:r>
        <w:rPr>
          <w:rFonts w:ascii="Courier New" w:hAnsi="Courier New"/>
          <w:color w:val="000000"/>
          <w:sz w:val="16"/>
        </w:rPr>
        <w:br/>
        <w:t xml:space="preserve">    │                 │   MES </w:t>
      </w:r>
      <w:r>
        <w:rPr>
          <w:rFonts w:ascii="Courier New" w:hAnsi="Courier New"/>
          <w:color w:val="000000"/>
          <w:sz w:val="16"/>
        </w:rPr>
        <w:t>서버</w:t>
      </w:r>
      <w:r>
        <w:rPr>
          <w:rFonts w:ascii="Courier New" w:hAnsi="Courier New"/>
          <w:color w:val="000000"/>
          <w:sz w:val="16"/>
        </w:rPr>
        <w:t xml:space="preserve"> │                            │</w:t>
      </w:r>
      <w:r>
        <w:rPr>
          <w:rFonts w:ascii="Courier New" w:hAnsi="Courier New"/>
          <w:color w:val="000000"/>
          <w:sz w:val="16"/>
        </w:rPr>
        <w:br/>
        <w:t xml:space="preserve">    │                 │  Nginx     │                            │</w:t>
      </w:r>
      <w:r>
        <w:rPr>
          <w:rFonts w:ascii="Courier New" w:hAnsi="Courier New"/>
          <w:color w:val="000000"/>
          <w:sz w:val="16"/>
        </w:rPr>
        <w:br/>
        <w:t xml:space="preserve">    │</w:t>
      </w:r>
      <w:r>
        <w:rPr>
          <w:rFonts w:ascii="Courier New" w:hAnsi="Courier New"/>
          <w:color w:val="000000"/>
          <w:sz w:val="16"/>
        </w:rPr>
        <w:t xml:space="preserve">                 │  FastAPI   │                            │</w:t>
      </w:r>
      <w:r>
        <w:rPr>
          <w:rFonts w:ascii="Courier New" w:hAnsi="Courier New"/>
          <w:color w:val="000000"/>
          <w:sz w:val="16"/>
        </w:rPr>
        <w:br/>
        <w:t xml:space="preserve">    │                 │ PostgreSQL │                            │</w:t>
      </w:r>
      <w:r>
        <w:rPr>
          <w:rFonts w:ascii="Courier New" w:hAnsi="Courier New"/>
          <w:color w:val="000000"/>
          <w:sz w:val="16"/>
        </w:rPr>
        <w:br/>
        <w:t xml:space="preserve">    │                 │  Redis     │                            │</w:t>
      </w:r>
      <w:r>
        <w:rPr>
          <w:rFonts w:ascii="Courier New" w:hAnsi="Courier New"/>
          <w:color w:val="000000"/>
          <w:sz w:val="16"/>
        </w:rPr>
        <w:br/>
        <w:t xml:space="preserve">    │                 └───────────┘                            </w:t>
      </w:r>
      <w:r>
        <w:rPr>
          <w:rFonts w:ascii="Courier New" w:hAnsi="Courier New"/>
          <w:color w:val="000000"/>
          <w:sz w:val="16"/>
        </w:rPr>
        <w:t>│</w:t>
      </w:r>
      <w:r>
        <w:rPr>
          <w:rFonts w:ascii="Courier New" w:hAnsi="Courier New"/>
          <w:color w:val="000000"/>
          <w:sz w:val="16"/>
        </w:rPr>
        <w:br/>
        <w:t xml:space="preserve">    └────────────────────────────────────────────────────────┘</w:t>
      </w:r>
      <w:r>
        <w:rPr>
          <w:rFonts w:ascii="Courier New" w:hAnsi="Courier New"/>
          <w:color w:val="000000"/>
          <w:sz w:val="16"/>
        </w:rPr>
        <w:br/>
        <w:t xml:space="preserve">    </w:t>
      </w:r>
    </w:p>
    <w:p w14:paraId="679DDAE8" w14:textId="77777777" w:rsidR="005E27E1" w:rsidRDefault="002C2AD7">
      <w:pPr>
        <w:pStyle w:val="31"/>
      </w:pPr>
      <w:bookmarkStart w:id="30" w:name="_Toc213774379"/>
      <w:r>
        <w:t xml:space="preserve">4.1.2 Option B-1: Railway </w:t>
      </w:r>
      <w:r>
        <w:t>아키텍처</w:t>
      </w:r>
      <w:bookmarkEnd w:id="30"/>
    </w:p>
    <w:p w14:paraId="2DE3D358" w14:textId="77777777" w:rsidR="005E27E1" w:rsidRDefault="002C2AD7">
      <w:pPr>
        <w:shd w:val="clear" w:color="auto" w:fill="F0F0F0"/>
        <w:spacing w:before="120" w:after="120"/>
      </w:pPr>
      <w:r>
        <w:rPr>
          <w:rFonts w:ascii="Courier New" w:hAnsi="Courier New"/>
          <w:color w:val="000000"/>
          <w:sz w:val="16"/>
        </w:rPr>
        <w:br/>
        <w:t xml:space="preserve">    ┌────── </w:t>
      </w:r>
      <w:r>
        <w:rPr>
          <w:rFonts w:ascii="Courier New" w:hAnsi="Courier New"/>
          <w:color w:val="000000"/>
          <w:sz w:val="16"/>
        </w:rPr>
        <w:t>공장</w:t>
      </w:r>
      <w:r>
        <w:rPr>
          <w:rFonts w:ascii="Courier New" w:hAnsi="Courier New"/>
          <w:color w:val="000000"/>
          <w:sz w:val="16"/>
        </w:rPr>
        <w:t xml:space="preserve"> </w:t>
      </w:r>
      <w:r>
        <w:rPr>
          <w:rFonts w:ascii="Courier New" w:hAnsi="Courier New"/>
          <w:color w:val="000000"/>
          <w:sz w:val="16"/>
        </w:rPr>
        <w:t>내부</w:t>
      </w:r>
      <w:r>
        <w:rPr>
          <w:rFonts w:ascii="Courier New" w:hAnsi="Courier New"/>
          <w:color w:val="000000"/>
          <w:sz w:val="16"/>
        </w:rPr>
        <w:t xml:space="preserve"> ──────┐         ┌─── Railway Cloud ───┐</w:t>
      </w:r>
      <w:r>
        <w:rPr>
          <w:rFonts w:ascii="Courier New" w:hAnsi="Courier New"/>
          <w:color w:val="000000"/>
          <w:sz w:val="16"/>
        </w:rPr>
        <w:br/>
        <w:t xml:space="preserve">    │                       │         │                      │</w:t>
      </w:r>
      <w:r>
        <w:rPr>
          <w:rFonts w:ascii="Courier New" w:hAnsi="Courier New"/>
          <w:color w:val="000000"/>
          <w:sz w:val="16"/>
        </w:rPr>
        <w:br/>
        <w:t xml:space="preserve">    │  ┌─────────────┐     │     </w:t>
      </w:r>
      <w:r>
        <w:rPr>
          <w:rFonts w:ascii="Courier New" w:hAnsi="Courier New"/>
          <w:color w:val="000000"/>
          <w:sz w:val="16"/>
        </w:rPr>
        <w:t xml:space="preserve">    │  ┌──────────────┐  │</w:t>
      </w:r>
      <w:r>
        <w:rPr>
          <w:rFonts w:ascii="Courier New" w:hAnsi="Courier New"/>
          <w:color w:val="000000"/>
          <w:sz w:val="16"/>
        </w:rPr>
        <w:br/>
        <w:t xml:space="preserve">    │  │ </w:t>
      </w:r>
      <w:r>
        <w:rPr>
          <w:rFonts w:ascii="Courier New" w:hAnsi="Courier New"/>
          <w:color w:val="000000"/>
          <w:sz w:val="16"/>
        </w:rPr>
        <w:t>작업</w:t>
      </w:r>
      <w:r>
        <w:rPr>
          <w:rFonts w:ascii="Courier New" w:hAnsi="Courier New"/>
          <w:color w:val="000000"/>
          <w:sz w:val="16"/>
        </w:rPr>
        <w:t xml:space="preserve"> PC 1-7 │─────┼─────────┼─▶│ FastAPI      │  │</w:t>
      </w:r>
      <w:r>
        <w:rPr>
          <w:rFonts w:ascii="Courier New" w:hAnsi="Courier New"/>
          <w:color w:val="000000"/>
          <w:sz w:val="16"/>
        </w:rPr>
        <w:br/>
        <w:t xml:space="preserve">    │  │ (PyQt5)     │     │         │  │ (Web Service)│  │</w:t>
      </w:r>
      <w:r>
        <w:rPr>
          <w:rFonts w:ascii="Courier New" w:hAnsi="Courier New"/>
          <w:color w:val="000000"/>
          <w:sz w:val="16"/>
        </w:rPr>
        <w:br/>
        <w:t xml:space="preserve">    │  └─────────────┘     │         │  └──────┬───────┘  │</w:t>
      </w:r>
      <w:r>
        <w:rPr>
          <w:rFonts w:ascii="Courier New" w:hAnsi="Courier New"/>
          <w:color w:val="000000"/>
          <w:sz w:val="16"/>
        </w:rPr>
        <w:br/>
        <w:t xml:space="preserve">    │                       │         │         │  </w:t>
      </w:r>
      <w:r>
        <w:rPr>
          <w:rFonts w:ascii="Courier New" w:hAnsi="Courier New"/>
          <w:color w:val="000000"/>
          <w:sz w:val="16"/>
        </w:rPr>
        <w:t xml:space="preserve">        │</w:t>
      </w:r>
      <w:r>
        <w:rPr>
          <w:rFonts w:ascii="Courier New" w:hAnsi="Courier New"/>
          <w:color w:val="000000"/>
          <w:sz w:val="16"/>
        </w:rPr>
        <w:br/>
        <w:t xml:space="preserve">    │  ┌─────────────┐     │         │  ┌──────▼───────┐  │</w:t>
      </w:r>
      <w:r>
        <w:rPr>
          <w:rFonts w:ascii="Courier New" w:hAnsi="Courier New"/>
          <w:color w:val="000000"/>
          <w:sz w:val="16"/>
        </w:rPr>
        <w:br/>
        <w:t xml:space="preserve">    │  │  </w:t>
      </w:r>
      <w:r>
        <w:rPr>
          <w:rFonts w:ascii="Courier New" w:hAnsi="Courier New"/>
          <w:color w:val="000000"/>
          <w:sz w:val="16"/>
        </w:rPr>
        <w:t>관리자</w:t>
      </w:r>
      <w:r>
        <w:rPr>
          <w:rFonts w:ascii="Courier New" w:hAnsi="Courier New"/>
          <w:color w:val="000000"/>
          <w:sz w:val="16"/>
        </w:rPr>
        <w:t xml:space="preserve"> PC  │─────┼─────────┼─▶│ PostgreSQL   │  │</w:t>
      </w:r>
      <w:r>
        <w:rPr>
          <w:rFonts w:ascii="Courier New" w:hAnsi="Courier New"/>
          <w:color w:val="000000"/>
          <w:sz w:val="16"/>
        </w:rPr>
        <w:br/>
        <w:t xml:space="preserve">    │  │  (React)    │     │         │  │ (Managed)    │  │</w:t>
      </w:r>
      <w:r>
        <w:rPr>
          <w:rFonts w:ascii="Courier New" w:hAnsi="Courier New"/>
          <w:color w:val="000000"/>
          <w:sz w:val="16"/>
        </w:rPr>
        <w:br/>
        <w:t xml:space="preserve">    │  └─────────────┘     │         │  └──────────────┘  │</w:t>
      </w:r>
      <w:r>
        <w:rPr>
          <w:rFonts w:ascii="Courier New" w:hAnsi="Courier New"/>
          <w:color w:val="000000"/>
          <w:sz w:val="16"/>
        </w:rPr>
        <w:br/>
        <w:t xml:space="preserve">    │    </w:t>
      </w:r>
      <w:r>
        <w:rPr>
          <w:rFonts w:ascii="Courier New" w:hAnsi="Courier New"/>
          <w:color w:val="000000"/>
          <w:sz w:val="16"/>
        </w:rPr>
        <w:t xml:space="preserve">                   │         │                      │</w:t>
      </w:r>
      <w:r>
        <w:rPr>
          <w:rFonts w:ascii="Courier New" w:hAnsi="Courier New"/>
          <w:color w:val="000000"/>
          <w:sz w:val="16"/>
        </w:rPr>
        <w:br/>
      </w:r>
      <w:r>
        <w:rPr>
          <w:rFonts w:ascii="Courier New" w:hAnsi="Courier New"/>
          <w:color w:val="000000"/>
          <w:sz w:val="16"/>
        </w:rPr>
        <w:lastRenderedPageBreak/>
        <w:t xml:space="preserve">    │  ┌─────────────┐     │         │  ┌──────────────┐  │</w:t>
      </w:r>
      <w:r>
        <w:rPr>
          <w:rFonts w:ascii="Courier New" w:hAnsi="Courier New"/>
          <w:color w:val="000000"/>
          <w:sz w:val="16"/>
        </w:rPr>
        <w:br/>
        <w:t xml:space="preserve">    │  │ </w:t>
      </w:r>
      <w:r>
        <w:rPr>
          <w:rFonts w:ascii="Courier New" w:hAnsi="Courier New"/>
          <w:color w:val="000000"/>
          <w:sz w:val="16"/>
        </w:rPr>
        <w:t>프린터</w:t>
      </w:r>
      <w:r>
        <w:rPr>
          <w:rFonts w:ascii="Courier New" w:hAnsi="Courier New"/>
          <w:color w:val="000000"/>
          <w:sz w:val="16"/>
        </w:rPr>
        <w:t xml:space="preserve"> 1-2  │◀────┼─────────┼──│ Redis        │  │</w:t>
      </w:r>
      <w:r>
        <w:rPr>
          <w:rFonts w:ascii="Courier New" w:hAnsi="Courier New"/>
          <w:color w:val="000000"/>
          <w:sz w:val="16"/>
        </w:rPr>
        <w:br/>
        <w:t xml:space="preserve">    │  └─────────────┘     │         │  │ (Managed)    │  │</w:t>
      </w:r>
      <w:r>
        <w:rPr>
          <w:rFonts w:ascii="Courier New" w:hAnsi="Courier New"/>
          <w:color w:val="000000"/>
          <w:sz w:val="16"/>
        </w:rPr>
        <w:br/>
        <w:t xml:space="preserve">    └────────────────────</w:t>
      </w:r>
      <w:r>
        <w:rPr>
          <w:rFonts w:ascii="Courier New" w:hAnsi="Courier New"/>
          <w:color w:val="000000"/>
          <w:sz w:val="16"/>
        </w:rPr>
        <w:t>───┘         │  └──────────────┘  │</w:t>
      </w:r>
      <w:r>
        <w:rPr>
          <w:rFonts w:ascii="Courier New" w:hAnsi="Courier New"/>
          <w:color w:val="000000"/>
          <w:sz w:val="16"/>
        </w:rPr>
        <w:br/>
        <w:t xml:space="preserve">                                       └──────────────────┘</w:t>
      </w:r>
      <w:r>
        <w:rPr>
          <w:rFonts w:ascii="Courier New" w:hAnsi="Courier New"/>
          <w:color w:val="000000"/>
          <w:sz w:val="16"/>
        </w:rPr>
        <w:br/>
        <w:t xml:space="preserve">           ⚠</w:t>
      </w:r>
      <w:r>
        <w:rPr>
          <w:rFonts w:ascii="Courier New" w:hAnsi="Courier New"/>
          <w:color w:val="000000"/>
          <w:sz w:val="16"/>
        </w:rPr>
        <w:t>️</w:t>
      </w:r>
      <w:r>
        <w:rPr>
          <w:rFonts w:ascii="Courier New" w:hAnsi="Courier New"/>
          <w:color w:val="000000"/>
          <w:sz w:val="16"/>
        </w:rPr>
        <w:t xml:space="preserve"> </w:t>
      </w:r>
      <w:r>
        <w:rPr>
          <w:rFonts w:ascii="Courier New" w:hAnsi="Courier New"/>
          <w:color w:val="000000"/>
          <w:sz w:val="16"/>
        </w:rPr>
        <w:t>인터넷</w:t>
      </w:r>
      <w:r>
        <w:rPr>
          <w:rFonts w:ascii="Courier New" w:hAnsi="Courier New"/>
          <w:color w:val="000000"/>
          <w:sz w:val="16"/>
        </w:rPr>
        <w:t xml:space="preserve"> </w:t>
      </w:r>
      <w:r>
        <w:rPr>
          <w:rFonts w:ascii="Courier New" w:hAnsi="Courier New"/>
          <w:color w:val="000000"/>
          <w:sz w:val="16"/>
        </w:rPr>
        <w:t>연결</w:t>
      </w:r>
      <w:r>
        <w:rPr>
          <w:rFonts w:ascii="Courier New" w:hAnsi="Courier New"/>
          <w:color w:val="000000"/>
          <w:sz w:val="16"/>
        </w:rPr>
        <w:t xml:space="preserve"> </w:t>
      </w:r>
      <w:r>
        <w:rPr>
          <w:rFonts w:ascii="Courier New" w:hAnsi="Courier New"/>
          <w:color w:val="000000"/>
          <w:sz w:val="16"/>
        </w:rPr>
        <w:t>필수</w:t>
      </w:r>
      <w:r>
        <w:rPr>
          <w:rFonts w:ascii="Courier New" w:hAnsi="Courier New"/>
          <w:color w:val="000000"/>
          <w:sz w:val="16"/>
        </w:rPr>
        <w:br/>
        <w:t xml:space="preserve">    </w:t>
      </w:r>
    </w:p>
    <w:p w14:paraId="182FA160" w14:textId="77777777" w:rsidR="005E27E1" w:rsidRDefault="002C2AD7">
      <w:pPr>
        <w:pStyle w:val="31"/>
      </w:pPr>
      <w:bookmarkStart w:id="31" w:name="_Toc213774380"/>
      <w:r>
        <w:t xml:space="preserve">4.1.3 Option B-2: AWS </w:t>
      </w:r>
      <w:r>
        <w:t>아키텍처</w:t>
      </w:r>
      <w:bookmarkEnd w:id="31"/>
    </w:p>
    <w:p w14:paraId="764EA182" w14:textId="77777777" w:rsidR="005E27E1" w:rsidRDefault="002C2AD7">
      <w:pPr>
        <w:shd w:val="clear" w:color="auto" w:fill="F0F0F0"/>
        <w:spacing w:before="120" w:after="120"/>
      </w:pPr>
      <w:r>
        <w:rPr>
          <w:rFonts w:ascii="Courier New" w:hAnsi="Courier New"/>
          <w:color w:val="000000"/>
          <w:sz w:val="16"/>
        </w:rPr>
        <w:br/>
        <w:t xml:space="preserve">    ┌──── </w:t>
      </w:r>
      <w:r>
        <w:rPr>
          <w:rFonts w:ascii="Courier New" w:hAnsi="Courier New"/>
          <w:color w:val="000000"/>
          <w:sz w:val="16"/>
        </w:rPr>
        <w:t>공장</w:t>
      </w:r>
      <w:r>
        <w:rPr>
          <w:rFonts w:ascii="Courier New" w:hAnsi="Courier New"/>
          <w:color w:val="000000"/>
          <w:sz w:val="16"/>
        </w:rPr>
        <w:t xml:space="preserve"> </w:t>
      </w:r>
      <w:r>
        <w:rPr>
          <w:rFonts w:ascii="Courier New" w:hAnsi="Courier New"/>
          <w:color w:val="000000"/>
          <w:sz w:val="16"/>
        </w:rPr>
        <w:t>내부</w:t>
      </w:r>
      <w:r>
        <w:rPr>
          <w:rFonts w:ascii="Courier New" w:hAnsi="Courier New"/>
          <w:color w:val="000000"/>
          <w:sz w:val="16"/>
        </w:rPr>
        <w:t xml:space="preserve"> ────┐    ┌────────── AWS Cloud ─────────┐</w:t>
      </w:r>
      <w:r>
        <w:rPr>
          <w:rFonts w:ascii="Courier New" w:hAnsi="Courier New"/>
          <w:color w:val="000000"/>
          <w:sz w:val="16"/>
        </w:rPr>
        <w:br/>
        <w:t xml:space="preserve">    │                   │    │               </w:t>
      </w:r>
      <w:r>
        <w:rPr>
          <w:rFonts w:ascii="Courier New" w:hAnsi="Courier New"/>
          <w:color w:val="000000"/>
          <w:sz w:val="16"/>
        </w:rPr>
        <w:t xml:space="preserve">                │</w:t>
      </w:r>
      <w:r>
        <w:rPr>
          <w:rFonts w:ascii="Courier New" w:hAnsi="Courier New"/>
          <w:color w:val="000000"/>
          <w:sz w:val="16"/>
        </w:rPr>
        <w:br/>
        <w:t xml:space="preserve">    │  ┌─────────┐     │    │  ┌────────────────────┐      │</w:t>
      </w:r>
      <w:r>
        <w:rPr>
          <w:rFonts w:ascii="Courier New" w:hAnsi="Courier New"/>
          <w:color w:val="000000"/>
          <w:sz w:val="16"/>
        </w:rPr>
        <w:br/>
        <w:t xml:space="preserve">    │  │</w:t>
      </w:r>
      <w:r>
        <w:rPr>
          <w:rFonts w:ascii="Courier New" w:hAnsi="Courier New"/>
          <w:color w:val="000000"/>
          <w:sz w:val="16"/>
        </w:rPr>
        <w:t>작업</w:t>
      </w:r>
      <w:r>
        <w:rPr>
          <w:rFonts w:ascii="Courier New" w:hAnsi="Courier New"/>
          <w:color w:val="000000"/>
          <w:sz w:val="16"/>
        </w:rPr>
        <w:t xml:space="preserve"> PC  │─────┼────┼─▶│ ALB (Load Balancer)│      │</w:t>
      </w:r>
      <w:r>
        <w:rPr>
          <w:rFonts w:ascii="Courier New" w:hAnsi="Courier New"/>
          <w:color w:val="000000"/>
          <w:sz w:val="16"/>
        </w:rPr>
        <w:br/>
        <w:t xml:space="preserve">    │  │</w:t>
      </w:r>
      <w:r>
        <w:rPr>
          <w:rFonts w:ascii="Courier New" w:hAnsi="Courier New"/>
          <w:color w:val="000000"/>
          <w:sz w:val="16"/>
        </w:rPr>
        <w:t>관리자</w:t>
      </w:r>
      <w:r>
        <w:rPr>
          <w:rFonts w:ascii="Courier New" w:hAnsi="Courier New"/>
          <w:color w:val="000000"/>
          <w:sz w:val="16"/>
        </w:rPr>
        <w:t xml:space="preserve"> PC│     │    │  └─────────┬──────────┘      │</w:t>
      </w:r>
      <w:r>
        <w:rPr>
          <w:rFonts w:ascii="Courier New" w:hAnsi="Courier New"/>
          <w:color w:val="000000"/>
          <w:sz w:val="16"/>
        </w:rPr>
        <w:br/>
        <w:t xml:space="preserve">    │  └─────────┘     │    │            │                  </w:t>
      </w:r>
      <w:r>
        <w:rPr>
          <w:rFonts w:ascii="Courier New" w:hAnsi="Courier New"/>
          <w:color w:val="000000"/>
          <w:sz w:val="16"/>
        </w:rPr>
        <w:t>│</w:t>
      </w:r>
      <w:r>
        <w:rPr>
          <w:rFonts w:ascii="Courier New" w:hAnsi="Courier New"/>
          <w:color w:val="000000"/>
          <w:sz w:val="16"/>
        </w:rPr>
        <w:br/>
        <w:t xml:space="preserve">    │                   │    │  ┌─────────▼──────────┐      │</w:t>
      </w:r>
      <w:r>
        <w:rPr>
          <w:rFonts w:ascii="Courier New" w:hAnsi="Courier New"/>
          <w:color w:val="000000"/>
          <w:sz w:val="16"/>
        </w:rPr>
        <w:br/>
        <w:t xml:space="preserve">    │  ┌─────────┐     │    │  │ EC2 (FastAPI)  ×2 │      │</w:t>
      </w:r>
      <w:r>
        <w:rPr>
          <w:rFonts w:ascii="Courier New" w:hAnsi="Courier New"/>
          <w:color w:val="000000"/>
          <w:sz w:val="16"/>
        </w:rPr>
        <w:br/>
        <w:t xml:space="preserve">    │  │</w:t>
      </w:r>
      <w:r>
        <w:rPr>
          <w:rFonts w:ascii="Courier New" w:hAnsi="Courier New"/>
          <w:color w:val="000000"/>
          <w:sz w:val="16"/>
        </w:rPr>
        <w:t>프린터</w:t>
      </w:r>
      <w:r>
        <w:rPr>
          <w:rFonts w:ascii="Courier New" w:hAnsi="Courier New"/>
          <w:color w:val="000000"/>
          <w:sz w:val="16"/>
        </w:rPr>
        <w:t xml:space="preserve"> 1-2│◀────┼────┼──│ t3.medium          │      │</w:t>
      </w:r>
      <w:r>
        <w:rPr>
          <w:rFonts w:ascii="Courier New" w:hAnsi="Courier New"/>
          <w:color w:val="000000"/>
          <w:sz w:val="16"/>
        </w:rPr>
        <w:br/>
        <w:t xml:space="preserve">    │  └─────────┘     │    │  └──────────┬─────────┘      │</w:t>
      </w:r>
      <w:r>
        <w:rPr>
          <w:rFonts w:ascii="Courier New" w:hAnsi="Courier New"/>
          <w:color w:val="000000"/>
          <w:sz w:val="16"/>
        </w:rPr>
        <w:br/>
        <w:t xml:space="preserve">    └───────</w:t>
      </w:r>
      <w:r>
        <w:rPr>
          <w:rFonts w:ascii="Courier New" w:hAnsi="Courier New"/>
          <w:color w:val="000000"/>
          <w:sz w:val="16"/>
        </w:rPr>
        <w:t>────────────┘    │             │                 │</w:t>
      </w:r>
      <w:r>
        <w:rPr>
          <w:rFonts w:ascii="Courier New" w:hAnsi="Courier New"/>
          <w:color w:val="000000"/>
          <w:sz w:val="16"/>
        </w:rPr>
        <w:br/>
        <w:t xml:space="preserve">                              │  ┌──────────▼─────────┐      │</w:t>
      </w:r>
      <w:r>
        <w:rPr>
          <w:rFonts w:ascii="Courier New" w:hAnsi="Courier New"/>
          <w:color w:val="000000"/>
          <w:sz w:val="16"/>
        </w:rPr>
        <w:br/>
        <w:t xml:space="preserve">           ⚠</w:t>
      </w:r>
      <w:r>
        <w:rPr>
          <w:rFonts w:ascii="Courier New" w:hAnsi="Courier New"/>
          <w:color w:val="000000"/>
          <w:sz w:val="16"/>
        </w:rPr>
        <w:t>️</w:t>
      </w:r>
      <w:r>
        <w:rPr>
          <w:rFonts w:ascii="Courier New" w:hAnsi="Courier New"/>
          <w:color w:val="000000"/>
          <w:sz w:val="16"/>
        </w:rPr>
        <w:t xml:space="preserve"> </w:t>
      </w:r>
      <w:r>
        <w:rPr>
          <w:rFonts w:ascii="Courier New" w:hAnsi="Courier New"/>
          <w:color w:val="000000"/>
          <w:sz w:val="16"/>
        </w:rPr>
        <w:t>인터넷</w:t>
      </w:r>
      <w:r>
        <w:rPr>
          <w:rFonts w:ascii="Courier New" w:hAnsi="Courier New"/>
          <w:color w:val="000000"/>
          <w:sz w:val="16"/>
        </w:rPr>
        <w:t xml:space="preserve"> </w:t>
      </w:r>
      <w:r>
        <w:rPr>
          <w:rFonts w:ascii="Courier New" w:hAnsi="Courier New"/>
          <w:color w:val="000000"/>
          <w:sz w:val="16"/>
        </w:rPr>
        <w:t>필수</w:t>
      </w:r>
      <w:r>
        <w:rPr>
          <w:rFonts w:ascii="Courier New" w:hAnsi="Courier New"/>
          <w:color w:val="000000"/>
          <w:sz w:val="16"/>
        </w:rPr>
        <w:t xml:space="preserve">     │  │ RDS (PostgreSQL)   │      │</w:t>
      </w:r>
      <w:r>
        <w:rPr>
          <w:rFonts w:ascii="Courier New" w:hAnsi="Courier New"/>
          <w:color w:val="000000"/>
          <w:sz w:val="16"/>
        </w:rPr>
        <w:br/>
        <w:t xml:space="preserve">                              │  │ Multi-AZ           │      │</w:t>
      </w:r>
      <w:r>
        <w:rPr>
          <w:rFonts w:ascii="Courier New" w:hAnsi="Courier New"/>
          <w:color w:val="000000"/>
          <w:sz w:val="16"/>
        </w:rPr>
        <w:br/>
        <w:t xml:space="preserve">                     </w:t>
      </w:r>
      <w:r>
        <w:rPr>
          <w:rFonts w:ascii="Courier New" w:hAnsi="Courier New"/>
          <w:color w:val="000000"/>
          <w:sz w:val="16"/>
        </w:rPr>
        <w:t xml:space="preserve">         │  └────────────────────┘      │</w:t>
      </w:r>
      <w:r>
        <w:rPr>
          <w:rFonts w:ascii="Courier New" w:hAnsi="Courier New"/>
          <w:color w:val="000000"/>
          <w:sz w:val="16"/>
        </w:rPr>
        <w:br/>
        <w:t xml:space="preserve">                              │  ┌────────────────────┐      │</w:t>
      </w:r>
      <w:r>
        <w:rPr>
          <w:rFonts w:ascii="Courier New" w:hAnsi="Courier New"/>
          <w:color w:val="000000"/>
          <w:sz w:val="16"/>
        </w:rPr>
        <w:br/>
        <w:t xml:space="preserve">                              │  │ ElastiCache (Redis)│      │</w:t>
      </w:r>
      <w:r>
        <w:rPr>
          <w:rFonts w:ascii="Courier New" w:hAnsi="Courier New"/>
          <w:color w:val="000000"/>
          <w:sz w:val="16"/>
        </w:rPr>
        <w:br/>
        <w:t xml:space="preserve">                              │  │ S3 (</w:t>
      </w:r>
      <w:r>
        <w:rPr>
          <w:rFonts w:ascii="Courier New" w:hAnsi="Courier New"/>
          <w:color w:val="000000"/>
          <w:sz w:val="16"/>
        </w:rPr>
        <w:t>펌웨어</w:t>
      </w:r>
      <w:r>
        <w:rPr>
          <w:rFonts w:ascii="Courier New" w:hAnsi="Courier New"/>
          <w:color w:val="000000"/>
          <w:sz w:val="16"/>
        </w:rPr>
        <w:t xml:space="preserve"> </w:t>
      </w:r>
      <w:r>
        <w:rPr>
          <w:rFonts w:ascii="Courier New" w:hAnsi="Courier New"/>
          <w:color w:val="000000"/>
          <w:sz w:val="16"/>
        </w:rPr>
        <w:t>저장</w:t>
      </w:r>
      <w:r>
        <w:rPr>
          <w:rFonts w:ascii="Courier New" w:hAnsi="Courier New"/>
          <w:color w:val="000000"/>
          <w:sz w:val="16"/>
        </w:rPr>
        <w:t>)   │      │</w:t>
      </w:r>
      <w:r>
        <w:rPr>
          <w:rFonts w:ascii="Courier New" w:hAnsi="Courier New"/>
          <w:color w:val="000000"/>
          <w:sz w:val="16"/>
        </w:rPr>
        <w:br/>
        <w:t xml:space="preserve">                              </w:t>
      </w:r>
      <w:r>
        <w:rPr>
          <w:rFonts w:ascii="Courier New" w:hAnsi="Courier New"/>
          <w:color w:val="000000"/>
          <w:sz w:val="16"/>
        </w:rPr>
        <w:t>│  └────────────────────┘      │</w:t>
      </w:r>
      <w:r>
        <w:rPr>
          <w:rFonts w:ascii="Courier New" w:hAnsi="Courier New"/>
          <w:color w:val="000000"/>
          <w:sz w:val="16"/>
        </w:rPr>
        <w:br/>
        <w:t xml:space="preserve">                              └───────────────────────────┘</w:t>
      </w:r>
      <w:r>
        <w:rPr>
          <w:rFonts w:ascii="Courier New" w:hAnsi="Courier New"/>
          <w:color w:val="000000"/>
          <w:sz w:val="16"/>
        </w:rPr>
        <w:br/>
        <w:t xml:space="preserve">    </w:t>
      </w:r>
    </w:p>
    <w:p w14:paraId="4196FCED" w14:textId="77777777" w:rsidR="005E27E1" w:rsidRDefault="002C2AD7">
      <w:pPr>
        <w:pStyle w:val="21"/>
      </w:pPr>
      <w:bookmarkStart w:id="32" w:name="_Toc213774381"/>
      <w:r>
        <w:t xml:space="preserve">4.2 </w:t>
      </w:r>
      <w:r>
        <w:t>네트워크</w:t>
      </w:r>
      <w:r>
        <w:t xml:space="preserve"> </w:t>
      </w:r>
      <w:r>
        <w:t>구성</w:t>
      </w:r>
      <w:bookmarkEnd w:id="32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5E27E1" w14:paraId="17D3F72A" w14:textId="77777777" w:rsidTr="005E27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  <w:shd w:val="clear" w:color="auto" w:fill="4472C4"/>
          </w:tcPr>
          <w:p w14:paraId="5871DDF2" w14:textId="77777777" w:rsidR="005E27E1" w:rsidRDefault="002C2AD7">
            <w:pPr>
              <w:jc w:val="center"/>
            </w:pPr>
            <w:r>
              <w:rPr>
                <w:color w:val="FFFFFF"/>
                <w:sz w:val="18"/>
              </w:rPr>
              <w:t>구분</w:t>
            </w:r>
          </w:p>
        </w:tc>
        <w:tc>
          <w:tcPr>
            <w:tcW w:w="1881" w:type="dxa"/>
            <w:shd w:val="clear" w:color="auto" w:fill="4472C4"/>
          </w:tcPr>
          <w:p w14:paraId="235C828E" w14:textId="77777777" w:rsidR="005E27E1" w:rsidRDefault="002C2A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 xml:space="preserve">IP </w:t>
            </w:r>
            <w:r>
              <w:rPr>
                <w:color w:val="FFFFFF"/>
                <w:sz w:val="18"/>
              </w:rPr>
              <w:t>주소</w:t>
            </w:r>
          </w:p>
        </w:tc>
        <w:tc>
          <w:tcPr>
            <w:tcW w:w="1881" w:type="dxa"/>
            <w:shd w:val="clear" w:color="auto" w:fill="4472C4"/>
          </w:tcPr>
          <w:p w14:paraId="2F093BCE" w14:textId="77777777" w:rsidR="005E27E1" w:rsidRDefault="002C2A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용도</w:t>
            </w:r>
          </w:p>
        </w:tc>
        <w:tc>
          <w:tcPr>
            <w:tcW w:w="1881" w:type="dxa"/>
            <w:shd w:val="clear" w:color="auto" w:fill="4472C4"/>
          </w:tcPr>
          <w:p w14:paraId="10482CD9" w14:textId="77777777" w:rsidR="005E27E1" w:rsidRDefault="002C2A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포트</w:t>
            </w:r>
          </w:p>
        </w:tc>
        <w:tc>
          <w:tcPr>
            <w:tcW w:w="1881" w:type="dxa"/>
            <w:shd w:val="clear" w:color="auto" w:fill="4472C4"/>
          </w:tcPr>
          <w:p w14:paraId="3BED4099" w14:textId="77777777" w:rsidR="005E27E1" w:rsidRDefault="002C2A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비고</w:t>
            </w:r>
          </w:p>
        </w:tc>
      </w:tr>
      <w:tr w:rsidR="005E27E1" w14:paraId="5C14A046" w14:textId="77777777" w:rsidTr="005E2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39BDC7F8" w14:textId="77777777" w:rsidR="005E27E1" w:rsidRDefault="002C2AD7">
            <w:r>
              <w:rPr>
                <w:sz w:val="18"/>
              </w:rPr>
              <w:t xml:space="preserve">WiFi </w:t>
            </w:r>
            <w:r>
              <w:rPr>
                <w:sz w:val="18"/>
              </w:rPr>
              <w:t>공유기</w:t>
            </w:r>
          </w:p>
        </w:tc>
        <w:tc>
          <w:tcPr>
            <w:tcW w:w="1881" w:type="dxa"/>
          </w:tcPr>
          <w:p w14:paraId="40AD5A66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192.168.1.1</w:t>
            </w:r>
          </w:p>
        </w:tc>
        <w:tc>
          <w:tcPr>
            <w:tcW w:w="1881" w:type="dxa"/>
          </w:tcPr>
          <w:p w14:paraId="5571C4B5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Gateway</w:t>
            </w:r>
          </w:p>
        </w:tc>
        <w:tc>
          <w:tcPr>
            <w:tcW w:w="1881" w:type="dxa"/>
          </w:tcPr>
          <w:p w14:paraId="089442CD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</w:t>
            </w:r>
          </w:p>
        </w:tc>
        <w:tc>
          <w:tcPr>
            <w:tcW w:w="1881" w:type="dxa"/>
          </w:tcPr>
          <w:p w14:paraId="3AD36D4B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내부</w:t>
            </w:r>
            <w:r>
              <w:rPr>
                <w:sz w:val="18"/>
              </w:rPr>
              <w:t xml:space="preserve"> LAN</w:t>
            </w:r>
          </w:p>
        </w:tc>
      </w:tr>
      <w:tr w:rsidR="005E27E1" w14:paraId="0A3DB9CF" w14:textId="77777777" w:rsidTr="005E27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1E5588F4" w14:textId="77777777" w:rsidR="005E27E1" w:rsidRDefault="002C2AD7">
            <w:r>
              <w:rPr>
                <w:sz w:val="18"/>
              </w:rPr>
              <w:t xml:space="preserve">MES </w:t>
            </w:r>
            <w:r>
              <w:rPr>
                <w:sz w:val="18"/>
              </w:rPr>
              <w:t>서버</w:t>
            </w:r>
          </w:p>
        </w:tc>
        <w:tc>
          <w:tcPr>
            <w:tcW w:w="1881" w:type="dxa"/>
          </w:tcPr>
          <w:p w14:paraId="5273C537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192.168.1.10</w:t>
            </w:r>
          </w:p>
        </w:tc>
        <w:tc>
          <w:tcPr>
            <w:tcW w:w="1881" w:type="dxa"/>
          </w:tcPr>
          <w:p w14:paraId="3E61C13F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MES </w:t>
            </w:r>
            <w:r>
              <w:rPr>
                <w:sz w:val="18"/>
              </w:rPr>
              <w:t>서버</w:t>
            </w:r>
          </w:p>
        </w:tc>
        <w:tc>
          <w:tcPr>
            <w:tcW w:w="1881" w:type="dxa"/>
          </w:tcPr>
          <w:p w14:paraId="473F67CD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80, 443</w:t>
            </w:r>
          </w:p>
        </w:tc>
        <w:tc>
          <w:tcPr>
            <w:tcW w:w="1881" w:type="dxa"/>
          </w:tcPr>
          <w:p w14:paraId="667DFC1C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Nginx</w:t>
            </w:r>
          </w:p>
        </w:tc>
      </w:tr>
      <w:tr w:rsidR="005E27E1" w14:paraId="6A76D632" w14:textId="77777777" w:rsidTr="005E2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7D0DE26F" w14:textId="77777777" w:rsidR="005E27E1" w:rsidRDefault="002C2AD7">
            <w:r>
              <w:rPr>
                <w:sz w:val="18"/>
              </w:rPr>
              <w:t>작업</w:t>
            </w:r>
            <w:r>
              <w:rPr>
                <w:sz w:val="18"/>
              </w:rPr>
              <w:t xml:space="preserve"> PC 1</w:t>
            </w:r>
          </w:p>
        </w:tc>
        <w:tc>
          <w:tcPr>
            <w:tcW w:w="1881" w:type="dxa"/>
          </w:tcPr>
          <w:p w14:paraId="18B4AAEC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192.168.1.101</w:t>
            </w:r>
          </w:p>
        </w:tc>
        <w:tc>
          <w:tcPr>
            <w:tcW w:w="1881" w:type="dxa"/>
          </w:tcPr>
          <w:p w14:paraId="660DD71B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레이저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마킹</w:t>
            </w:r>
          </w:p>
        </w:tc>
        <w:tc>
          <w:tcPr>
            <w:tcW w:w="1881" w:type="dxa"/>
          </w:tcPr>
          <w:p w14:paraId="3C020991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</w:t>
            </w:r>
          </w:p>
        </w:tc>
        <w:tc>
          <w:tcPr>
            <w:tcW w:w="1881" w:type="dxa"/>
          </w:tcPr>
          <w:p w14:paraId="3535C296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PyQt5 </w:t>
            </w:r>
            <w:r>
              <w:rPr>
                <w:sz w:val="18"/>
              </w:rPr>
              <w:t>앱</w:t>
            </w:r>
          </w:p>
        </w:tc>
      </w:tr>
      <w:tr w:rsidR="005E27E1" w14:paraId="779D1935" w14:textId="77777777" w:rsidTr="005E27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6C0436F8" w14:textId="77777777" w:rsidR="005E27E1" w:rsidRDefault="002C2AD7">
            <w:r>
              <w:rPr>
                <w:sz w:val="18"/>
              </w:rPr>
              <w:t>작업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PC 2</w:t>
            </w:r>
          </w:p>
        </w:tc>
        <w:tc>
          <w:tcPr>
            <w:tcW w:w="1881" w:type="dxa"/>
          </w:tcPr>
          <w:p w14:paraId="78BDBD21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192.168.1.102</w:t>
            </w:r>
          </w:p>
        </w:tc>
        <w:tc>
          <w:tcPr>
            <w:tcW w:w="1881" w:type="dxa"/>
          </w:tcPr>
          <w:p w14:paraId="220D90B4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LMA </w:t>
            </w:r>
            <w:r>
              <w:rPr>
                <w:sz w:val="18"/>
              </w:rPr>
              <w:t>조립</w:t>
            </w:r>
          </w:p>
        </w:tc>
        <w:tc>
          <w:tcPr>
            <w:tcW w:w="1881" w:type="dxa"/>
          </w:tcPr>
          <w:p w14:paraId="7D750AA6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</w:t>
            </w:r>
          </w:p>
        </w:tc>
        <w:tc>
          <w:tcPr>
            <w:tcW w:w="1881" w:type="dxa"/>
          </w:tcPr>
          <w:p w14:paraId="0E268A87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PyQt5 </w:t>
            </w:r>
            <w:r>
              <w:rPr>
                <w:sz w:val="18"/>
              </w:rPr>
              <w:t>앱</w:t>
            </w:r>
          </w:p>
        </w:tc>
      </w:tr>
      <w:tr w:rsidR="005E27E1" w14:paraId="5B5775E3" w14:textId="77777777" w:rsidTr="005E2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60DD00FC" w14:textId="77777777" w:rsidR="005E27E1" w:rsidRDefault="002C2AD7">
            <w:r>
              <w:rPr>
                <w:sz w:val="18"/>
              </w:rPr>
              <w:t>작업</w:t>
            </w:r>
            <w:r>
              <w:rPr>
                <w:sz w:val="18"/>
              </w:rPr>
              <w:t xml:space="preserve"> PC 3</w:t>
            </w:r>
          </w:p>
        </w:tc>
        <w:tc>
          <w:tcPr>
            <w:tcW w:w="1881" w:type="dxa"/>
          </w:tcPr>
          <w:p w14:paraId="197BB1C5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192.168.1.103</w:t>
            </w:r>
          </w:p>
        </w:tc>
        <w:tc>
          <w:tcPr>
            <w:tcW w:w="1881" w:type="dxa"/>
          </w:tcPr>
          <w:p w14:paraId="395F8D76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센서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검사</w:t>
            </w:r>
          </w:p>
        </w:tc>
        <w:tc>
          <w:tcPr>
            <w:tcW w:w="1881" w:type="dxa"/>
          </w:tcPr>
          <w:p w14:paraId="21C2B8DE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</w:t>
            </w:r>
          </w:p>
        </w:tc>
        <w:tc>
          <w:tcPr>
            <w:tcW w:w="1881" w:type="dxa"/>
          </w:tcPr>
          <w:p w14:paraId="463ADDB0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PyQt5 </w:t>
            </w:r>
            <w:r>
              <w:rPr>
                <w:sz w:val="18"/>
              </w:rPr>
              <w:t>앱</w:t>
            </w:r>
          </w:p>
        </w:tc>
      </w:tr>
      <w:tr w:rsidR="005E27E1" w14:paraId="0512631E" w14:textId="77777777" w:rsidTr="005E27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45527435" w14:textId="77777777" w:rsidR="005E27E1" w:rsidRDefault="002C2AD7">
            <w:r>
              <w:rPr>
                <w:sz w:val="18"/>
              </w:rPr>
              <w:t>작업</w:t>
            </w:r>
            <w:r>
              <w:rPr>
                <w:sz w:val="18"/>
              </w:rPr>
              <w:t xml:space="preserve"> PC 4</w:t>
            </w:r>
          </w:p>
        </w:tc>
        <w:tc>
          <w:tcPr>
            <w:tcW w:w="1881" w:type="dxa"/>
          </w:tcPr>
          <w:p w14:paraId="074100EE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192.168.1.104</w:t>
            </w:r>
          </w:p>
        </w:tc>
        <w:tc>
          <w:tcPr>
            <w:tcW w:w="1881" w:type="dxa"/>
          </w:tcPr>
          <w:p w14:paraId="63CD5E9C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펌웨어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업로드</w:t>
            </w:r>
          </w:p>
        </w:tc>
        <w:tc>
          <w:tcPr>
            <w:tcW w:w="1881" w:type="dxa"/>
          </w:tcPr>
          <w:p w14:paraId="58B370B2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</w:t>
            </w:r>
          </w:p>
        </w:tc>
        <w:tc>
          <w:tcPr>
            <w:tcW w:w="1881" w:type="dxa"/>
          </w:tcPr>
          <w:p w14:paraId="76F73753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PyQt5 </w:t>
            </w:r>
            <w:r>
              <w:rPr>
                <w:sz w:val="18"/>
              </w:rPr>
              <w:t>앱</w:t>
            </w:r>
          </w:p>
        </w:tc>
      </w:tr>
      <w:tr w:rsidR="005E27E1" w14:paraId="519C261F" w14:textId="77777777" w:rsidTr="005E2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2D712208" w14:textId="77777777" w:rsidR="005E27E1" w:rsidRDefault="002C2AD7">
            <w:r>
              <w:rPr>
                <w:sz w:val="18"/>
              </w:rPr>
              <w:t>작업</w:t>
            </w:r>
            <w:r>
              <w:rPr>
                <w:sz w:val="18"/>
              </w:rPr>
              <w:t xml:space="preserve"> PC 5</w:t>
            </w:r>
          </w:p>
        </w:tc>
        <w:tc>
          <w:tcPr>
            <w:tcW w:w="1881" w:type="dxa"/>
          </w:tcPr>
          <w:p w14:paraId="68336638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192.168.1.105</w:t>
            </w:r>
          </w:p>
        </w:tc>
        <w:tc>
          <w:tcPr>
            <w:tcW w:w="1881" w:type="dxa"/>
          </w:tcPr>
          <w:p w14:paraId="16E55FF7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로봇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조립</w:t>
            </w:r>
          </w:p>
        </w:tc>
        <w:tc>
          <w:tcPr>
            <w:tcW w:w="1881" w:type="dxa"/>
          </w:tcPr>
          <w:p w14:paraId="789F569A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</w:t>
            </w:r>
          </w:p>
        </w:tc>
        <w:tc>
          <w:tcPr>
            <w:tcW w:w="1881" w:type="dxa"/>
          </w:tcPr>
          <w:p w14:paraId="13CA43EA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PyQt5 </w:t>
            </w:r>
            <w:r>
              <w:rPr>
                <w:sz w:val="18"/>
              </w:rPr>
              <w:t>앱</w:t>
            </w:r>
          </w:p>
        </w:tc>
      </w:tr>
      <w:tr w:rsidR="005E27E1" w14:paraId="5AA15D7D" w14:textId="77777777" w:rsidTr="005E27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6E6F635A" w14:textId="77777777" w:rsidR="005E27E1" w:rsidRDefault="002C2AD7">
            <w:r>
              <w:rPr>
                <w:sz w:val="18"/>
              </w:rPr>
              <w:t>작업</w:t>
            </w:r>
            <w:r>
              <w:rPr>
                <w:sz w:val="18"/>
              </w:rPr>
              <w:t xml:space="preserve"> PC 6</w:t>
            </w:r>
          </w:p>
        </w:tc>
        <w:tc>
          <w:tcPr>
            <w:tcW w:w="1881" w:type="dxa"/>
          </w:tcPr>
          <w:p w14:paraId="424369B5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192.168.1.106</w:t>
            </w:r>
          </w:p>
        </w:tc>
        <w:tc>
          <w:tcPr>
            <w:tcW w:w="1881" w:type="dxa"/>
          </w:tcPr>
          <w:p w14:paraId="2F3B21E4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성능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검사</w:t>
            </w:r>
          </w:p>
        </w:tc>
        <w:tc>
          <w:tcPr>
            <w:tcW w:w="1881" w:type="dxa"/>
          </w:tcPr>
          <w:p w14:paraId="0A8FF934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</w:t>
            </w:r>
          </w:p>
        </w:tc>
        <w:tc>
          <w:tcPr>
            <w:tcW w:w="1881" w:type="dxa"/>
          </w:tcPr>
          <w:p w14:paraId="5057FD68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PyQt5 </w:t>
            </w:r>
            <w:r>
              <w:rPr>
                <w:sz w:val="18"/>
              </w:rPr>
              <w:t>앱</w:t>
            </w:r>
          </w:p>
        </w:tc>
      </w:tr>
      <w:tr w:rsidR="005E27E1" w14:paraId="231409F7" w14:textId="77777777" w:rsidTr="005E2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7B8C7506" w14:textId="77777777" w:rsidR="005E27E1" w:rsidRDefault="002C2AD7">
            <w:r>
              <w:rPr>
                <w:sz w:val="18"/>
              </w:rPr>
              <w:t>작업</w:t>
            </w:r>
            <w:r>
              <w:rPr>
                <w:sz w:val="18"/>
              </w:rPr>
              <w:t xml:space="preserve"> PC 7</w:t>
            </w:r>
          </w:p>
        </w:tc>
        <w:tc>
          <w:tcPr>
            <w:tcW w:w="1881" w:type="dxa"/>
          </w:tcPr>
          <w:p w14:paraId="5672679B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192.168.1.107</w:t>
            </w:r>
          </w:p>
        </w:tc>
        <w:tc>
          <w:tcPr>
            <w:tcW w:w="1881" w:type="dxa"/>
          </w:tcPr>
          <w:p w14:paraId="7DFD8C08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라벨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프린팅</w:t>
            </w:r>
          </w:p>
        </w:tc>
        <w:tc>
          <w:tcPr>
            <w:tcW w:w="1881" w:type="dxa"/>
          </w:tcPr>
          <w:p w14:paraId="02F2103D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</w:t>
            </w:r>
          </w:p>
        </w:tc>
        <w:tc>
          <w:tcPr>
            <w:tcW w:w="1881" w:type="dxa"/>
          </w:tcPr>
          <w:p w14:paraId="1B65950E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PyQt5 </w:t>
            </w:r>
            <w:r>
              <w:rPr>
                <w:sz w:val="18"/>
              </w:rPr>
              <w:t>앱</w:t>
            </w:r>
          </w:p>
        </w:tc>
      </w:tr>
      <w:tr w:rsidR="005E27E1" w14:paraId="5C81C5E8" w14:textId="77777777" w:rsidTr="005E27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52CF04F9" w14:textId="77777777" w:rsidR="005E27E1" w:rsidRDefault="002C2AD7">
            <w:r>
              <w:rPr>
                <w:sz w:val="18"/>
              </w:rPr>
              <w:t>관리자</w:t>
            </w:r>
            <w:r>
              <w:rPr>
                <w:sz w:val="18"/>
              </w:rPr>
              <w:t xml:space="preserve"> PC</w:t>
            </w:r>
          </w:p>
        </w:tc>
        <w:tc>
          <w:tcPr>
            <w:tcW w:w="1881" w:type="dxa"/>
          </w:tcPr>
          <w:p w14:paraId="6AFE9FCB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192.168.1.201-230</w:t>
            </w:r>
          </w:p>
        </w:tc>
        <w:tc>
          <w:tcPr>
            <w:tcW w:w="1881" w:type="dxa"/>
          </w:tcPr>
          <w:p w14:paraId="454518B2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대시보드</w:t>
            </w:r>
          </w:p>
        </w:tc>
        <w:tc>
          <w:tcPr>
            <w:tcW w:w="1881" w:type="dxa"/>
          </w:tcPr>
          <w:p w14:paraId="06D13883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</w:t>
            </w:r>
          </w:p>
        </w:tc>
        <w:tc>
          <w:tcPr>
            <w:tcW w:w="1881" w:type="dxa"/>
          </w:tcPr>
          <w:p w14:paraId="2371B6E2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React </w:t>
            </w:r>
            <w:r>
              <w:rPr>
                <w:sz w:val="18"/>
              </w:rPr>
              <w:t>웹</w:t>
            </w:r>
          </w:p>
        </w:tc>
      </w:tr>
      <w:tr w:rsidR="005E27E1" w14:paraId="72C6B5B0" w14:textId="77777777" w:rsidTr="005E2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79922BE5" w14:textId="77777777" w:rsidR="005E27E1" w:rsidRDefault="002C2AD7">
            <w:r>
              <w:rPr>
                <w:sz w:val="18"/>
              </w:rPr>
              <w:t>프린터</w:t>
            </w:r>
            <w:r>
              <w:rPr>
                <w:sz w:val="18"/>
              </w:rPr>
              <w:t xml:space="preserve"> 1</w:t>
            </w:r>
          </w:p>
        </w:tc>
        <w:tc>
          <w:tcPr>
            <w:tcW w:w="1881" w:type="dxa"/>
          </w:tcPr>
          <w:p w14:paraId="77AAEF7E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192.168.1.50</w:t>
            </w:r>
          </w:p>
        </w:tc>
        <w:tc>
          <w:tcPr>
            <w:tcW w:w="1881" w:type="dxa"/>
          </w:tcPr>
          <w:p w14:paraId="73B2A5FD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LOT </w:t>
            </w:r>
            <w:r>
              <w:rPr>
                <w:sz w:val="18"/>
              </w:rPr>
              <w:t>라벨</w:t>
            </w:r>
          </w:p>
        </w:tc>
        <w:tc>
          <w:tcPr>
            <w:tcW w:w="1881" w:type="dxa"/>
          </w:tcPr>
          <w:p w14:paraId="2796C66F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9100</w:t>
            </w:r>
          </w:p>
        </w:tc>
        <w:tc>
          <w:tcPr>
            <w:tcW w:w="1881" w:type="dxa"/>
          </w:tcPr>
          <w:p w14:paraId="5E475CF9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Zebra ZT</w:t>
            </w:r>
          </w:p>
        </w:tc>
      </w:tr>
      <w:tr w:rsidR="005E27E1" w14:paraId="5A68CDC1" w14:textId="77777777" w:rsidTr="005E27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4C351D18" w14:textId="77777777" w:rsidR="005E27E1" w:rsidRDefault="002C2AD7">
            <w:r>
              <w:rPr>
                <w:sz w:val="18"/>
              </w:rPr>
              <w:t>프린터</w:t>
            </w:r>
            <w:r>
              <w:rPr>
                <w:sz w:val="18"/>
              </w:rPr>
              <w:t xml:space="preserve"> 2</w:t>
            </w:r>
          </w:p>
        </w:tc>
        <w:tc>
          <w:tcPr>
            <w:tcW w:w="1881" w:type="dxa"/>
          </w:tcPr>
          <w:p w14:paraId="2CA9FACF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192.168.1.51</w:t>
            </w:r>
          </w:p>
        </w:tc>
        <w:tc>
          <w:tcPr>
            <w:tcW w:w="1881" w:type="dxa"/>
          </w:tcPr>
          <w:p w14:paraId="1007AFEB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시리얼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라벨</w:t>
            </w:r>
          </w:p>
        </w:tc>
        <w:tc>
          <w:tcPr>
            <w:tcW w:w="1881" w:type="dxa"/>
          </w:tcPr>
          <w:p w14:paraId="11F4803F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9100</w:t>
            </w:r>
          </w:p>
        </w:tc>
        <w:tc>
          <w:tcPr>
            <w:tcW w:w="1881" w:type="dxa"/>
          </w:tcPr>
          <w:p w14:paraId="6BE8BB5D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Zebra ZT</w:t>
            </w:r>
          </w:p>
        </w:tc>
      </w:tr>
    </w:tbl>
    <w:p w14:paraId="01AA3F68" w14:textId="77777777" w:rsidR="005E27E1" w:rsidRDefault="005E27E1"/>
    <w:p w14:paraId="7B4F2789" w14:textId="77777777" w:rsidR="005E27E1" w:rsidRDefault="002C2AD7">
      <w:pPr>
        <w:pStyle w:val="21"/>
      </w:pPr>
      <w:bookmarkStart w:id="33" w:name="_Toc213774382"/>
      <w:r>
        <w:lastRenderedPageBreak/>
        <w:t xml:space="preserve">4.3 </w:t>
      </w:r>
      <w:r>
        <w:t>기술</w:t>
      </w:r>
      <w:r>
        <w:t xml:space="preserve"> </w:t>
      </w:r>
      <w:r>
        <w:t>스택</w:t>
      </w:r>
      <w:bookmarkEnd w:id="33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E27E1" w14:paraId="2F0E7E6E" w14:textId="77777777" w:rsidTr="005E27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  <w:shd w:val="clear" w:color="auto" w:fill="4472C4"/>
          </w:tcPr>
          <w:p w14:paraId="26AC99CD" w14:textId="77777777" w:rsidR="005E27E1" w:rsidRDefault="002C2AD7">
            <w:pPr>
              <w:jc w:val="center"/>
            </w:pPr>
            <w:r>
              <w:rPr>
                <w:color w:val="FFFFFF"/>
                <w:sz w:val="18"/>
              </w:rPr>
              <w:t>계층</w:t>
            </w:r>
          </w:p>
        </w:tc>
        <w:tc>
          <w:tcPr>
            <w:tcW w:w="2351" w:type="dxa"/>
            <w:shd w:val="clear" w:color="auto" w:fill="4472C4"/>
          </w:tcPr>
          <w:p w14:paraId="46950332" w14:textId="77777777" w:rsidR="005E27E1" w:rsidRDefault="002C2A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기술</w:t>
            </w:r>
          </w:p>
        </w:tc>
        <w:tc>
          <w:tcPr>
            <w:tcW w:w="2351" w:type="dxa"/>
            <w:shd w:val="clear" w:color="auto" w:fill="4472C4"/>
          </w:tcPr>
          <w:p w14:paraId="5DA87811" w14:textId="77777777" w:rsidR="005E27E1" w:rsidRDefault="002C2A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버전</w:t>
            </w:r>
          </w:p>
        </w:tc>
        <w:tc>
          <w:tcPr>
            <w:tcW w:w="2351" w:type="dxa"/>
            <w:shd w:val="clear" w:color="auto" w:fill="4472C4"/>
          </w:tcPr>
          <w:p w14:paraId="23131B64" w14:textId="77777777" w:rsidR="005E27E1" w:rsidRDefault="002C2A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용도</w:t>
            </w:r>
          </w:p>
        </w:tc>
      </w:tr>
      <w:tr w:rsidR="005E27E1" w14:paraId="26EE330E" w14:textId="77777777" w:rsidTr="005E2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A151727" w14:textId="77777777" w:rsidR="005E27E1" w:rsidRDefault="002C2AD7">
            <w:r>
              <w:rPr>
                <w:sz w:val="18"/>
              </w:rPr>
              <w:t>Backend</w:t>
            </w:r>
          </w:p>
        </w:tc>
        <w:tc>
          <w:tcPr>
            <w:tcW w:w="2351" w:type="dxa"/>
          </w:tcPr>
          <w:p w14:paraId="76262129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Python</w:t>
            </w:r>
          </w:p>
        </w:tc>
        <w:tc>
          <w:tcPr>
            <w:tcW w:w="2351" w:type="dxa"/>
          </w:tcPr>
          <w:p w14:paraId="2FD3149C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3.11+</w:t>
            </w:r>
          </w:p>
        </w:tc>
        <w:tc>
          <w:tcPr>
            <w:tcW w:w="2351" w:type="dxa"/>
          </w:tcPr>
          <w:p w14:paraId="4FCA821B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백엔드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언어</w:t>
            </w:r>
          </w:p>
        </w:tc>
      </w:tr>
      <w:tr w:rsidR="005E27E1" w14:paraId="2F56DA74" w14:textId="77777777" w:rsidTr="005E27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B29737C" w14:textId="77777777" w:rsidR="005E27E1" w:rsidRDefault="005E27E1"/>
        </w:tc>
        <w:tc>
          <w:tcPr>
            <w:tcW w:w="2351" w:type="dxa"/>
          </w:tcPr>
          <w:p w14:paraId="204015E5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FastAPI</w:t>
            </w:r>
          </w:p>
        </w:tc>
        <w:tc>
          <w:tcPr>
            <w:tcW w:w="2351" w:type="dxa"/>
          </w:tcPr>
          <w:p w14:paraId="5594AE5C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Latest</w:t>
            </w:r>
          </w:p>
        </w:tc>
        <w:tc>
          <w:tcPr>
            <w:tcW w:w="2351" w:type="dxa"/>
          </w:tcPr>
          <w:p w14:paraId="43F1D3CB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REST API </w:t>
            </w:r>
            <w:r>
              <w:rPr>
                <w:sz w:val="18"/>
              </w:rPr>
              <w:t>프레임워크</w:t>
            </w:r>
          </w:p>
        </w:tc>
      </w:tr>
      <w:tr w:rsidR="005E27E1" w14:paraId="79DBE483" w14:textId="77777777" w:rsidTr="005E2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2076776" w14:textId="77777777" w:rsidR="005E27E1" w:rsidRDefault="005E27E1"/>
        </w:tc>
        <w:tc>
          <w:tcPr>
            <w:tcW w:w="2351" w:type="dxa"/>
          </w:tcPr>
          <w:p w14:paraId="6118F31B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Uvicorn</w:t>
            </w:r>
          </w:p>
        </w:tc>
        <w:tc>
          <w:tcPr>
            <w:tcW w:w="2351" w:type="dxa"/>
          </w:tcPr>
          <w:p w14:paraId="15333977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Latest</w:t>
            </w:r>
          </w:p>
        </w:tc>
        <w:tc>
          <w:tcPr>
            <w:tcW w:w="2351" w:type="dxa"/>
          </w:tcPr>
          <w:p w14:paraId="693037DC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ASGI </w:t>
            </w:r>
            <w:r>
              <w:rPr>
                <w:sz w:val="18"/>
              </w:rPr>
              <w:t>서버</w:t>
            </w:r>
          </w:p>
        </w:tc>
      </w:tr>
      <w:tr w:rsidR="005E27E1" w14:paraId="71B4A2E4" w14:textId="77777777" w:rsidTr="005E27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3DA5D85" w14:textId="77777777" w:rsidR="005E27E1" w:rsidRDefault="005E27E1"/>
        </w:tc>
        <w:tc>
          <w:tcPr>
            <w:tcW w:w="2351" w:type="dxa"/>
          </w:tcPr>
          <w:p w14:paraId="6B426864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SQLAlchemy</w:t>
            </w:r>
          </w:p>
        </w:tc>
        <w:tc>
          <w:tcPr>
            <w:tcW w:w="2351" w:type="dxa"/>
          </w:tcPr>
          <w:p w14:paraId="6DABC38E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2.0</w:t>
            </w:r>
          </w:p>
        </w:tc>
        <w:tc>
          <w:tcPr>
            <w:tcW w:w="2351" w:type="dxa"/>
          </w:tcPr>
          <w:p w14:paraId="717A08E8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ORM</w:t>
            </w:r>
          </w:p>
        </w:tc>
      </w:tr>
      <w:tr w:rsidR="005E27E1" w14:paraId="5F64272A" w14:textId="77777777" w:rsidTr="005E2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9D9F359" w14:textId="77777777" w:rsidR="005E27E1" w:rsidRDefault="002C2AD7">
            <w:r>
              <w:rPr>
                <w:sz w:val="18"/>
              </w:rPr>
              <w:t>Database</w:t>
            </w:r>
          </w:p>
        </w:tc>
        <w:tc>
          <w:tcPr>
            <w:tcW w:w="2351" w:type="dxa"/>
          </w:tcPr>
          <w:p w14:paraId="7959742C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PostgreSQL</w:t>
            </w:r>
          </w:p>
        </w:tc>
        <w:tc>
          <w:tcPr>
            <w:tcW w:w="2351" w:type="dxa"/>
          </w:tcPr>
          <w:p w14:paraId="77CAA9D4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15+</w:t>
            </w:r>
          </w:p>
        </w:tc>
        <w:tc>
          <w:tcPr>
            <w:tcW w:w="2351" w:type="dxa"/>
          </w:tcPr>
          <w:p w14:paraId="34E20EF2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관계형</w:t>
            </w:r>
            <w:r>
              <w:rPr>
                <w:sz w:val="18"/>
              </w:rPr>
              <w:t xml:space="preserve"> DB</w:t>
            </w:r>
          </w:p>
        </w:tc>
      </w:tr>
      <w:tr w:rsidR="005E27E1" w14:paraId="6E33B265" w14:textId="77777777" w:rsidTr="005E27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03F5A84" w14:textId="77777777" w:rsidR="005E27E1" w:rsidRDefault="005E27E1"/>
        </w:tc>
        <w:tc>
          <w:tcPr>
            <w:tcW w:w="2351" w:type="dxa"/>
          </w:tcPr>
          <w:p w14:paraId="39802EC7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Redis</w:t>
            </w:r>
          </w:p>
        </w:tc>
        <w:tc>
          <w:tcPr>
            <w:tcW w:w="2351" w:type="dxa"/>
          </w:tcPr>
          <w:p w14:paraId="058F644F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7.0+</w:t>
            </w:r>
          </w:p>
        </w:tc>
        <w:tc>
          <w:tcPr>
            <w:tcW w:w="2351" w:type="dxa"/>
          </w:tcPr>
          <w:p w14:paraId="6907E045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Cache, Session</w:t>
            </w:r>
          </w:p>
        </w:tc>
      </w:tr>
      <w:tr w:rsidR="005E27E1" w14:paraId="150E9F2C" w14:textId="77777777" w:rsidTr="005E2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04FCC25" w14:textId="77777777" w:rsidR="005E27E1" w:rsidRDefault="002C2AD7">
            <w:r>
              <w:rPr>
                <w:sz w:val="18"/>
              </w:rPr>
              <w:t>Frontend (</w:t>
            </w:r>
            <w:r>
              <w:rPr>
                <w:sz w:val="18"/>
              </w:rPr>
              <w:t>작업</w:t>
            </w:r>
            <w:r>
              <w:rPr>
                <w:sz w:val="18"/>
              </w:rPr>
              <w:t>PC)</w:t>
            </w:r>
          </w:p>
        </w:tc>
        <w:tc>
          <w:tcPr>
            <w:tcW w:w="2351" w:type="dxa"/>
          </w:tcPr>
          <w:p w14:paraId="2057803C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PyQt5</w:t>
            </w:r>
          </w:p>
        </w:tc>
        <w:tc>
          <w:tcPr>
            <w:tcW w:w="2351" w:type="dxa"/>
          </w:tcPr>
          <w:p w14:paraId="57DF3AA3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Latest</w:t>
            </w:r>
          </w:p>
        </w:tc>
        <w:tc>
          <w:tcPr>
            <w:tcW w:w="2351" w:type="dxa"/>
          </w:tcPr>
          <w:p w14:paraId="29D96BF0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Desktop </w:t>
            </w:r>
            <w:r>
              <w:rPr>
                <w:sz w:val="18"/>
              </w:rPr>
              <w:t>앱</w:t>
            </w:r>
          </w:p>
        </w:tc>
      </w:tr>
      <w:tr w:rsidR="005E27E1" w14:paraId="6F1B4189" w14:textId="77777777" w:rsidTr="005E27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CFD0B50" w14:textId="77777777" w:rsidR="005E27E1" w:rsidRDefault="005E27E1"/>
        </w:tc>
        <w:tc>
          <w:tcPr>
            <w:tcW w:w="2351" w:type="dxa"/>
          </w:tcPr>
          <w:p w14:paraId="42A7DBF9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httpx</w:t>
            </w:r>
          </w:p>
        </w:tc>
        <w:tc>
          <w:tcPr>
            <w:tcW w:w="2351" w:type="dxa"/>
          </w:tcPr>
          <w:p w14:paraId="3CAEA61D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Latest</w:t>
            </w:r>
          </w:p>
        </w:tc>
        <w:tc>
          <w:tcPr>
            <w:tcW w:w="2351" w:type="dxa"/>
          </w:tcPr>
          <w:p w14:paraId="13278B64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HTTP Client</w:t>
            </w:r>
          </w:p>
        </w:tc>
      </w:tr>
      <w:tr w:rsidR="005E27E1" w14:paraId="01C6E854" w14:textId="77777777" w:rsidTr="005E2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3AE062E" w14:textId="77777777" w:rsidR="005E27E1" w:rsidRDefault="005E27E1"/>
        </w:tc>
        <w:tc>
          <w:tcPr>
            <w:tcW w:w="2351" w:type="dxa"/>
          </w:tcPr>
          <w:p w14:paraId="462FCB48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watchdog</w:t>
            </w:r>
          </w:p>
        </w:tc>
        <w:tc>
          <w:tcPr>
            <w:tcW w:w="2351" w:type="dxa"/>
          </w:tcPr>
          <w:p w14:paraId="32966851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Latest</w:t>
            </w:r>
          </w:p>
        </w:tc>
        <w:tc>
          <w:tcPr>
            <w:tcW w:w="2351" w:type="dxa"/>
          </w:tcPr>
          <w:p w14:paraId="4F2CB920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File Watcher</w:t>
            </w:r>
          </w:p>
        </w:tc>
      </w:tr>
      <w:tr w:rsidR="005E27E1" w14:paraId="4F1CEF4C" w14:textId="77777777" w:rsidTr="005E27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6CBA0FA" w14:textId="77777777" w:rsidR="005E27E1" w:rsidRDefault="002C2AD7">
            <w:r>
              <w:rPr>
                <w:sz w:val="18"/>
              </w:rPr>
              <w:t>Frontend (</w:t>
            </w:r>
            <w:r>
              <w:rPr>
                <w:sz w:val="18"/>
              </w:rPr>
              <w:t>대시보드</w:t>
            </w:r>
            <w:r>
              <w:rPr>
                <w:sz w:val="18"/>
              </w:rPr>
              <w:t>)</w:t>
            </w:r>
          </w:p>
        </w:tc>
        <w:tc>
          <w:tcPr>
            <w:tcW w:w="2351" w:type="dxa"/>
          </w:tcPr>
          <w:p w14:paraId="0CEB7516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React</w:t>
            </w:r>
          </w:p>
        </w:tc>
        <w:tc>
          <w:tcPr>
            <w:tcW w:w="2351" w:type="dxa"/>
          </w:tcPr>
          <w:p w14:paraId="3FF78471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18+</w:t>
            </w:r>
          </w:p>
        </w:tc>
        <w:tc>
          <w:tcPr>
            <w:tcW w:w="2351" w:type="dxa"/>
          </w:tcPr>
          <w:p w14:paraId="15A0A66A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Web </w:t>
            </w:r>
            <w:r>
              <w:rPr>
                <w:sz w:val="18"/>
              </w:rPr>
              <w:t>프레임워크</w:t>
            </w:r>
          </w:p>
        </w:tc>
      </w:tr>
      <w:tr w:rsidR="005E27E1" w14:paraId="78218C2C" w14:textId="77777777" w:rsidTr="005E2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41518B1" w14:textId="77777777" w:rsidR="005E27E1" w:rsidRDefault="005E27E1"/>
        </w:tc>
        <w:tc>
          <w:tcPr>
            <w:tcW w:w="2351" w:type="dxa"/>
          </w:tcPr>
          <w:p w14:paraId="58610F39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Material-UI</w:t>
            </w:r>
          </w:p>
        </w:tc>
        <w:tc>
          <w:tcPr>
            <w:tcW w:w="2351" w:type="dxa"/>
          </w:tcPr>
          <w:p w14:paraId="1E91DE24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Latest</w:t>
            </w:r>
          </w:p>
        </w:tc>
        <w:tc>
          <w:tcPr>
            <w:tcW w:w="2351" w:type="dxa"/>
          </w:tcPr>
          <w:p w14:paraId="5D03DC26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UI </w:t>
            </w:r>
            <w:r>
              <w:rPr>
                <w:sz w:val="18"/>
              </w:rPr>
              <w:t>컴포넌트</w:t>
            </w:r>
          </w:p>
        </w:tc>
      </w:tr>
      <w:tr w:rsidR="005E27E1" w14:paraId="5CCE811F" w14:textId="77777777" w:rsidTr="005E27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A0B632E" w14:textId="77777777" w:rsidR="005E27E1" w:rsidRDefault="005E27E1"/>
        </w:tc>
        <w:tc>
          <w:tcPr>
            <w:tcW w:w="2351" w:type="dxa"/>
          </w:tcPr>
          <w:p w14:paraId="61E8A477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Chart.js</w:t>
            </w:r>
          </w:p>
        </w:tc>
        <w:tc>
          <w:tcPr>
            <w:tcW w:w="2351" w:type="dxa"/>
          </w:tcPr>
          <w:p w14:paraId="34FA5162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Latest</w:t>
            </w:r>
          </w:p>
        </w:tc>
        <w:tc>
          <w:tcPr>
            <w:tcW w:w="2351" w:type="dxa"/>
          </w:tcPr>
          <w:p w14:paraId="0210E284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차트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라이브러리</w:t>
            </w:r>
          </w:p>
        </w:tc>
      </w:tr>
      <w:tr w:rsidR="005E27E1" w14:paraId="3BA6D856" w14:textId="77777777" w:rsidTr="005E2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93C71AE" w14:textId="77777777" w:rsidR="005E27E1" w:rsidRDefault="002C2AD7">
            <w:r>
              <w:rPr>
                <w:sz w:val="18"/>
              </w:rPr>
              <w:t>인프라</w:t>
            </w:r>
          </w:p>
        </w:tc>
        <w:tc>
          <w:tcPr>
            <w:tcW w:w="2351" w:type="dxa"/>
          </w:tcPr>
          <w:p w14:paraId="1EE214E0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Ubuntu</w:t>
            </w:r>
          </w:p>
        </w:tc>
        <w:tc>
          <w:tcPr>
            <w:tcW w:w="2351" w:type="dxa"/>
          </w:tcPr>
          <w:p w14:paraId="6247A82B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22.04 LTS</w:t>
            </w:r>
          </w:p>
        </w:tc>
        <w:tc>
          <w:tcPr>
            <w:tcW w:w="2351" w:type="dxa"/>
          </w:tcPr>
          <w:p w14:paraId="720B6ECE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OS</w:t>
            </w:r>
          </w:p>
        </w:tc>
      </w:tr>
      <w:tr w:rsidR="005E27E1" w14:paraId="6A45BE62" w14:textId="77777777" w:rsidTr="005E27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AC62CB1" w14:textId="77777777" w:rsidR="005E27E1" w:rsidRDefault="005E27E1"/>
        </w:tc>
        <w:tc>
          <w:tcPr>
            <w:tcW w:w="2351" w:type="dxa"/>
          </w:tcPr>
          <w:p w14:paraId="6FAD46C8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Nginx</w:t>
            </w:r>
          </w:p>
        </w:tc>
        <w:tc>
          <w:tcPr>
            <w:tcW w:w="2351" w:type="dxa"/>
          </w:tcPr>
          <w:p w14:paraId="6581679B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1.24+</w:t>
            </w:r>
          </w:p>
        </w:tc>
        <w:tc>
          <w:tcPr>
            <w:tcW w:w="2351" w:type="dxa"/>
          </w:tcPr>
          <w:p w14:paraId="30709660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Load Balancer</w:t>
            </w:r>
          </w:p>
        </w:tc>
      </w:tr>
      <w:tr w:rsidR="005E27E1" w14:paraId="2FFD02D7" w14:textId="77777777" w:rsidTr="005E2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0A5A9D2" w14:textId="77777777" w:rsidR="005E27E1" w:rsidRDefault="005E27E1"/>
        </w:tc>
        <w:tc>
          <w:tcPr>
            <w:tcW w:w="2351" w:type="dxa"/>
          </w:tcPr>
          <w:p w14:paraId="3E708633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Docker</w:t>
            </w:r>
          </w:p>
        </w:tc>
        <w:tc>
          <w:tcPr>
            <w:tcW w:w="2351" w:type="dxa"/>
          </w:tcPr>
          <w:p w14:paraId="7DD9331B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Latest</w:t>
            </w:r>
          </w:p>
        </w:tc>
        <w:tc>
          <w:tcPr>
            <w:tcW w:w="2351" w:type="dxa"/>
          </w:tcPr>
          <w:p w14:paraId="108A982F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컨테이너화</w:t>
            </w:r>
          </w:p>
        </w:tc>
      </w:tr>
      <w:tr w:rsidR="005E27E1" w14:paraId="51F49E32" w14:textId="77777777" w:rsidTr="005E27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862BBB0" w14:textId="77777777" w:rsidR="005E27E1" w:rsidRDefault="002C2AD7">
            <w:r>
              <w:rPr>
                <w:sz w:val="18"/>
              </w:rPr>
              <w:t>모니터링</w:t>
            </w:r>
          </w:p>
        </w:tc>
        <w:tc>
          <w:tcPr>
            <w:tcW w:w="2351" w:type="dxa"/>
          </w:tcPr>
          <w:p w14:paraId="1EC710A7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Prometheus</w:t>
            </w:r>
          </w:p>
        </w:tc>
        <w:tc>
          <w:tcPr>
            <w:tcW w:w="2351" w:type="dxa"/>
          </w:tcPr>
          <w:p w14:paraId="55D6959B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Latest</w:t>
            </w:r>
          </w:p>
        </w:tc>
        <w:tc>
          <w:tcPr>
            <w:tcW w:w="2351" w:type="dxa"/>
          </w:tcPr>
          <w:p w14:paraId="24364B54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메트릭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수집</w:t>
            </w:r>
          </w:p>
        </w:tc>
      </w:tr>
      <w:tr w:rsidR="005E27E1" w14:paraId="750946D3" w14:textId="77777777" w:rsidTr="005E2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065C559" w14:textId="77777777" w:rsidR="005E27E1" w:rsidRDefault="005E27E1"/>
        </w:tc>
        <w:tc>
          <w:tcPr>
            <w:tcW w:w="2351" w:type="dxa"/>
          </w:tcPr>
          <w:p w14:paraId="4B50B15C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Grafana</w:t>
            </w:r>
          </w:p>
        </w:tc>
        <w:tc>
          <w:tcPr>
            <w:tcW w:w="2351" w:type="dxa"/>
          </w:tcPr>
          <w:p w14:paraId="71B101F1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Latest</w:t>
            </w:r>
          </w:p>
        </w:tc>
        <w:tc>
          <w:tcPr>
            <w:tcW w:w="2351" w:type="dxa"/>
          </w:tcPr>
          <w:p w14:paraId="2EA46D7E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시각화</w:t>
            </w:r>
          </w:p>
        </w:tc>
      </w:tr>
    </w:tbl>
    <w:p w14:paraId="7FEEF480" w14:textId="77777777" w:rsidR="005E27E1" w:rsidRDefault="005E27E1"/>
    <w:p w14:paraId="0D26C96A" w14:textId="77777777" w:rsidR="005E27E1" w:rsidRDefault="002C2AD7">
      <w:r>
        <w:br w:type="page"/>
      </w:r>
    </w:p>
    <w:p w14:paraId="2409A52D" w14:textId="77777777" w:rsidR="005E27E1" w:rsidRDefault="002C2AD7">
      <w:pPr>
        <w:pStyle w:val="1"/>
      </w:pPr>
      <w:bookmarkStart w:id="34" w:name="_Toc213774383"/>
      <w:r>
        <w:lastRenderedPageBreak/>
        <w:t xml:space="preserve">5. </w:t>
      </w:r>
      <w:r>
        <w:t>데이터</w:t>
      </w:r>
      <w:r>
        <w:t xml:space="preserve"> </w:t>
      </w:r>
      <w:r>
        <w:t>설계</w:t>
      </w:r>
      <w:bookmarkEnd w:id="34"/>
    </w:p>
    <w:p w14:paraId="211275A2" w14:textId="77777777" w:rsidR="005E27E1" w:rsidRDefault="002C2AD7">
      <w:pPr>
        <w:pStyle w:val="21"/>
      </w:pPr>
      <w:bookmarkStart w:id="35" w:name="_Toc213774384"/>
      <w:r>
        <w:t>5.1 ERD (Entity Relationship Diagram)</w:t>
      </w:r>
      <w:bookmarkEnd w:id="35"/>
    </w:p>
    <w:p w14:paraId="5C3789DD" w14:textId="77777777" w:rsidR="005E27E1" w:rsidRDefault="002C2AD7">
      <w:pPr>
        <w:shd w:val="clear" w:color="auto" w:fill="F0F0F0"/>
        <w:spacing w:before="120" w:after="120"/>
      </w:pPr>
      <w:r>
        <w:rPr>
          <w:rFonts w:ascii="Courier New" w:hAnsi="Courier New"/>
          <w:color w:val="000000"/>
          <w:sz w:val="16"/>
        </w:rPr>
        <w:br/>
        <w:t xml:space="preserve">    ┌──────────────────┐</w:t>
      </w:r>
      <w:r>
        <w:rPr>
          <w:rFonts w:ascii="Courier New" w:hAnsi="Courier New"/>
          <w:color w:val="000000"/>
          <w:sz w:val="16"/>
        </w:rPr>
        <w:br/>
        <w:t xml:space="preserve">    │  product_models  │</w:t>
      </w:r>
      <w:r>
        <w:rPr>
          <w:rFonts w:ascii="Courier New" w:hAnsi="Courier New"/>
          <w:color w:val="000000"/>
          <w:sz w:val="16"/>
        </w:rPr>
        <w:br/>
      </w:r>
      <w:r>
        <w:rPr>
          <w:rFonts w:ascii="Courier New" w:hAnsi="Courier New"/>
          <w:color w:val="000000"/>
          <w:sz w:val="16"/>
        </w:rPr>
        <w:t xml:space="preserve">    │  - id (PK)       │</w:t>
      </w:r>
      <w:r>
        <w:rPr>
          <w:rFonts w:ascii="Courier New" w:hAnsi="Courier New"/>
          <w:color w:val="000000"/>
          <w:sz w:val="16"/>
        </w:rPr>
        <w:br/>
        <w:t xml:space="preserve">    │  - model_code    │</w:t>
      </w:r>
      <w:r>
        <w:rPr>
          <w:rFonts w:ascii="Courier New" w:hAnsi="Courier New"/>
          <w:color w:val="000000"/>
          <w:sz w:val="16"/>
        </w:rPr>
        <w:br/>
        <w:t xml:space="preserve">    │  - model_name    │</w:t>
      </w:r>
      <w:r>
        <w:rPr>
          <w:rFonts w:ascii="Courier New" w:hAnsi="Courier New"/>
          <w:color w:val="000000"/>
          <w:sz w:val="16"/>
        </w:rPr>
        <w:br/>
        <w:t xml:space="preserve">    └────────┬─────────┘</w:t>
      </w:r>
      <w:r>
        <w:rPr>
          <w:rFonts w:ascii="Courier New" w:hAnsi="Courier New"/>
          <w:color w:val="000000"/>
          <w:sz w:val="16"/>
        </w:rPr>
        <w:br/>
        <w:t xml:space="preserve">             │ 1</w:t>
      </w:r>
      <w:r>
        <w:rPr>
          <w:rFonts w:ascii="Courier New" w:hAnsi="Courier New"/>
          <w:color w:val="000000"/>
          <w:sz w:val="16"/>
        </w:rPr>
        <w:br/>
        <w:t xml:space="preserve">             │</w:t>
      </w:r>
      <w:r>
        <w:rPr>
          <w:rFonts w:ascii="Courier New" w:hAnsi="Courier New"/>
          <w:color w:val="000000"/>
          <w:sz w:val="16"/>
        </w:rPr>
        <w:br/>
        <w:t xml:space="preserve">             │ N</w:t>
      </w:r>
      <w:r>
        <w:rPr>
          <w:rFonts w:ascii="Courier New" w:hAnsi="Courier New"/>
          <w:color w:val="000000"/>
          <w:sz w:val="16"/>
        </w:rPr>
        <w:br/>
        <w:t xml:space="preserve">    ┌────────▼─────────┐       ┌──────────────────┐</w:t>
      </w:r>
      <w:r>
        <w:rPr>
          <w:rFonts w:ascii="Courier New" w:hAnsi="Courier New"/>
          <w:color w:val="000000"/>
          <w:sz w:val="16"/>
        </w:rPr>
        <w:br/>
        <w:t xml:space="preserve">    │      lots        │       │    processes     │</w:t>
      </w:r>
      <w:r>
        <w:rPr>
          <w:rFonts w:ascii="Courier New" w:hAnsi="Courier New"/>
          <w:color w:val="000000"/>
          <w:sz w:val="16"/>
        </w:rPr>
        <w:br/>
        <w:t xml:space="preserve">   </w:t>
      </w:r>
      <w:r>
        <w:rPr>
          <w:rFonts w:ascii="Courier New" w:hAnsi="Courier New"/>
          <w:color w:val="000000"/>
          <w:sz w:val="16"/>
        </w:rPr>
        <w:t xml:space="preserve"> │  - id (PK)       │       │  - id (PK)       │</w:t>
      </w:r>
      <w:r>
        <w:rPr>
          <w:rFonts w:ascii="Courier New" w:hAnsi="Courier New"/>
          <w:color w:val="000000"/>
          <w:sz w:val="16"/>
        </w:rPr>
        <w:br/>
        <w:t xml:space="preserve">    │  - lot_number    │       │  - process_id    │</w:t>
      </w:r>
      <w:r>
        <w:rPr>
          <w:rFonts w:ascii="Courier New" w:hAnsi="Courier New"/>
          <w:color w:val="000000"/>
          <w:sz w:val="16"/>
        </w:rPr>
        <w:br/>
        <w:t xml:space="preserve">    │  - status        │       │  - process_name  │</w:t>
      </w:r>
      <w:r>
        <w:rPr>
          <w:rFonts w:ascii="Courier New" w:hAnsi="Courier New"/>
          <w:color w:val="000000"/>
          <w:sz w:val="16"/>
        </w:rPr>
        <w:br/>
        <w:t xml:space="preserve">    └────────┬─────────┘       └────────┬─────────┘</w:t>
      </w:r>
      <w:r>
        <w:rPr>
          <w:rFonts w:ascii="Courier New" w:hAnsi="Courier New"/>
          <w:color w:val="000000"/>
          <w:sz w:val="16"/>
        </w:rPr>
        <w:br/>
        <w:t xml:space="preserve">             │ 1                        │ 1</w:t>
      </w:r>
      <w:r>
        <w:rPr>
          <w:rFonts w:ascii="Courier New" w:hAnsi="Courier New"/>
          <w:color w:val="000000"/>
          <w:sz w:val="16"/>
        </w:rPr>
        <w:br/>
        <w:t xml:space="preserve">       </w:t>
      </w:r>
      <w:r>
        <w:rPr>
          <w:rFonts w:ascii="Courier New" w:hAnsi="Courier New"/>
          <w:color w:val="000000"/>
          <w:sz w:val="16"/>
        </w:rPr>
        <w:t xml:space="preserve">      │                          │</w:t>
      </w:r>
      <w:r>
        <w:rPr>
          <w:rFonts w:ascii="Courier New" w:hAnsi="Courier New"/>
          <w:color w:val="000000"/>
          <w:sz w:val="16"/>
        </w:rPr>
        <w:br/>
        <w:t xml:space="preserve">             │ N                        │ N</w:t>
      </w:r>
      <w:r>
        <w:rPr>
          <w:rFonts w:ascii="Courier New" w:hAnsi="Courier New"/>
          <w:color w:val="000000"/>
          <w:sz w:val="16"/>
        </w:rPr>
        <w:br/>
        <w:t xml:space="preserve">    ┌────────▼─────────┐       ┌────────▼─────────┐</w:t>
      </w:r>
      <w:r>
        <w:rPr>
          <w:rFonts w:ascii="Courier New" w:hAnsi="Courier New"/>
          <w:color w:val="000000"/>
          <w:sz w:val="16"/>
        </w:rPr>
        <w:br/>
        <w:t xml:space="preserve">    │     serials      │       │  process_data    │</w:t>
      </w:r>
      <w:r>
        <w:rPr>
          <w:rFonts w:ascii="Courier New" w:hAnsi="Courier New"/>
          <w:color w:val="000000"/>
          <w:sz w:val="16"/>
        </w:rPr>
        <w:br/>
        <w:t xml:space="preserve">    │  - id (PK)       │───────│  - id (PK)       │</w:t>
      </w:r>
      <w:r>
        <w:rPr>
          <w:rFonts w:ascii="Courier New" w:hAnsi="Courier New"/>
          <w:color w:val="000000"/>
          <w:sz w:val="16"/>
        </w:rPr>
        <w:br/>
        <w:t xml:space="preserve">    │  - serial_numbe</w:t>
      </w:r>
      <w:r>
        <w:rPr>
          <w:rFonts w:ascii="Courier New" w:hAnsi="Courier New"/>
          <w:color w:val="000000"/>
          <w:sz w:val="16"/>
        </w:rPr>
        <w:t>r │  N    │  - lot_id (FK)   │</w:t>
      </w:r>
      <w:r>
        <w:rPr>
          <w:rFonts w:ascii="Courier New" w:hAnsi="Courier New"/>
          <w:color w:val="000000"/>
          <w:sz w:val="16"/>
        </w:rPr>
        <w:br/>
        <w:t xml:space="preserve">    │  - lot_id (FK)   │       │  - serial_id (FK)│</w:t>
      </w:r>
      <w:r>
        <w:rPr>
          <w:rFonts w:ascii="Courier New" w:hAnsi="Courier New"/>
          <w:color w:val="000000"/>
          <w:sz w:val="16"/>
        </w:rPr>
        <w:br/>
        <w:t xml:space="preserve">    │  - sequence      │       │  - process_id(FK)│</w:t>
      </w:r>
      <w:r>
        <w:rPr>
          <w:rFonts w:ascii="Courier New" w:hAnsi="Courier New"/>
          <w:color w:val="000000"/>
          <w:sz w:val="16"/>
        </w:rPr>
        <w:br/>
        <w:t xml:space="preserve">    └──────────────────┘       │  - start_time    │</w:t>
      </w:r>
      <w:r>
        <w:rPr>
          <w:rFonts w:ascii="Courier New" w:hAnsi="Courier New"/>
          <w:color w:val="000000"/>
          <w:sz w:val="16"/>
        </w:rPr>
        <w:br/>
        <w:t xml:space="preserve">                               │  - complete_time  │</w:t>
      </w:r>
      <w:r>
        <w:rPr>
          <w:rFonts w:ascii="Courier New" w:hAnsi="Courier New"/>
          <w:color w:val="000000"/>
          <w:sz w:val="16"/>
        </w:rPr>
        <w:br/>
        <w:t xml:space="preserve">                </w:t>
      </w:r>
      <w:r>
        <w:rPr>
          <w:rFonts w:ascii="Courier New" w:hAnsi="Courier New"/>
          <w:color w:val="000000"/>
          <w:sz w:val="16"/>
        </w:rPr>
        <w:t xml:space="preserve">               │  - process_data   │</w:t>
      </w:r>
      <w:r>
        <w:rPr>
          <w:rFonts w:ascii="Courier New" w:hAnsi="Courier New"/>
          <w:color w:val="000000"/>
          <w:sz w:val="16"/>
        </w:rPr>
        <w:br/>
        <w:t xml:space="preserve">                               └──────────────────┘</w:t>
      </w:r>
      <w:r>
        <w:rPr>
          <w:rFonts w:ascii="Courier New" w:hAnsi="Courier New"/>
          <w:color w:val="000000"/>
          <w:sz w:val="16"/>
        </w:rPr>
        <w:br/>
        <w:t xml:space="preserve">    </w:t>
      </w:r>
    </w:p>
    <w:p w14:paraId="59B0BE19" w14:textId="77777777" w:rsidR="005E27E1" w:rsidRDefault="002C2AD7">
      <w:pPr>
        <w:pStyle w:val="21"/>
        <w:rPr>
          <w:lang w:eastAsia="ko-KR"/>
        </w:rPr>
      </w:pPr>
      <w:bookmarkStart w:id="36" w:name="_Toc213774385"/>
      <w:r>
        <w:rPr>
          <w:lang w:eastAsia="ko-KR"/>
        </w:rPr>
        <w:t xml:space="preserve">5.2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스키마</w:t>
      </w:r>
      <w:bookmarkEnd w:id="36"/>
    </w:p>
    <w:p w14:paraId="6C79A49D" w14:textId="77777777" w:rsidR="005E27E1" w:rsidRDefault="002C2AD7">
      <w:pPr>
        <w:pStyle w:val="31"/>
        <w:rPr>
          <w:lang w:eastAsia="ko-KR"/>
        </w:rPr>
      </w:pPr>
      <w:bookmarkStart w:id="37" w:name="_Toc213774386"/>
      <w:r>
        <w:rPr>
          <w:lang w:eastAsia="ko-KR"/>
        </w:rPr>
        <w:t xml:space="preserve">5.2.1 lots </w:t>
      </w:r>
      <w:r>
        <w:rPr>
          <w:lang w:eastAsia="ko-KR"/>
        </w:rPr>
        <w:t>테이블</w:t>
      </w:r>
      <w:bookmarkEnd w:id="37"/>
    </w:p>
    <w:p w14:paraId="11AD0B95" w14:textId="77777777" w:rsidR="005E27E1" w:rsidRDefault="002C2AD7">
      <w:pPr>
        <w:shd w:val="clear" w:color="auto" w:fill="F5F5F5"/>
        <w:spacing w:before="120" w:after="120"/>
        <w:ind w:left="283" w:right="283"/>
      </w:pPr>
      <w:r>
        <w:rPr>
          <w:rFonts w:ascii="Courier New" w:hAnsi="Courier New"/>
          <w:color w:val="000000"/>
          <w:sz w:val="18"/>
        </w:rPr>
        <w:t>CREATE TABLE lots (</w:t>
      </w:r>
      <w:r>
        <w:rPr>
          <w:rFonts w:ascii="Courier New" w:hAnsi="Courier New"/>
          <w:color w:val="000000"/>
          <w:sz w:val="18"/>
        </w:rPr>
        <w:br/>
        <w:t xml:space="preserve">    id BIGSERIAL PRIMARY KEY,</w:t>
      </w:r>
      <w:r>
        <w:rPr>
          <w:rFonts w:ascii="Courier New" w:hAnsi="Courier New"/>
          <w:color w:val="000000"/>
          <w:sz w:val="18"/>
        </w:rPr>
        <w:br/>
        <w:t xml:space="preserve">    lot_number VARCHAR(50) UNIQUE NOT NULL,</w:t>
      </w:r>
      <w:r>
        <w:rPr>
          <w:rFonts w:ascii="Courier New" w:hAnsi="Courier New"/>
          <w:color w:val="000000"/>
          <w:sz w:val="18"/>
        </w:rPr>
        <w:br/>
        <w:t xml:space="preserve">    product_model_id BIGINT REFERENCES pr</w:t>
      </w:r>
      <w:r>
        <w:rPr>
          <w:rFonts w:ascii="Courier New" w:hAnsi="Courier New"/>
          <w:color w:val="000000"/>
          <w:sz w:val="18"/>
        </w:rPr>
        <w:t>oduct_models(id),</w:t>
      </w:r>
      <w:r>
        <w:rPr>
          <w:rFonts w:ascii="Courier New" w:hAnsi="Courier New"/>
          <w:color w:val="000000"/>
          <w:sz w:val="18"/>
        </w:rPr>
        <w:br/>
        <w:t xml:space="preserve">    target_quantity INTEGER DEFAULT 100,</w:t>
      </w:r>
      <w:r>
        <w:rPr>
          <w:rFonts w:ascii="Courier New" w:hAnsi="Courier New"/>
          <w:color w:val="000000"/>
          <w:sz w:val="18"/>
        </w:rPr>
        <w:br/>
        <w:t xml:space="preserve">    shift CHAR(1) CHECK (shift IN ('D', 'N')),</w:t>
      </w:r>
      <w:r>
        <w:rPr>
          <w:rFonts w:ascii="Courier New" w:hAnsi="Courier New"/>
          <w:color w:val="000000"/>
          <w:sz w:val="18"/>
        </w:rPr>
        <w:br/>
        <w:t xml:space="preserve">    status VARCHAR(20) DEFAULT 'CREATED',</w:t>
      </w:r>
      <w:r>
        <w:rPr>
          <w:rFonts w:ascii="Courier New" w:hAnsi="Courier New"/>
          <w:color w:val="000000"/>
          <w:sz w:val="18"/>
        </w:rPr>
        <w:br/>
        <w:t xml:space="preserve">    created_at TIMESTAMP WITH TIME ZONE DEFAULT NOW(),</w:t>
      </w:r>
      <w:r>
        <w:rPr>
          <w:rFonts w:ascii="Courier New" w:hAnsi="Courier New"/>
          <w:color w:val="000000"/>
          <w:sz w:val="18"/>
        </w:rPr>
        <w:br/>
        <w:t xml:space="preserve">    updated_at TIMESTAMP WITH TIME ZONE DEFAULT NOW()</w:t>
      </w:r>
      <w:r>
        <w:rPr>
          <w:rFonts w:ascii="Courier New" w:hAnsi="Courier New"/>
          <w:color w:val="000000"/>
          <w:sz w:val="18"/>
        </w:rPr>
        <w:br/>
        <w:t>);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CREATE INDEX idx_lot_number ON lots(lot_number);</w:t>
      </w:r>
      <w:r>
        <w:rPr>
          <w:rFonts w:ascii="Courier New" w:hAnsi="Courier New"/>
          <w:color w:val="000000"/>
          <w:sz w:val="18"/>
        </w:rPr>
        <w:br/>
        <w:t>CREATE INDEX idx_lot_status ON lots(status);</w:t>
      </w:r>
    </w:p>
    <w:p w14:paraId="36A20003" w14:textId="77777777" w:rsidR="005E27E1" w:rsidRDefault="002C2AD7">
      <w:pPr>
        <w:pStyle w:val="31"/>
      </w:pPr>
      <w:bookmarkStart w:id="38" w:name="_Toc213774387"/>
      <w:r>
        <w:lastRenderedPageBreak/>
        <w:t xml:space="preserve">5.2.2 serials </w:t>
      </w:r>
      <w:r>
        <w:t>테이블</w:t>
      </w:r>
      <w:bookmarkEnd w:id="38"/>
    </w:p>
    <w:p w14:paraId="7FE7455C" w14:textId="77777777" w:rsidR="005E27E1" w:rsidRDefault="002C2AD7">
      <w:pPr>
        <w:shd w:val="clear" w:color="auto" w:fill="F5F5F5"/>
        <w:spacing w:before="120" w:after="120"/>
        <w:ind w:left="283" w:right="283"/>
      </w:pPr>
      <w:r>
        <w:rPr>
          <w:rFonts w:ascii="Courier New" w:hAnsi="Courier New"/>
          <w:color w:val="000000"/>
          <w:sz w:val="18"/>
        </w:rPr>
        <w:t>CREATE TABLE serials (</w:t>
      </w:r>
      <w:r>
        <w:rPr>
          <w:rFonts w:ascii="Courier New" w:hAnsi="Courier New"/>
          <w:color w:val="000000"/>
          <w:sz w:val="18"/>
        </w:rPr>
        <w:br/>
        <w:t xml:space="preserve">    id BIGSERIAL PRIMARY KEY,</w:t>
      </w:r>
      <w:r>
        <w:rPr>
          <w:rFonts w:ascii="Courier New" w:hAnsi="Courier New"/>
          <w:color w:val="000000"/>
          <w:sz w:val="18"/>
        </w:rPr>
        <w:br/>
        <w:t xml:space="preserve">    serial_number VARCHAR(100) UNIQUE NOT NULL,</w:t>
      </w:r>
      <w:r>
        <w:rPr>
          <w:rFonts w:ascii="Courier New" w:hAnsi="Courier New"/>
          <w:color w:val="000000"/>
          <w:sz w:val="18"/>
        </w:rPr>
        <w:br/>
        <w:t xml:space="preserve">    lot_id BIGINT REFERENCES lots(id),</w:t>
      </w:r>
      <w:r>
        <w:rPr>
          <w:rFonts w:ascii="Courier New" w:hAnsi="Courier New"/>
          <w:color w:val="000000"/>
          <w:sz w:val="18"/>
        </w:rPr>
        <w:br/>
        <w:t xml:space="preserve">    sequence INTEGER NOT NULL,</w:t>
      </w:r>
      <w:r>
        <w:rPr>
          <w:rFonts w:ascii="Courier New" w:hAnsi="Courier New"/>
          <w:color w:val="000000"/>
          <w:sz w:val="18"/>
        </w:rPr>
        <w:br/>
        <w:t xml:space="preserve">    status VARCHAR(20) DEFAULT 'CREATED',</w:t>
      </w:r>
      <w:r>
        <w:rPr>
          <w:rFonts w:ascii="Courier New" w:hAnsi="Courier New"/>
          <w:color w:val="000000"/>
          <w:sz w:val="18"/>
        </w:rPr>
        <w:br/>
        <w:t xml:space="preserve">    created_at TIMESTAMP WITH TIME ZONE DEFAULT NOW(),</w:t>
      </w:r>
      <w:r>
        <w:rPr>
          <w:rFonts w:ascii="Courier New" w:hAnsi="Courier New"/>
          <w:color w:val="000000"/>
          <w:sz w:val="18"/>
        </w:rPr>
        <w:br/>
        <w:t xml:space="preserve">    UNIQUE(lot_id, sequence)</w:t>
      </w:r>
      <w:r>
        <w:rPr>
          <w:rFonts w:ascii="Courier New" w:hAnsi="Courier New"/>
          <w:color w:val="000000"/>
          <w:sz w:val="18"/>
        </w:rPr>
        <w:br/>
        <w:t>);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CREATE INDEX idx_serial_number ON serials(serial_number);</w:t>
      </w:r>
    </w:p>
    <w:p w14:paraId="665CC531" w14:textId="77777777" w:rsidR="005E27E1" w:rsidRDefault="002C2AD7">
      <w:pPr>
        <w:pStyle w:val="31"/>
      </w:pPr>
      <w:bookmarkStart w:id="39" w:name="_Toc213774388"/>
      <w:r>
        <w:t xml:space="preserve">5.2.3 process_data </w:t>
      </w:r>
      <w:r>
        <w:t>테이블</w:t>
      </w:r>
      <w:bookmarkEnd w:id="39"/>
    </w:p>
    <w:p w14:paraId="1005E2DD" w14:textId="77777777" w:rsidR="005E27E1" w:rsidRDefault="002C2AD7">
      <w:pPr>
        <w:shd w:val="clear" w:color="auto" w:fill="F5F5F5"/>
        <w:spacing w:before="120" w:after="120"/>
        <w:ind w:left="283" w:right="283"/>
      </w:pPr>
      <w:r>
        <w:rPr>
          <w:rFonts w:ascii="Courier New" w:hAnsi="Courier New"/>
          <w:color w:val="000000"/>
          <w:sz w:val="18"/>
        </w:rPr>
        <w:t xml:space="preserve">CREATE TABLE </w:t>
      </w:r>
      <w:r>
        <w:rPr>
          <w:rFonts w:ascii="Courier New" w:hAnsi="Courier New"/>
          <w:color w:val="000000"/>
          <w:sz w:val="18"/>
        </w:rPr>
        <w:t>process_data (</w:t>
      </w:r>
      <w:r>
        <w:rPr>
          <w:rFonts w:ascii="Courier New" w:hAnsi="Courier New"/>
          <w:color w:val="000000"/>
          <w:sz w:val="18"/>
        </w:rPr>
        <w:br/>
        <w:t xml:space="preserve">    id BIGSERIAL PRIMARY KEY,</w:t>
      </w:r>
      <w:r>
        <w:rPr>
          <w:rFonts w:ascii="Courier New" w:hAnsi="Courier New"/>
          <w:color w:val="000000"/>
          <w:sz w:val="18"/>
        </w:rPr>
        <w:br/>
        <w:t xml:space="preserve">    lot_id BIGINT REFERENCES lots(id),</w:t>
      </w:r>
      <w:r>
        <w:rPr>
          <w:rFonts w:ascii="Courier New" w:hAnsi="Courier New"/>
          <w:color w:val="000000"/>
          <w:sz w:val="18"/>
        </w:rPr>
        <w:br/>
        <w:t xml:space="preserve">    serial_id BIGINT REFERENCES serials(id),</w:t>
      </w:r>
      <w:r>
        <w:rPr>
          <w:rFonts w:ascii="Courier New" w:hAnsi="Courier New"/>
          <w:color w:val="000000"/>
          <w:sz w:val="18"/>
        </w:rPr>
        <w:br/>
        <w:t xml:space="preserve">    process_id BIGINT REFERENCES processes(id),</w:t>
      </w:r>
      <w:r>
        <w:rPr>
          <w:rFonts w:ascii="Courier New" w:hAnsi="Courier New"/>
          <w:color w:val="000000"/>
          <w:sz w:val="18"/>
        </w:rPr>
        <w:br/>
        <w:t xml:space="preserve">    line_id VARCHAR(50) NOT NULL,</w:t>
      </w:r>
      <w:r>
        <w:rPr>
          <w:rFonts w:ascii="Courier New" w:hAnsi="Courier New"/>
          <w:color w:val="000000"/>
          <w:sz w:val="18"/>
        </w:rPr>
        <w:br/>
        <w:t xml:space="preserve">    equipment_id VARCHAR(50) NOT NULL,</w:t>
      </w:r>
      <w:r>
        <w:rPr>
          <w:rFonts w:ascii="Courier New" w:hAnsi="Courier New"/>
          <w:color w:val="000000"/>
          <w:sz w:val="18"/>
        </w:rPr>
        <w:br/>
        <w:t xml:space="preserve">    wo</w:t>
      </w:r>
      <w:r>
        <w:rPr>
          <w:rFonts w:ascii="Courier New" w:hAnsi="Courier New"/>
          <w:color w:val="000000"/>
          <w:sz w:val="18"/>
        </w:rPr>
        <w:t>rker_id VARCHAR(50),</w:t>
      </w:r>
      <w:r>
        <w:rPr>
          <w:rFonts w:ascii="Courier New" w:hAnsi="Courier New"/>
          <w:color w:val="000000"/>
          <w:sz w:val="18"/>
        </w:rPr>
        <w:br/>
        <w:t xml:space="preserve">    process_specific_data JSONB,</w:t>
      </w:r>
      <w:r>
        <w:rPr>
          <w:rFonts w:ascii="Courier New" w:hAnsi="Courier New"/>
          <w:color w:val="000000"/>
          <w:sz w:val="18"/>
        </w:rPr>
        <w:br/>
        <w:t xml:space="preserve">    start_time TIMESTAMP WITH TIME ZONE NOT NULL,</w:t>
      </w:r>
      <w:r>
        <w:rPr>
          <w:rFonts w:ascii="Courier New" w:hAnsi="Courier New"/>
          <w:color w:val="000000"/>
          <w:sz w:val="18"/>
        </w:rPr>
        <w:br/>
        <w:t xml:space="preserve">    complete_time TIMESTAMP WITH TIME ZONE,</w:t>
      </w:r>
      <w:r>
        <w:rPr>
          <w:rFonts w:ascii="Courier New" w:hAnsi="Courier New"/>
          <w:color w:val="000000"/>
          <w:sz w:val="18"/>
        </w:rPr>
        <w:br/>
        <w:t xml:space="preserve">    result VARCHAR(20),</w:t>
      </w:r>
      <w:r>
        <w:rPr>
          <w:rFonts w:ascii="Courier New" w:hAnsi="Courier New"/>
          <w:color w:val="000000"/>
          <w:sz w:val="18"/>
        </w:rPr>
        <w:br/>
        <w:t xml:space="preserve">    created_at TIMESTAMP WITH TIME ZONE DEFAULT NOW()</w:t>
      </w:r>
      <w:r>
        <w:rPr>
          <w:rFonts w:ascii="Courier New" w:hAnsi="Courier New"/>
          <w:color w:val="000000"/>
          <w:sz w:val="18"/>
        </w:rPr>
        <w:br/>
        <w:t>);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CREATE INDEX idx_process_d</w:t>
      </w:r>
      <w:r>
        <w:rPr>
          <w:rFonts w:ascii="Courier New" w:hAnsi="Courier New"/>
          <w:color w:val="000000"/>
          <w:sz w:val="18"/>
        </w:rPr>
        <w:t>ata_jsonb</w:t>
      </w:r>
      <w:r>
        <w:rPr>
          <w:rFonts w:ascii="Courier New" w:hAnsi="Courier New"/>
          <w:color w:val="000000"/>
          <w:sz w:val="18"/>
        </w:rPr>
        <w:br/>
        <w:t xml:space="preserve">    ON process_data USING GIN (process_specific_data);</w:t>
      </w:r>
    </w:p>
    <w:p w14:paraId="4CDCE7A4" w14:textId="77777777" w:rsidR="005E27E1" w:rsidRDefault="002C2AD7">
      <w:r>
        <w:br w:type="page"/>
      </w:r>
    </w:p>
    <w:p w14:paraId="51AF50A0" w14:textId="77777777" w:rsidR="005E27E1" w:rsidRDefault="002C2AD7">
      <w:pPr>
        <w:pStyle w:val="1"/>
        <w:rPr>
          <w:lang w:eastAsia="ko-KR"/>
        </w:rPr>
      </w:pPr>
      <w:bookmarkStart w:id="40" w:name="_Toc213774389"/>
      <w:r>
        <w:rPr>
          <w:lang w:eastAsia="ko-KR"/>
        </w:rPr>
        <w:lastRenderedPageBreak/>
        <w:t xml:space="preserve">6.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bookmarkEnd w:id="40"/>
    </w:p>
    <w:p w14:paraId="4DB4DFFE" w14:textId="77777777" w:rsidR="005E27E1" w:rsidRDefault="002C2AD7">
      <w:pPr>
        <w:pStyle w:val="21"/>
        <w:rPr>
          <w:lang w:eastAsia="ko-KR"/>
        </w:rPr>
      </w:pPr>
      <w:bookmarkStart w:id="41" w:name="_Toc213774390"/>
      <w:r>
        <w:rPr>
          <w:lang w:eastAsia="ko-KR"/>
        </w:rPr>
        <w:t xml:space="preserve">6.1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  <w:bookmarkEnd w:id="41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E27E1" w14:paraId="1BCE35DF" w14:textId="77777777" w:rsidTr="005E27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shd w:val="clear" w:color="auto" w:fill="4472C4"/>
          </w:tcPr>
          <w:p w14:paraId="2F01F342" w14:textId="77777777" w:rsidR="005E27E1" w:rsidRDefault="002C2AD7">
            <w:pPr>
              <w:jc w:val="center"/>
            </w:pPr>
            <w:proofErr w:type="spellStart"/>
            <w:r>
              <w:rPr>
                <w:color w:val="FFFFFF"/>
                <w:sz w:val="18"/>
              </w:rPr>
              <w:t>주차</w:t>
            </w:r>
            <w:proofErr w:type="spellEnd"/>
          </w:p>
        </w:tc>
        <w:tc>
          <w:tcPr>
            <w:tcW w:w="3135" w:type="dxa"/>
            <w:shd w:val="clear" w:color="auto" w:fill="4472C4"/>
          </w:tcPr>
          <w:p w14:paraId="78DDF899" w14:textId="77777777" w:rsidR="005E27E1" w:rsidRDefault="002C2A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작업</w:t>
            </w:r>
            <w:r>
              <w:rPr>
                <w:color w:val="FFFFFF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내용</w:t>
            </w:r>
          </w:p>
        </w:tc>
        <w:tc>
          <w:tcPr>
            <w:tcW w:w="3135" w:type="dxa"/>
            <w:shd w:val="clear" w:color="auto" w:fill="4472C4"/>
          </w:tcPr>
          <w:p w14:paraId="76970CAD" w14:textId="77777777" w:rsidR="005E27E1" w:rsidRDefault="002C2A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산출물</w:t>
            </w:r>
          </w:p>
        </w:tc>
      </w:tr>
      <w:tr w:rsidR="005E27E1" w14:paraId="15B71F21" w14:textId="77777777" w:rsidTr="005E2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0F56A93" w14:textId="77777777" w:rsidR="005E27E1" w:rsidRDefault="002C2AD7">
            <w:r>
              <w:rPr>
                <w:sz w:val="18"/>
              </w:rPr>
              <w:t>1</w:t>
            </w:r>
            <w:r>
              <w:rPr>
                <w:sz w:val="18"/>
              </w:rPr>
              <w:t>주</w:t>
            </w:r>
          </w:p>
        </w:tc>
        <w:tc>
          <w:tcPr>
            <w:tcW w:w="3135" w:type="dxa"/>
          </w:tcPr>
          <w:p w14:paraId="72067CF0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환경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설정</w:t>
            </w:r>
            <w:r>
              <w:rPr>
                <w:sz w:val="18"/>
                <w:lang w:eastAsia="ko-KR"/>
              </w:rPr>
              <w:t xml:space="preserve">, DB </w:t>
            </w:r>
            <w:r>
              <w:rPr>
                <w:sz w:val="18"/>
                <w:lang w:eastAsia="ko-KR"/>
              </w:rPr>
              <w:t>설계</w:t>
            </w:r>
            <w:r>
              <w:rPr>
                <w:sz w:val="18"/>
                <w:lang w:eastAsia="ko-KR"/>
              </w:rPr>
              <w:t xml:space="preserve">, API </w:t>
            </w:r>
            <w:r>
              <w:rPr>
                <w:sz w:val="18"/>
                <w:lang w:eastAsia="ko-KR"/>
              </w:rPr>
              <w:t>설계</w:t>
            </w:r>
          </w:p>
        </w:tc>
        <w:tc>
          <w:tcPr>
            <w:tcW w:w="3135" w:type="dxa"/>
          </w:tcPr>
          <w:p w14:paraId="7DF406D5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ERD, API </w:t>
            </w:r>
            <w:proofErr w:type="spellStart"/>
            <w:r>
              <w:rPr>
                <w:sz w:val="18"/>
              </w:rPr>
              <w:t>명세서</w:t>
            </w:r>
            <w:proofErr w:type="spellEnd"/>
          </w:p>
        </w:tc>
      </w:tr>
      <w:tr w:rsidR="005E27E1" w14:paraId="6905B5EC" w14:textId="77777777" w:rsidTr="005E27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D31F14F" w14:textId="77777777" w:rsidR="005E27E1" w:rsidRDefault="002C2AD7">
            <w:r>
              <w:rPr>
                <w:sz w:val="18"/>
              </w:rPr>
              <w:t>2-3</w:t>
            </w:r>
            <w:r>
              <w:rPr>
                <w:sz w:val="18"/>
              </w:rPr>
              <w:t>주</w:t>
            </w:r>
          </w:p>
        </w:tc>
        <w:tc>
          <w:tcPr>
            <w:tcW w:w="3135" w:type="dxa"/>
          </w:tcPr>
          <w:p w14:paraId="70031FA4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Backend API </w:t>
            </w:r>
            <w:r>
              <w:rPr>
                <w:sz w:val="18"/>
              </w:rPr>
              <w:t>개발</w:t>
            </w:r>
          </w:p>
        </w:tc>
        <w:tc>
          <w:tcPr>
            <w:tcW w:w="3135" w:type="dxa"/>
          </w:tcPr>
          <w:p w14:paraId="42E1BC68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FastAPI </w:t>
            </w:r>
            <w:r>
              <w:rPr>
                <w:sz w:val="18"/>
              </w:rPr>
              <w:t>서버</w:t>
            </w:r>
          </w:p>
        </w:tc>
      </w:tr>
      <w:tr w:rsidR="005E27E1" w14:paraId="601F8476" w14:textId="77777777" w:rsidTr="005E2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B211E44" w14:textId="77777777" w:rsidR="005E27E1" w:rsidRDefault="002C2AD7">
            <w:r>
              <w:rPr>
                <w:sz w:val="18"/>
              </w:rPr>
              <w:t>4-5</w:t>
            </w:r>
            <w:r>
              <w:rPr>
                <w:sz w:val="18"/>
              </w:rPr>
              <w:t>주</w:t>
            </w:r>
          </w:p>
        </w:tc>
        <w:tc>
          <w:tcPr>
            <w:tcW w:w="3135" w:type="dxa"/>
          </w:tcPr>
          <w:p w14:paraId="6092D006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Frontend App </w:t>
            </w:r>
            <w:r>
              <w:rPr>
                <w:sz w:val="18"/>
              </w:rPr>
              <w:t>개발</w:t>
            </w:r>
          </w:p>
        </w:tc>
        <w:tc>
          <w:tcPr>
            <w:tcW w:w="3135" w:type="dxa"/>
          </w:tcPr>
          <w:p w14:paraId="7B434E4B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PyQt5 </w:t>
            </w:r>
            <w:r>
              <w:rPr>
                <w:sz w:val="18"/>
              </w:rPr>
              <w:t>앱</w:t>
            </w:r>
          </w:p>
        </w:tc>
      </w:tr>
      <w:tr w:rsidR="005E27E1" w14:paraId="13F302FE" w14:textId="77777777" w:rsidTr="005E27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4298E64" w14:textId="77777777" w:rsidR="005E27E1" w:rsidRDefault="002C2AD7">
            <w:r>
              <w:rPr>
                <w:sz w:val="18"/>
              </w:rPr>
              <w:t>6</w:t>
            </w:r>
            <w:r>
              <w:rPr>
                <w:sz w:val="18"/>
              </w:rPr>
              <w:t>주</w:t>
            </w:r>
          </w:p>
        </w:tc>
        <w:tc>
          <w:tcPr>
            <w:tcW w:w="3135" w:type="dxa"/>
          </w:tcPr>
          <w:p w14:paraId="39485EE8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Dashboard </w:t>
            </w:r>
            <w:r>
              <w:rPr>
                <w:sz w:val="18"/>
              </w:rPr>
              <w:t>개발</w:t>
            </w:r>
          </w:p>
        </w:tc>
        <w:tc>
          <w:tcPr>
            <w:tcW w:w="3135" w:type="dxa"/>
          </w:tcPr>
          <w:p w14:paraId="286DB62F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React </w:t>
            </w:r>
            <w:r>
              <w:rPr>
                <w:sz w:val="18"/>
              </w:rPr>
              <w:t>대시보드</w:t>
            </w:r>
          </w:p>
        </w:tc>
      </w:tr>
      <w:tr w:rsidR="005E27E1" w14:paraId="78CC6CD8" w14:textId="77777777" w:rsidTr="005E2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CC67C8C" w14:textId="77777777" w:rsidR="005E27E1" w:rsidRDefault="002C2AD7">
            <w:r>
              <w:rPr>
                <w:sz w:val="18"/>
              </w:rPr>
              <w:t>7</w:t>
            </w:r>
            <w:r>
              <w:rPr>
                <w:sz w:val="18"/>
              </w:rPr>
              <w:t>주</w:t>
            </w:r>
          </w:p>
        </w:tc>
        <w:tc>
          <w:tcPr>
            <w:tcW w:w="3135" w:type="dxa"/>
          </w:tcPr>
          <w:p w14:paraId="15A5027E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통합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테스트</w:t>
            </w:r>
          </w:p>
        </w:tc>
        <w:tc>
          <w:tcPr>
            <w:tcW w:w="3135" w:type="dxa"/>
          </w:tcPr>
          <w:p w14:paraId="765D6A85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테스트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보고서</w:t>
            </w:r>
          </w:p>
        </w:tc>
      </w:tr>
      <w:tr w:rsidR="005E27E1" w14:paraId="7BB77F7E" w14:textId="77777777" w:rsidTr="005E27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5789679" w14:textId="77777777" w:rsidR="005E27E1" w:rsidRDefault="002C2AD7">
            <w:r>
              <w:rPr>
                <w:sz w:val="18"/>
              </w:rPr>
              <w:t>8</w:t>
            </w:r>
            <w:r>
              <w:rPr>
                <w:sz w:val="18"/>
              </w:rPr>
              <w:t>주</w:t>
            </w:r>
          </w:p>
        </w:tc>
        <w:tc>
          <w:tcPr>
            <w:tcW w:w="3135" w:type="dxa"/>
          </w:tcPr>
          <w:p w14:paraId="0E31917A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현장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파일럿</w:t>
            </w:r>
          </w:p>
        </w:tc>
        <w:tc>
          <w:tcPr>
            <w:tcW w:w="3135" w:type="dxa"/>
          </w:tcPr>
          <w:p w14:paraId="1EA6AFEB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UAT </w:t>
            </w:r>
            <w:r>
              <w:rPr>
                <w:sz w:val="18"/>
              </w:rPr>
              <w:t>완료</w:t>
            </w:r>
          </w:p>
        </w:tc>
      </w:tr>
    </w:tbl>
    <w:p w14:paraId="49A2FCA9" w14:textId="77777777" w:rsidR="005E27E1" w:rsidRDefault="005E27E1"/>
    <w:p w14:paraId="0CC3AADA" w14:textId="77777777" w:rsidR="005E27E1" w:rsidRDefault="002C2AD7">
      <w:pPr>
        <w:pStyle w:val="21"/>
      </w:pPr>
      <w:bookmarkStart w:id="42" w:name="_Toc213774391"/>
      <w:r>
        <w:t xml:space="preserve">6.2 </w:t>
      </w:r>
      <w:r>
        <w:t>배포</w:t>
      </w:r>
      <w:r>
        <w:t xml:space="preserve"> </w:t>
      </w:r>
      <w:r>
        <w:t>옵션별</w:t>
      </w:r>
      <w:r>
        <w:t xml:space="preserve"> </w:t>
      </w:r>
      <w:r>
        <w:t>비용</w:t>
      </w:r>
      <w:r>
        <w:t xml:space="preserve"> </w:t>
      </w:r>
      <w:r>
        <w:t>비교</w:t>
      </w:r>
      <w:bookmarkEnd w:id="42"/>
    </w:p>
    <w:p w14:paraId="497E1D4D" w14:textId="77777777" w:rsidR="005E27E1" w:rsidRDefault="002C2AD7">
      <w:pPr>
        <w:pStyle w:val="31"/>
      </w:pPr>
      <w:bookmarkStart w:id="43" w:name="_Toc213774392"/>
      <w:r>
        <w:t xml:space="preserve">6.2.1 </w:t>
      </w:r>
      <w:r>
        <w:t>초기</w:t>
      </w:r>
      <w:r>
        <w:t xml:space="preserve"> </w:t>
      </w:r>
      <w:r>
        <w:t>투자</w:t>
      </w:r>
      <w:r>
        <w:t xml:space="preserve"> </w:t>
      </w:r>
      <w:r>
        <w:t>비용</w:t>
      </w:r>
      <w:bookmarkEnd w:id="43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E27E1" w14:paraId="2E0CD874" w14:textId="77777777" w:rsidTr="005E27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  <w:shd w:val="clear" w:color="auto" w:fill="4472C4"/>
          </w:tcPr>
          <w:p w14:paraId="0636DDFB" w14:textId="77777777" w:rsidR="005E27E1" w:rsidRDefault="002C2AD7">
            <w:pPr>
              <w:jc w:val="center"/>
            </w:pPr>
            <w:r>
              <w:rPr>
                <w:color w:val="FFFFFF"/>
                <w:sz w:val="18"/>
              </w:rPr>
              <w:t>항목</w:t>
            </w:r>
          </w:p>
        </w:tc>
        <w:tc>
          <w:tcPr>
            <w:tcW w:w="2351" w:type="dxa"/>
            <w:shd w:val="clear" w:color="auto" w:fill="4472C4"/>
          </w:tcPr>
          <w:p w14:paraId="01EE92D8" w14:textId="77777777" w:rsidR="005E27E1" w:rsidRDefault="002C2A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온프레미스</w:t>
            </w:r>
          </w:p>
        </w:tc>
        <w:tc>
          <w:tcPr>
            <w:tcW w:w="2351" w:type="dxa"/>
            <w:shd w:val="clear" w:color="auto" w:fill="4472C4"/>
          </w:tcPr>
          <w:p w14:paraId="388425D6" w14:textId="77777777" w:rsidR="005E27E1" w:rsidRDefault="002C2A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Railway</w:t>
            </w:r>
          </w:p>
        </w:tc>
        <w:tc>
          <w:tcPr>
            <w:tcW w:w="2351" w:type="dxa"/>
            <w:shd w:val="clear" w:color="auto" w:fill="4472C4"/>
          </w:tcPr>
          <w:p w14:paraId="40AC5384" w14:textId="77777777" w:rsidR="005E27E1" w:rsidRDefault="002C2A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AWS</w:t>
            </w:r>
          </w:p>
        </w:tc>
      </w:tr>
      <w:tr w:rsidR="005E27E1" w14:paraId="031D8C63" w14:textId="77777777" w:rsidTr="005E2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DD8AA64" w14:textId="77777777" w:rsidR="005E27E1" w:rsidRDefault="002C2AD7">
            <w:r>
              <w:rPr>
                <w:sz w:val="18"/>
              </w:rPr>
              <w:t>서버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인프라</w:t>
            </w:r>
          </w:p>
        </w:tc>
        <w:tc>
          <w:tcPr>
            <w:tcW w:w="2351" w:type="dxa"/>
          </w:tcPr>
          <w:p w14:paraId="3C0D8669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4,985</w:t>
            </w:r>
            <w:r>
              <w:rPr>
                <w:sz w:val="18"/>
              </w:rPr>
              <w:t>만원</w:t>
            </w:r>
          </w:p>
        </w:tc>
        <w:tc>
          <w:tcPr>
            <w:tcW w:w="2351" w:type="dxa"/>
          </w:tcPr>
          <w:p w14:paraId="6DEA39F1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  <w:r>
              <w:rPr>
                <w:sz w:val="18"/>
              </w:rPr>
              <w:t>원</w:t>
            </w:r>
          </w:p>
        </w:tc>
        <w:tc>
          <w:tcPr>
            <w:tcW w:w="2351" w:type="dxa"/>
          </w:tcPr>
          <w:p w14:paraId="4DBDBD8C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  <w:r>
              <w:rPr>
                <w:sz w:val="18"/>
              </w:rPr>
              <w:t>원</w:t>
            </w:r>
          </w:p>
        </w:tc>
      </w:tr>
      <w:tr w:rsidR="005E27E1" w14:paraId="775EFDF6" w14:textId="77777777" w:rsidTr="005E27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F9F745B" w14:textId="77777777" w:rsidR="005E27E1" w:rsidRDefault="002C2AD7">
            <w:r>
              <w:rPr>
                <w:sz w:val="18"/>
              </w:rPr>
              <w:t>공통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장비</w:t>
            </w:r>
          </w:p>
        </w:tc>
        <w:tc>
          <w:tcPr>
            <w:tcW w:w="2351" w:type="dxa"/>
          </w:tcPr>
          <w:p w14:paraId="433F77FD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995</w:t>
            </w:r>
            <w:r>
              <w:rPr>
                <w:sz w:val="18"/>
              </w:rPr>
              <w:t>만원</w:t>
            </w:r>
          </w:p>
        </w:tc>
        <w:tc>
          <w:tcPr>
            <w:tcW w:w="2351" w:type="dxa"/>
          </w:tcPr>
          <w:p w14:paraId="74EB06D7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995</w:t>
            </w:r>
            <w:r>
              <w:rPr>
                <w:sz w:val="18"/>
              </w:rPr>
              <w:t>만원</w:t>
            </w:r>
          </w:p>
        </w:tc>
        <w:tc>
          <w:tcPr>
            <w:tcW w:w="2351" w:type="dxa"/>
          </w:tcPr>
          <w:p w14:paraId="77724F74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995</w:t>
            </w:r>
            <w:r>
              <w:rPr>
                <w:sz w:val="18"/>
              </w:rPr>
              <w:t>만원</w:t>
            </w:r>
          </w:p>
        </w:tc>
      </w:tr>
      <w:tr w:rsidR="005E27E1" w14:paraId="5B2AFFBC" w14:textId="77777777" w:rsidTr="005E2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241CB11" w14:textId="77777777" w:rsidR="005E27E1" w:rsidRDefault="002C2AD7">
            <w:r>
              <w:rPr>
                <w:sz w:val="18"/>
              </w:rPr>
              <w:t>개발비</w:t>
            </w:r>
          </w:p>
        </w:tc>
        <w:tc>
          <w:tcPr>
            <w:tcW w:w="2351" w:type="dxa"/>
          </w:tcPr>
          <w:p w14:paraId="01181908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810</w:t>
            </w:r>
            <w:r>
              <w:rPr>
                <w:sz w:val="18"/>
              </w:rPr>
              <w:t>만원</w:t>
            </w:r>
          </w:p>
        </w:tc>
        <w:tc>
          <w:tcPr>
            <w:tcW w:w="2351" w:type="dxa"/>
          </w:tcPr>
          <w:p w14:paraId="1484F0D2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810</w:t>
            </w:r>
            <w:r>
              <w:rPr>
                <w:sz w:val="18"/>
              </w:rPr>
              <w:t>만원</w:t>
            </w:r>
          </w:p>
        </w:tc>
        <w:tc>
          <w:tcPr>
            <w:tcW w:w="2351" w:type="dxa"/>
          </w:tcPr>
          <w:p w14:paraId="4B176282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810</w:t>
            </w:r>
            <w:r>
              <w:rPr>
                <w:sz w:val="18"/>
              </w:rPr>
              <w:t>만원</w:t>
            </w:r>
          </w:p>
        </w:tc>
      </w:tr>
      <w:tr w:rsidR="005E27E1" w14:paraId="03CA7EBF" w14:textId="77777777" w:rsidTr="005E27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BA1C40A" w14:textId="77777777" w:rsidR="005E27E1" w:rsidRDefault="002C2AD7">
            <w:r>
              <w:rPr>
                <w:sz w:val="18"/>
              </w:rPr>
              <w:t>합계</w:t>
            </w:r>
          </w:p>
        </w:tc>
        <w:tc>
          <w:tcPr>
            <w:tcW w:w="2351" w:type="dxa"/>
          </w:tcPr>
          <w:p w14:paraId="27EA66F6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6,790</w:t>
            </w:r>
            <w:r>
              <w:rPr>
                <w:sz w:val="18"/>
              </w:rPr>
              <w:t>만원</w:t>
            </w:r>
          </w:p>
        </w:tc>
        <w:tc>
          <w:tcPr>
            <w:tcW w:w="2351" w:type="dxa"/>
          </w:tcPr>
          <w:p w14:paraId="667CAF1A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1,805</w:t>
            </w:r>
            <w:r>
              <w:rPr>
                <w:sz w:val="18"/>
              </w:rPr>
              <w:t>만원</w:t>
            </w:r>
          </w:p>
        </w:tc>
        <w:tc>
          <w:tcPr>
            <w:tcW w:w="2351" w:type="dxa"/>
          </w:tcPr>
          <w:p w14:paraId="58565A13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1,805</w:t>
            </w:r>
            <w:r>
              <w:rPr>
                <w:sz w:val="18"/>
              </w:rPr>
              <w:t>만원</w:t>
            </w:r>
          </w:p>
        </w:tc>
      </w:tr>
    </w:tbl>
    <w:p w14:paraId="0A6D11D3" w14:textId="77777777" w:rsidR="005E27E1" w:rsidRDefault="005E27E1"/>
    <w:p w14:paraId="1551741E" w14:textId="77777777" w:rsidR="005E27E1" w:rsidRDefault="002C2AD7">
      <w:pPr>
        <w:pStyle w:val="31"/>
      </w:pPr>
      <w:bookmarkStart w:id="44" w:name="_Toc213774393"/>
      <w:r>
        <w:t xml:space="preserve">6.2.2 </w:t>
      </w:r>
      <w:r>
        <w:t>월</w:t>
      </w:r>
      <w:r>
        <w:t xml:space="preserve"> </w:t>
      </w:r>
      <w:r>
        <w:t>운영</w:t>
      </w:r>
      <w:r>
        <w:t xml:space="preserve"> </w:t>
      </w:r>
      <w:r>
        <w:t>비용</w:t>
      </w:r>
      <w:bookmarkEnd w:id="44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E27E1" w14:paraId="066D4B18" w14:textId="77777777" w:rsidTr="005E27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  <w:shd w:val="clear" w:color="auto" w:fill="4472C4"/>
          </w:tcPr>
          <w:p w14:paraId="70E059AB" w14:textId="77777777" w:rsidR="005E27E1" w:rsidRDefault="002C2AD7">
            <w:pPr>
              <w:jc w:val="center"/>
            </w:pPr>
            <w:r>
              <w:rPr>
                <w:color w:val="FFFFFF"/>
                <w:sz w:val="18"/>
              </w:rPr>
              <w:t>항목</w:t>
            </w:r>
          </w:p>
        </w:tc>
        <w:tc>
          <w:tcPr>
            <w:tcW w:w="2351" w:type="dxa"/>
            <w:shd w:val="clear" w:color="auto" w:fill="4472C4"/>
          </w:tcPr>
          <w:p w14:paraId="69DCECDB" w14:textId="77777777" w:rsidR="005E27E1" w:rsidRDefault="002C2A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온프레미스</w:t>
            </w:r>
          </w:p>
        </w:tc>
        <w:tc>
          <w:tcPr>
            <w:tcW w:w="2351" w:type="dxa"/>
            <w:shd w:val="clear" w:color="auto" w:fill="4472C4"/>
          </w:tcPr>
          <w:p w14:paraId="5B777196" w14:textId="77777777" w:rsidR="005E27E1" w:rsidRDefault="002C2A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Railway</w:t>
            </w:r>
          </w:p>
        </w:tc>
        <w:tc>
          <w:tcPr>
            <w:tcW w:w="2351" w:type="dxa"/>
            <w:shd w:val="clear" w:color="auto" w:fill="4472C4"/>
          </w:tcPr>
          <w:p w14:paraId="104D7424" w14:textId="77777777" w:rsidR="005E27E1" w:rsidRDefault="002C2A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AWS</w:t>
            </w:r>
          </w:p>
        </w:tc>
      </w:tr>
      <w:tr w:rsidR="005E27E1" w14:paraId="1CF80051" w14:textId="77777777" w:rsidTr="005E2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9E68C2C" w14:textId="77777777" w:rsidR="005E27E1" w:rsidRDefault="002C2AD7">
            <w:r>
              <w:rPr>
                <w:sz w:val="18"/>
              </w:rPr>
              <w:t>인프라</w:t>
            </w:r>
          </w:p>
        </w:tc>
        <w:tc>
          <w:tcPr>
            <w:tcW w:w="2351" w:type="dxa"/>
          </w:tcPr>
          <w:p w14:paraId="0C9C2D28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  <w:r>
              <w:rPr>
                <w:sz w:val="18"/>
              </w:rPr>
              <w:t>원</w:t>
            </w:r>
          </w:p>
        </w:tc>
        <w:tc>
          <w:tcPr>
            <w:tcW w:w="2351" w:type="dxa"/>
          </w:tcPr>
          <w:p w14:paraId="5E7D21B5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26</w:t>
            </w:r>
            <w:r>
              <w:rPr>
                <w:sz w:val="18"/>
              </w:rPr>
              <w:t>만원</w:t>
            </w:r>
          </w:p>
        </w:tc>
        <w:tc>
          <w:tcPr>
            <w:tcW w:w="2351" w:type="dxa"/>
          </w:tcPr>
          <w:p w14:paraId="01831638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220-350</w:t>
            </w:r>
            <w:r>
              <w:rPr>
                <w:sz w:val="18"/>
              </w:rPr>
              <w:t>만원</w:t>
            </w:r>
          </w:p>
        </w:tc>
      </w:tr>
      <w:tr w:rsidR="005E27E1" w14:paraId="4C8D8A36" w14:textId="77777777" w:rsidTr="005E27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130F013" w14:textId="77777777" w:rsidR="005E27E1" w:rsidRDefault="002C2AD7">
            <w:r>
              <w:rPr>
                <w:sz w:val="18"/>
              </w:rPr>
              <w:t>전기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네트워크</w:t>
            </w:r>
          </w:p>
        </w:tc>
        <w:tc>
          <w:tcPr>
            <w:tcW w:w="2351" w:type="dxa"/>
          </w:tcPr>
          <w:p w14:paraId="7D770DA2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</w:t>
            </w:r>
            <w:r>
              <w:rPr>
                <w:sz w:val="18"/>
              </w:rPr>
              <w:t>만원</w:t>
            </w:r>
          </w:p>
        </w:tc>
        <w:tc>
          <w:tcPr>
            <w:tcW w:w="2351" w:type="dxa"/>
          </w:tcPr>
          <w:p w14:paraId="5B530AB1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</w:t>
            </w:r>
            <w:r>
              <w:rPr>
                <w:sz w:val="18"/>
              </w:rPr>
              <w:t>원</w:t>
            </w:r>
          </w:p>
        </w:tc>
        <w:tc>
          <w:tcPr>
            <w:tcW w:w="2351" w:type="dxa"/>
          </w:tcPr>
          <w:p w14:paraId="1BCE1879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</w:t>
            </w:r>
            <w:r>
              <w:rPr>
                <w:sz w:val="18"/>
              </w:rPr>
              <w:t>원</w:t>
            </w:r>
          </w:p>
        </w:tc>
      </w:tr>
      <w:tr w:rsidR="005E27E1" w14:paraId="3416FF92" w14:textId="77777777" w:rsidTr="005E2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CFC128E" w14:textId="77777777" w:rsidR="005E27E1" w:rsidRDefault="002C2AD7">
            <w:r>
              <w:rPr>
                <w:sz w:val="18"/>
              </w:rPr>
              <w:t>시스템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관리</w:t>
            </w:r>
          </w:p>
        </w:tc>
        <w:tc>
          <w:tcPr>
            <w:tcW w:w="2351" w:type="dxa"/>
          </w:tcPr>
          <w:p w14:paraId="1D60C2BB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50</w:t>
            </w:r>
            <w:r>
              <w:rPr>
                <w:sz w:val="18"/>
              </w:rPr>
              <w:t>만원</w:t>
            </w:r>
          </w:p>
        </w:tc>
        <w:tc>
          <w:tcPr>
            <w:tcW w:w="2351" w:type="dxa"/>
          </w:tcPr>
          <w:p w14:paraId="241B3E33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  <w:r>
              <w:rPr>
                <w:sz w:val="18"/>
              </w:rPr>
              <w:t>원</w:t>
            </w:r>
          </w:p>
        </w:tc>
        <w:tc>
          <w:tcPr>
            <w:tcW w:w="2351" w:type="dxa"/>
          </w:tcPr>
          <w:p w14:paraId="442E0232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30</w:t>
            </w:r>
            <w:r>
              <w:rPr>
                <w:sz w:val="18"/>
              </w:rPr>
              <w:t>만원</w:t>
            </w:r>
          </w:p>
        </w:tc>
      </w:tr>
      <w:tr w:rsidR="005E27E1" w14:paraId="61A07AD6" w14:textId="77777777" w:rsidTr="005E27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15761D9" w14:textId="77777777" w:rsidR="005E27E1" w:rsidRDefault="002C2AD7">
            <w:r>
              <w:rPr>
                <w:sz w:val="18"/>
              </w:rPr>
              <w:t>백업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모니터링</w:t>
            </w:r>
          </w:p>
        </w:tc>
        <w:tc>
          <w:tcPr>
            <w:tcW w:w="2351" w:type="dxa"/>
          </w:tcPr>
          <w:p w14:paraId="4051AB8E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23</w:t>
            </w:r>
            <w:r>
              <w:rPr>
                <w:sz w:val="18"/>
              </w:rPr>
              <w:t>만원</w:t>
            </w:r>
          </w:p>
        </w:tc>
        <w:tc>
          <w:tcPr>
            <w:tcW w:w="2351" w:type="dxa"/>
          </w:tcPr>
          <w:p w14:paraId="182F4BD1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</w:t>
            </w:r>
            <w:r>
              <w:rPr>
                <w:sz w:val="18"/>
              </w:rPr>
              <w:t>원</w:t>
            </w:r>
          </w:p>
        </w:tc>
        <w:tc>
          <w:tcPr>
            <w:tcW w:w="2351" w:type="dxa"/>
          </w:tcPr>
          <w:p w14:paraId="697C539C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10</w:t>
            </w:r>
            <w:r>
              <w:rPr>
                <w:sz w:val="18"/>
              </w:rPr>
              <w:t>만원</w:t>
            </w:r>
          </w:p>
        </w:tc>
      </w:tr>
      <w:tr w:rsidR="005E27E1" w14:paraId="2780C5A9" w14:textId="77777777" w:rsidTr="005E2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495448C" w14:textId="77777777" w:rsidR="005E27E1" w:rsidRDefault="002C2AD7">
            <w:r>
              <w:rPr>
                <w:sz w:val="18"/>
              </w:rPr>
              <w:t>기타</w:t>
            </w:r>
          </w:p>
        </w:tc>
        <w:tc>
          <w:tcPr>
            <w:tcW w:w="2351" w:type="dxa"/>
          </w:tcPr>
          <w:p w14:paraId="4D73A2C6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</w:t>
            </w:r>
            <w:r>
              <w:rPr>
                <w:sz w:val="18"/>
              </w:rPr>
              <w:t>만원</w:t>
            </w:r>
          </w:p>
        </w:tc>
        <w:tc>
          <w:tcPr>
            <w:tcW w:w="2351" w:type="dxa"/>
          </w:tcPr>
          <w:p w14:paraId="68385FB1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  <w:r>
              <w:rPr>
                <w:sz w:val="18"/>
              </w:rPr>
              <w:t>원</w:t>
            </w:r>
          </w:p>
        </w:tc>
        <w:tc>
          <w:tcPr>
            <w:tcW w:w="2351" w:type="dxa"/>
          </w:tcPr>
          <w:p w14:paraId="55BBFA5E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  <w:r>
              <w:rPr>
                <w:sz w:val="18"/>
              </w:rPr>
              <w:t>만원</w:t>
            </w:r>
          </w:p>
        </w:tc>
      </w:tr>
      <w:tr w:rsidR="005E27E1" w14:paraId="708E26A4" w14:textId="77777777" w:rsidTr="005E27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22BB240" w14:textId="77777777" w:rsidR="005E27E1" w:rsidRDefault="002C2AD7">
            <w:r>
              <w:rPr>
                <w:sz w:val="18"/>
              </w:rPr>
              <w:t>합계</w:t>
            </w:r>
          </w:p>
        </w:tc>
        <w:tc>
          <w:tcPr>
            <w:tcW w:w="2351" w:type="dxa"/>
          </w:tcPr>
          <w:p w14:paraId="3161EA29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113</w:t>
            </w:r>
            <w:r>
              <w:rPr>
                <w:sz w:val="18"/>
              </w:rPr>
              <w:t>만원</w:t>
            </w:r>
          </w:p>
        </w:tc>
        <w:tc>
          <w:tcPr>
            <w:tcW w:w="2351" w:type="dxa"/>
          </w:tcPr>
          <w:p w14:paraId="1461077B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26</w:t>
            </w:r>
            <w:r>
              <w:rPr>
                <w:sz w:val="18"/>
              </w:rPr>
              <w:t>만원</w:t>
            </w:r>
          </w:p>
        </w:tc>
        <w:tc>
          <w:tcPr>
            <w:tcW w:w="2351" w:type="dxa"/>
          </w:tcPr>
          <w:p w14:paraId="6968B254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265-395</w:t>
            </w:r>
            <w:r>
              <w:rPr>
                <w:sz w:val="18"/>
              </w:rPr>
              <w:t>만원</w:t>
            </w:r>
          </w:p>
        </w:tc>
      </w:tr>
    </w:tbl>
    <w:p w14:paraId="186D5186" w14:textId="77777777" w:rsidR="005E27E1" w:rsidRDefault="005E27E1"/>
    <w:p w14:paraId="34DD438B" w14:textId="77777777" w:rsidR="005E27E1" w:rsidRDefault="002C2AD7">
      <w:pPr>
        <w:pStyle w:val="31"/>
      </w:pPr>
      <w:bookmarkStart w:id="45" w:name="_Toc213774394"/>
      <w:r>
        <w:t>6.2.3 3</w:t>
      </w:r>
      <w:r>
        <w:t>년</w:t>
      </w:r>
      <w:r>
        <w:t xml:space="preserve"> TCO</w:t>
      </w:r>
      <w:bookmarkEnd w:id="45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E27E1" w14:paraId="5711B912" w14:textId="77777777" w:rsidTr="005E27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  <w:shd w:val="clear" w:color="auto" w:fill="4472C4"/>
          </w:tcPr>
          <w:p w14:paraId="2774F860" w14:textId="77777777" w:rsidR="005E27E1" w:rsidRDefault="002C2AD7">
            <w:pPr>
              <w:jc w:val="center"/>
            </w:pPr>
            <w:r>
              <w:rPr>
                <w:color w:val="FFFFFF"/>
                <w:sz w:val="18"/>
              </w:rPr>
              <w:t>구분</w:t>
            </w:r>
          </w:p>
        </w:tc>
        <w:tc>
          <w:tcPr>
            <w:tcW w:w="2351" w:type="dxa"/>
            <w:shd w:val="clear" w:color="auto" w:fill="4472C4"/>
          </w:tcPr>
          <w:p w14:paraId="4D693C49" w14:textId="77777777" w:rsidR="005E27E1" w:rsidRDefault="002C2A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온프레미스</w:t>
            </w:r>
          </w:p>
        </w:tc>
        <w:tc>
          <w:tcPr>
            <w:tcW w:w="2351" w:type="dxa"/>
            <w:shd w:val="clear" w:color="auto" w:fill="4472C4"/>
          </w:tcPr>
          <w:p w14:paraId="593AAC50" w14:textId="77777777" w:rsidR="005E27E1" w:rsidRDefault="002C2A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Railway</w:t>
            </w:r>
          </w:p>
        </w:tc>
        <w:tc>
          <w:tcPr>
            <w:tcW w:w="2351" w:type="dxa"/>
            <w:shd w:val="clear" w:color="auto" w:fill="4472C4"/>
          </w:tcPr>
          <w:p w14:paraId="3AF15334" w14:textId="77777777" w:rsidR="005E27E1" w:rsidRDefault="002C2A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AWS</w:t>
            </w:r>
          </w:p>
        </w:tc>
      </w:tr>
      <w:tr w:rsidR="005E27E1" w14:paraId="1315D16D" w14:textId="77777777" w:rsidTr="005E2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DF5D6CE" w14:textId="77777777" w:rsidR="005E27E1" w:rsidRDefault="002C2AD7">
            <w:r>
              <w:rPr>
                <w:sz w:val="18"/>
              </w:rPr>
              <w:t>초기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투자</w:t>
            </w:r>
          </w:p>
        </w:tc>
        <w:tc>
          <w:tcPr>
            <w:tcW w:w="2351" w:type="dxa"/>
          </w:tcPr>
          <w:p w14:paraId="3B3E92EC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6,790</w:t>
            </w:r>
            <w:r>
              <w:rPr>
                <w:sz w:val="18"/>
              </w:rPr>
              <w:t>만원</w:t>
            </w:r>
          </w:p>
        </w:tc>
        <w:tc>
          <w:tcPr>
            <w:tcW w:w="2351" w:type="dxa"/>
          </w:tcPr>
          <w:p w14:paraId="6A974BC3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1,805</w:t>
            </w:r>
            <w:r>
              <w:rPr>
                <w:sz w:val="18"/>
              </w:rPr>
              <w:t>만원</w:t>
            </w:r>
          </w:p>
        </w:tc>
        <w:tc>
          <w:tcPr>
            <w:tcW w:w="2351" w:type="dxa"/>
          </w:tcPr>
          <w:p w14:paraId="4942647C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1,805</w:t>
            </w:r>
            <w:r>
              <w:rPr>
                <w:sz w:val="18"/>
              </w:rPr>
              <w:t>만원</w:t>
            </w:r>
          </w:p>
        </w:tc>
      </w:tr>
      <w:tr w:rsidR="005E27E1" w14:paraId="7A68C914" w14:textId="77777777" w:rsidTr="005E27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70FF70C" w14:textId="77777777" w:rsidR="005E27E1" w:rsidRDefault="002C2AD7">
            <w:r>
              <w:rPr>
                <w:sz w:val="18"/>
              </w:rPr>
              <w:t>36</w:t>
            </w:r>
            <w:r>
              <w:rPr>
                <w:sz w:val="18"/>
              </w:rPr>
              <w:t>개월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운영</w:t>
            </w:r>
          </w:p>
        </w:tc>
        <w:tc>
          <w:tcPr>
            <w:tcW w:w="2351" w:type="dxa"/>
          </w:tcPr>
          <w:p w14:paraId="4A8566E5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4,068</w:t>
            </w:r>
            <w:r>
              <w:rPr>
                <w:sz w:val="18"/>
              </w:rPr>
              <w:t>만원</w:t>
            </w:r>
          </w:p>
        </w:tc>
        <w:tc>
          <w:tcPr>
            <w:tcW w:w="2351" w:type="dxa"/>
          </w:tcPr>
          <w:p w14:paraId="7AC9295E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936</w:t>
            </w:r>
            <w:r>
              <w:rPr>
                <w:sz w:val="18"/>
              </w:rPr>
              <w:t>만원</w:t>
            </w:r>
          </w:p>
        </w:tc>
        <w:tc>
          <w:tcPr>
            <w:tcW w:w="2351" w:type="dxa"/>
          </w:tcPr>
          <w:p w14:paraId="1244F49C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11,880</w:t>
            </w:r>
            <w:r>
              <w:rPr>
                <w:sz w:val="18"/>
              </w:rPr>
              <w:t>만원</w:t>
            </w:r>
          </w:p>
        </w:tc>
      </w:tr>
      <w:tr w:rsidR="005E27E1" w14:paraId="51A5690B" w14:textId="77777777" w:rsidTr="005E2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0F6FE40" w14:textId="77777777" w:rsidR="005E27E1" w:rsidRDefault="002C2AD7">
            <w:r>
              <w:rPr>
                <w:sz w:val="18"/>
              </w:rPr>
              <w:t>3</w:t>
            </w:r>
            <w:r>
              <w:rPr>
                <w:sz w:val="18"/>
              </w:rPr>
              <w:t>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비용</w:t>
            </w:r>
          </w:p>
        </w:tc>
        <w:tc>
          <w:tcPr>
            <w:tcW w:w="2351" w:type="dxa"/>
          </w:tcPr>
          <w:p w14:paraId="3E84AC00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10,858</w:t>
            </w:r>
            <w:r>
              <w:rPr>
                <w:sz w:val="18"/>
              </w:rPr>
              <w:t>만원</w:t>
            </w:r>
          </w:p>
        </w:tc>
        <w:tc>
          <w:tcPr>
            <w:tcW w:w="2351" w:type="dxa"/>
          </w:tcPr>
          <w:p w14:paraId="02C7522C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2,741</w:t>
            </w:r>
            <w:r>
              <w:rPr>
                <w:sz w:val="18"/>
              </w:rPr>
              <w:t>만원</w:t>
            </w:r>
          </w:p>
        </w:tc>
        <w:tc>
          <w:tcPr>
            <w:tcW w:w="2351" w:type="dxa"/>
          </w:tcPr>
          <w:p w14:paraId="33A8111E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13,685</w:t>
            </w:r>
            <w:r>
              <w:rPr>
                <w:sz w:val="18"/>
              </w:rPr>
              <w:t>만원</w:t>
            </w:r>
          </w:p>
        </w:tc>
      </w:tr>
      <w:tr w:rsidR="005E27E1" w14:paraId="0729BE19" w14:textId="77777777" w:rsidTr="005E27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1BB9DDE" w14:textId="77777777" w:rsidR="005E27E1" w:rsidRDefault="002C2AD7">
            <w:r>
              <w:rPr>
                <w:sz w:val="18"/>
              </w:rPr>
              <w:lastRenderedPageBreak/>
              <w:t>월평균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비용</w:t>
            </w:r>
          </w:p>
        </w:tc>
        <w:tc>
          <w:tcPr>
            <w:tcW w:w="2351" w:type="dxa"/>
          </w:tcPr>
          <w:p w14:paraId="25A42371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302</w:t>
            </w:r>
            <w:r>
              <w:rPr>
                <w:sz w:val="18"/>
              </w:rPr>
              <w:t>만원</w:t>
            </w:r>
          </w:p>
        </w:tc>
        <w:tc>
          <w:tcPr>
            <w:tcW w:w="2351" w:type="dxa"/>
          </w:tcPr>
          <w:p w14:paraId="24F07F11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76</w:t>
            </w:r>
            <w:r>
              <w:rPr>
                <w:sz w:val="18"/>
              </w:rPr>
              <w:t>만원</w:t>
            </w:r>
          </w:p>
        </w:tc>
        <w:tc>
          <w:tcPr>
            <w:tcW w:w="2351" w:type="dxa"/>
          </w:tcPr>
          <w:p w14:paraId="394780EC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380</w:t>
            </w:r>
            <w:r>
              <w:rPr>
                <w:sz w:val="18"/>
              </w:rPr>
              <w:t>만원</w:t>
            </w:r>
          </w:p>
        </w:tc>
      </w:tr>
    </w:tbl>
    <w:p w14:paraId="676E68D2" w14:textId="77777777" w:rsidR="005E27E1" w:rsidRDefault="005E27E1"/>
    <w:p w14:paraId="11B832C8" w14:textId="77777777" w:rsidR="005E27E1" w:rsidRDefault="002C2AD7">
      <w:pPr>
        <w:pStyle w:val="21"/>
      </w:pPr>
      <w:bookmarkStart w:id="46" w:name="_Toc213774395"/>
      <w:r>
        <w:t xml:space="preserve">6.3 ROI </w:t>
      </w:r>
      <w:r>
        <w:t>분석</w:t>
      </w:r>
      <w:bookmarkEnd w:id="46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E27E1" w14:paraId="1B79B30B" w14:textId="77777777" w:rsidTr="005E27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shd w:val="clear" w:color="auto" w:fill="4472C4"/>
          </w:tcPr>
          <w:p w14:paraId="6280EB1C" w14:textId="77777777" w:rsidR="005E27E1" w:rsidRDefault="002C2AD7">
            <w:pPr>
              <w:jc w:val="center"/>
            </w:pPr>
            <w:r>
              <w:rPr>
                <w:color w:val="FFFFFF"/>
                <w:sz w:val="18"/>
              </w:rPr>
              <w:t>항목</w:t>
            </w:r>
          </w:p>
        </w:tc>
        <w:tc>
          <w:tcPr>
            <w:tcW w:w="3135" w:type="dxa"/>
            <w:shd w:val="clear" w:color="auto" w:fill="4472C4"/>
          </w:tcPr>
          <w:p w14:paraId="06C883D1" w14:textId="77777777" w:rsidR="005E27E1" w:rsidRDefault="002C2A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절감</w:t>
            </w:r>
            <w:r>
              <w:rPr>
                <w:color w:val="FFFFFF"/>
                <w:sz w:val="18"/>
              </w:rPr>
              <w:t>/</w:t>
            </w:r>
            <w:r>
              <w:rPr>
                <w:color w:val="FFFFFF"/>
                <w:sz w:val="18"/>
              </w:rPr>
              <w:t>효과</w:t>
            </w:r>
          </w:p>
        </w:tc>
        <w:tc>
          <w:tcPr>
            <w:tcW w:w="3135" w:type="dxa"/>
            <w:shd w:val="clear" w:color="auto" w:fill="4472C4"/>
          </w:tcPr>
          <w:p w14:paraId="557598F4" w14:textId="77777777" w:rsidR="005E27E1" w:rsidRDefault="002C2A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연간</w:t>
            </w:r>
            <w:r>
              <w:rPr>
                <w:color w:val="FFFFFF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금액</w:t>
            </w:r>
          </w:p>
        </w:tc>
      </w:tr>
      <w:tr w:rsidR="005E27E1" w14:paraId="4CBB5EAA" w14:textId="77777777" w:rsidTr="005E2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6D65DC7" w14:textId="77777777" w:rsidR="005E27E1" w:rsidRDefault="002C2AD7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불량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원인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단축</w:t>
            </w:r>
          </w:p>
        </w:tc>
        <w:tc>
          <w:tcPr>
            <w:tcW w:w="3135" w:type="dxa"/>
          </w:tcPr>
          <w:p w14:paraId="08D8584A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월</w:t>
            </w:r>
            <w:r>
              <w:rPr>
                <w:sz w:val="18"/>
              </w:rPr>
              <w:t xml:space="preserve"> 20</w:t>
            </w:r>
            <w:r>
              <w:rPr>
                <w:sz w:val="18"/>
              </w:rPr>
              <w:t>시간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절감</w:t>
            </w:r>
            <w:proofErr w:type="spellEnd"/>
          </w:p>
        </w:tc>
        <w:tc>
          <w:tcPr>
            <w:tcW w:w="3135" w:type="dxa"/>
          </w:tcPr>
          <w:p w14:paraId="6EBFBCD0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600</w:t>
            </w:r>
            <w:r>
              <w:rPr>
                <w:sz w:val="18"/>
              </w:rPr>
              <w:t>만원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년</w:t>
            </w:r>
          </w:p>
        </w:tc>
      </w:tr>
      <w:tr w:rsidR="005E27E1" w14:paraId="40971D1A" w14:textId="77777777" w:rsidTr="005E27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B2B7733" w14:textId="77777777" w:rsidR="005E27E1" w:rsidRDefault="002C2AD7">
            <w:r>
              <w:rPr>
                <w:sz w:val="18"/>
              </w:rPr>
              <w:t>재고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효율화</w:t>
            </w:r>
          </w:p>
        </w:tc>
        <w:tc>
          <w:tcPr>
            <w:tcW w:w="3135" w:type="dxa"/>
          </w:tcPr>
          <w:p w14:paraId="5D88B864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과잉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감소</w:t>
            </w:r>
          </w:p>
        </w:tc>
        <w:tc>
          <w:tcPr>
            <w:tcW w:w="3135" w:type="dxa"/>
          </w:tcPr>
          <w:p w14:paraId="6116BE80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1,000</w:t>
            </w:r>
            <w:r>
              <w:rPr>
                <w:sz w:val="18"/>
              </w:rPr>
              <w:t>만원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년</w:t>
            </w:r>
          </w:p>
        </w:tc>
      </w:tr>
      <w:tr w:rsidR="005E27E1" w14:paraId="5A91CECD" w14:textId="77777777" w:rsidTr="005E2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04437CE" w14:textId="77777777" w:rsidR="005E27E1" w:rsidRDefault="002C2AD7">
            <w:r>
              <w:rPr>
                <w:sz w:val="18"/>
              </w:rPr>
              <w:t>생산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최적화</w:t>
            </w:r>
          </w:p>
        </w:tc>
        <w:tc>
          <w:tcPr>
            <w:tcW w:w="3135" w:type="dxa"/>
          </w:tcPr>
          <w:p w14:paraId="541D86A4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가동률</w:t>
            </w:r>
            <w:r>
              <w:rPr>
                <w:sz w:val="18"/>
              </w:rPr>
              <w:t xml:space="preserve"> 5% </w:t>
            </w:r>
            <w:r>
              <w:rPr>
                <w:sz w:val="18"/>
              </w:rPr>
              <w:t>향상</w:t>
            </w:r>
          </w:p>
        </w:tc>
        <w:tc>
          <w:tcPr>
            <w:tcW w:w="3135" w:type="dxa"/>
          </w:tcPr>
          <w:p w14:paraId="0BC33340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2,000</w:t>
            </w:r>
            <w:r>
              <w:rPr>
                <w:sz w:val="18"/>
              </w:rPr>
              <w:t>만원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년</w:t>
            </w:r>
          </w:p>
        </w:tc>
      </w:tr>
      <w:tr w:rsidR="005E27E1" w14:paraId="3E818E29" w14:textId="77777777" w:rsidTr="005E27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6B7834A" w14:textId="77777777" w:rsidR="005E27E1" w:rsidRDefault="002C2AD7">
            <w:r>
              <w:rPr>
                <w:sz w:val="18"/>
              </w:rPr>
              <w:t>합계</w:t>
            </w:r>
          </w:p>
        </w:tc>
        <w:tc>
          <w:tcPr>
            <w:tcW w:w="3135" w:type="dxa"/>
          </w:tcPr>
          <w:p w14:paraId="6934682D" w14:textId="77777777" w:rsidR="005E27E1" w:rsidRDefault="005E27E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135" w:type="dxa"/>
          </w:tcPr>
          <w:p w14:paraId="1A8D6C54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3,600</w:t>
            </w:r>
            <w:r>
              <w:rPr>
                <w:sz w:val="18"/>
              </w:rPr>
              <w:t>만원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년</w:t>
            </w:r>
          </w:p>
        </w:tc>
      </w:tr>
    </w:tbl>
    <w:p w14:paraId="0B3784DA" w14:textId="77777777" w:rsidR="005E27E1" w:rsidRDefault="005E27E1"/>
    <w:p w14:paraId="6BF05D62" w14:textId="77777777" w:rsidR="005E27E1" w:rsidRDefault="002C2AD7">
      <w:pPr>
        <w:spacing w:after="120"/>
      </w:pPr>
      <w:r>
        <w:rPr>
          <w:b/>
        </w:rPr>
        <w:t>회수</w:t>
      </w:r>
      <w:r>
        <w:rPr>
          <w:b/>
        </w:rPr>
        <w:t xml:space="preserve"> </w:t>
      </w:r>
      <w:r>
        <w:rPr>
          <w:b/>
        </w:rPr>
        <w:t>기간</w:t>
      </w:r>
      <w:r>
        <w:rPr>
          <w:b/>
        </w:rPr>
        <w:t>:</w:t>
      </w:r>
    </w:p>
    <w:p w14:paraId="7F3B6FA9" w14:textId="77777777" w:rsidR="005E27E1" w:rsidRDefault="002C2AD7">
      <w:pPr>
        <w:pStyle w:val="a0"/>
        <w:spacing w:after="60"/>
        <w:ind w:left="0"/>
      </w:pPr>
      <w:r>
        <w:t xml:space="preserve">Railway: </w:t>
      </w:r>
      <w:r>
        <w:t>약</w:t>
      </w:r>
      <w:r>
        <w:t xml:space="preserve"> 0.8</w:t>
      </w:r>
      <w:r>
        <w:t>년</w:t>
      </w:r>
      <w:r>
        <w:t xml:space="preserve"> (10</w:t>
      </w:r>
      <w:r>
        <w:t>개월</w:t>
      </w:r>
      <w:r>
        <w:t>)</w:t>
      </w:r>
    </w:p>
    <w:p w14:paraId="2637985D" w14:textId="77777777" w:rsidR="005E27E1" w:rsidRDefault="002C2AD7">
      <w:pPr>
        <w:pStyle w:val="a0"/>
        <w:spacing w:after="60"/>
        <w:ind w:left="0"/>
      </w:pPr>
      <w:r>
        <w:t>온프레미스</w:t>
      </w:r>
      <w:r>
        <w:t xml:space="preserve">: </w:t>
      </w:r>
      <w:r>
        <w:t>약</w:t>
      </w:r>
      <w:r>
        <w:t xml:space="preserve"> 3</w:t>
      </w:r>
      <w:r>
        <w:t>년</w:t>
      </w:r>
    </w:p>
    <w:p w14:paraId="3DDCE5E7" w14:textId="77777777" w:rsidR="005E27E1" w:rsidRDefault="002C2AD7">
      <w:pPr>
        <w:pStyle w:val="a0"/>
        <w:spacing w:after="60"/>
        <w:ind w:left="0"/>
      </w:pPr>
      <w:r>
        <w:t xml:space="preserve">AWS: </w:t>
      </w:r>
      <w:r>
        <w:t>약</w:t>
      </w:r>
      <w:r>
        <w:t xml:space="preserve"> 3.8</w:t>
      </w:r>
      <w:r>
        <w:t>년</w:t>
      </w:r>
    </w:p>
    <w:p w14:paraId="5E6C98A5" w14:textId="77777777" w:rsidR="005E27E1" w:rsidRDefault="002C2AD7">
      <w:r>
        <w:br w:type="page"/>
      </w:r>
    </w:p>
    <w:p w14:paraId="0728E7F5" w14:textId="77777777" w:rsidR="005E27E1" w:rsidRDefault="002C2AD7">
      <w:pPr>
        <w:pStyle w:val="1"/>
      </w:pPr>
      <w:bookmarkStart w:id="47" w:name="_Toc213774396"/>
      <w:r>
        <w:lastRenderedPageBreak/>
        <w:t xml:space="preserve">7. </w:t>
      </w:r>
      <w:r>
        <w:t>부록</w:t>
      </w:r>
      <w:bookmarkEnd w:id="47"/>
    </w:p>
    <w:p w14:paraId="475758B4" w14:textId="77777777" w:rsidR="005E27E1" w:rsidRDefault="002C2AD7">
      <w:pPr>
        <w:pStyle w:val="21"/>
      </w:pPr>
      <w:bookmarkStart w:id="48" w:name="_Toc213774397"/>
      <w:r>
        <w:t xml:space="preserve">7.1 </w:t>
      </w:r>
      <w:r>
        <w:t>용어</w:t>
      </w:r>
      <w:r>
        <w:t xml:space="preserve"> </w:t>
      </w:r>
      <w:r>
        <w:t>정의</w:t>
      </w:r>
      <w:bookmarkEnd w:id="48"/>
    </w:p>
    <w:p w14:paraId="7CF2BBCB" w14:textId="77777777" w:rsidR="005E27E1" w:rsidRDefault="002C2AD7">
      <w:pPr>
        <w:rPr>
          <w:lang w:eastAsia="ko-KR"/>
        </w:rPr>
      </w:pPr>
      <w:r>
        <w:rPr>
          <w:b/>
          <w:lang w:eastAsia="ko-KR"/>
        </w:rPr>
        <w:t xml:space="preserve">LOT: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조건으로</w:t>
      </w:r>
      <w:r>
        <w:rPr>
          <w:lang w:eastAsia="ko-KR"/>
        </w:rPr>
        <w:t xml:space="preserve"> </w:t>
      </w:r>
      <w:r>
        <w:rPr>
          <w:lang w:eastAsia="ko-KR"/>
        </w:rPr>
        <w:t>생산된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묶음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(</w:t>
      </w:r>
      <w:r>
        <w:rPr>
          <w:lang w:eastAsia="ko-KR"/>
        </w:rPr>
        <w:t>통상</w:t>
      </w:r>
      <w:r>
        <w:rPr>
          <w:lang w:eastAsia="ko-KR"/>
        </w:rPr>
        <w:t xml:space="preserve"> 100</w:t>
      </w:r>
      <w:r>
        <w:rPr>
          <w:lang w:eastAsia="ko-KR"/>
        </w:rPr>
        <w:t>개</w:t>
      </w:r>
      <w:r>
        <w:rPr>
          <w:lang w:eastAsia="ko-KR"/>
        </w:rPr>
        <w:t>)</w:t>
      </w:r>
    </w:p>
    <w:p w14:paraId="071B42C0" w14:textId="77777777" w:rsidR="005E27E1" w:rsidRDefault="002C2AD7">
      <w:pPr>
        <w:rPr>
          <w:lang w:eastAsia="ko-KR"/>
        </w:rPr>
      </w:pPr>
      <w:r>
        <w:rPr>
          <w:b/>
          <w:lang w:eastAsia="ko-KR"/>
        </w:rPr>
        <w:t>시리얼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번호</w:t>
      </w:r>
      <w:r>
        <w:rPr>
          <w:b/>
          <w:lang w:eastAsia="ko-KR"/>
        </w:rPr>
        <w:t xml:space="preserve">: </w:t>
      </w:r>
      <w:r>
        <w:rPr>
          <w:lang w:eastAsia="ko-KR"/>
        </w:rPr>
        <w:t>개별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고유</w:t>
      </w:r>
      <w:r>
        <w:rPr>
          <w:lang w:eastAsia="ko-KR"/>
        </w:rPr>
        <w:t xml:space="preserve"> </w:t>
      </w:r>
      <w:r>
        <w:rPr>
          <w:lang w:eastAsia="ko-KR"/>
        </w:rPr>
        <w:t>식별</w:t>
      </w:r>
      <w:r>
        <w:rPr>
          <w:lang w:eastAsia="ko-KR"/>
        </w:rPr>
        <w:t xml:space="preserve"> </w:t>
      </w:r>
      <w:r>
        <w:rPr>
          <w:lang w:eastAsia="ko-KR"/>
        </w:rPr>
        <w:t>번호</w:t>
      </w:r>
    </w:p>
    <w:p w14:paraId="3BDC77B9" w14:textId="77777777" w:rsidR="005E27E1" w:rsidRDefault="002C2AD7">
      <w:pPr>
        <w:rPr>
          <w:lang w:eastAsia="ko-KR"/>
        </w:rPr>
      </w:pPr>
      <w:r>
        <w:rPr>
          <w:b/>
          <w:lang w:eastAsia="ko-KR"/>
        </w:rPr>
        <w:t>착공</w:t>
      </w:r>
      <w:r>
        <w:rPr>
          <w:b/>
          <w:lang w:eastAsia="ko-KR"/>
        </w:rPr>
        <w:t xml:space="preserve">: </w:t>
      </w:r>
      <w:r>
        <w:rPr>
          <w:lang w:eastAsia="ko-KR"/>
        </w:rPr>
        <w:t>공정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</w:p>
    <w:p w14:paraId="13E9C1FC" w14:textId="77777777" w:rsidR="005E27E1" w:rsidRDefault="002C2AD7">
      <w:pPr>
        <w:rPr>
          <w:lang w:eastAsia="ko-KR"/>
        </w:rPr>
      </w:pPr>
      <w:r>
        <w:rPr>
          <w:b/>
          <w:lang w:eastAsia="ko-KR"/>
        </w:rPr>
        <w:t>완공</w:t>
      </w:r>
      <w:r>
        <w:rPr>
          <w:b/>
          <w:lang w:eastAsia="ko-KR"/>
        </w:rPr>
        <w:t xml:space="preserve">: </w:t>
      </w:r>
      <w:r>
        <w:rPr>
          <w:lang w:eastAsia="ko-KR"/>
        </w:rPr>
        <w:t>공정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</w:p>
    <w:p w14:paraId="09C3A8DB" w14:textId="77777777" w:rsidR="005E27E1" w:rsidRDefault="002C2AD7">
      <w:r>
        <w:rPr>
          <w:b/>
        </w:rPr>
        <w:t xml:space="preserve">MES: </w:t>
      </w:r>
      <w:r>
        <w:t xml:space="preserve">Manufacturing Execution System - </w:t>
      </w:r>
      <w:r>
        <w:t>제조실행시스템</w:t>
      </w:r>
    </w:p>
    <w:p w14:paraId="323197E6" w14:textId="77777777" w:rsidR="005E27E1" w:rsidRDefault="002C2AD7">
      <w:r>
        <w:rPr>
          <w:b/>
        </w:rPr>
        <w:t xml:space="preserve">LMA: </w:t>
      </w:r>
      <w:r>
        <w:t xml:space="preserve">Linear Muscle Actuator - </w:t>
      </w:r>
      <w:r>
        <w:t>로봇의</w:t>
      </w:r>
      <w:r>
        <w:t xml:space="preserve"> </w:t>
      </w:r>
      <w:r>
        <w:t>핵심</w:t>
      </w:r>
      <w:r>
        <w:t xml:space="preserve"> </w:t>
      </w:r>
      <w:r>
        <w:t>구동기</w:t>
      </w:r>
    </w:p>
    <w:p w14:paraId="339D3131" w14:textId="77777777" w:rsidR="005E27E1" w:rsidRDefault="002C2AD7">
      <w:r>
        <w:rPr>
          <w:b/>
        </w:rPr>
        <w:t xml:space="preserve">SMA </w:t>
      </w:r>
      <w:r>
        <w:rPr>
          <w:b/>
        </w:rPr>
        <w:t>스프링</w:t>
      </w:r>
      <w:r>
        <w:rPr>
          <w:b/>
        </w:rPr>
        <w:t xml:space="preserve">: </w:t>
      </w:r>
      <w:r>
        <w:t xml:space="preserve">Shape Memory Alloy </w:t>
      </w:r>
      <w:r>
        <w:t>스프링</w:t>
      </w:r>
      <w:r>
        <w:t xml:space="preserve"> - </w:t>
      </w:r>
      <w:r>
        <w:t>온도로</w:t>
      </w:r>
      <w:r>
        <w:t xml:space="preserve"> </w:t>
      </w:r>
      <w:r>
        <w:t>형상</w:t>
      </w:r>
      <w:r>
        <w:t xml:space="preserve"> </w:t>
      </w:r>
      <w:r>
        <w:t>기억</w:t>
      </w:r>
    </w:p>
    <w:p w14:paraId="3074E816" w14:textId="77777777" w:rsidR="005E27E1" w:rsidRDefault="002C2AD7">
      <w:r>
        <w:rPr>
          <w:b/>
        </w:rPr>
        <w:t xml:space="preserve">EOL </w:t>
      </w:r>
      <w:r>
        <w:rPr>
          <w:b/>
        </w:rPr>
        <w:t>검사</w:t>
      </w:r>
      <w:r>
        <w:rPr>
          <w:b/>
        </w:rPr>
        <w:t xml:space="preserve">: </w:t>
      </w:r>
      <w:r>
        <w:t xml:space="preserve">End Of Line </w:t>
      </w:r>
      <w:r>
        <w:t>검사</w:t>
      </w:r>
      <w:r>
        <w:t xml:space="preserve"> - </w:t>
      </w:r>
      <w:r>
        <w:t>최종</w:t>
      </w:r>
      <w:r>
        <w:t xml:space="preserve"> </w:t>
      </w:r>
      <w:r>
        <w:t>성능</w:t>
      </w:r>
      <w:r>
        <w:t xml:space="preserve"> </w:t>
      </w:r>
      <w:r>
        <w:t>검사</w:t>
      </w:r>
    </w:p>
    <w:p w14:paraId="0FF8722E" w14:textId="77777777" w:rsidR="005E27E1" w:rsidRDefault="002C2AD7">
      <w:r>
        <w:rPr>
          <w:b/>
        </w:rPr>
        <w:t xml:space="preserve">File Watcher: </w:t>
      </w:r>
      <w:r>
        <w:t>파일</w:t>
      </w:r>
      <w:r>
        <w:t xml:space="preserve"> </w:t>
      </w:r>
      <w:r>
        <w:t>생성</w:t>
      </w:r>
      <w:r>
        <w:t>/</w:t>
      </w:r>
      <w:r>
        <w:t>변경</w:t>
      </w:r>
      <w:r>
        <w:t xml:space="preserve"> </w:t>
      </w:r>
      <w:r>
        <w:t>자동</w:t>
      </w:r>
      <w:r>
        <w:t xml:space="preserve"> </w:t>
      </w:r>
      <w:r>
        <w:t>감시</w:t>
      </w:r>
      <w:r>
        <w:t xml:space="preserve"> </w:t>
      </w:r>
      <w:r>
        <w:t>기능</w:t>
      </w:r>
    </w:p>
    <w:p w14:paraId="49410E8D" w14:textId="77777777" w:rsidR="005E27E1" w:rsidRDefault="002C2AD7">
      <w:r>
        <w:rPr>
          <w:b/>
        </w:rPr>
        <w:t xml:space="preserve">JSONB: </w:t>
      </w:r>
      <w:r>
        <w:t xml:space="preserve">PostgreSQL JSON </w:t>
      </w:r>
      <w:r>
        <w:t>이진</w:t>
      </w:r>
      <w:r>
        <w:t xml:space="preserve"> </w:t>
      </w:r>
      <w:r>
        <w:t>저장</w:t>
      </w:r>
      <w:r>
        <w:t xml:space="preserve"> </w:t>
      </w:r>
      <w:r>
        <w:t>타입</w:t>
      </w:r>
    </w:p>
    <w:p w14:paraId="5FD807C5" w14:textId="77777777" w:rsidR="005E27E1" w:rsidRDefault="002C2AD7">
      <w:r>
        <w:rPr>
          <w:b/>
        </w:rPr>
        <w:t>J</w:t>
      </w:r>
      <w:r>
        <w:rPr>
          <w:b/>
        </w:rPr>
        <w:t xml:space="preserve">WT: </w:t>
      </w:r>
      <w:r>
        <w:t xml:space="preserve">JSON Web Token - </w:t>
      </w:r>
      <w:r>
        <w:t>사용자</w:t>
      </w:r>
      <w:r>
        <w:t xml:space="preserve"> </w:t>
      </w:r>
      <w:r>
        <w:t>인증</w:t>
      </w:r>
      <w:r>
        <w:t xml:space="preserve"> </w:t>
      </w:r>
      <w:r>
        <w:t>토큰</w:t>
      </w:r>
    </w:p>
    <w:p w14:paraId="7DAEF484" w14:textId="77777777" w:rsidR="005E27E1" w:rsidRDefault="002C2AD7">
      <w:r>
        <w:rPr>
          <w:b/>
        </w:rPr>
        <w:t xml:space="preserve">RBAC: </w:t>
      </w:r>
      <w:r>
        <w:t xml:space="preserve">Role-Based Access Control - </w:t>
      </w:r>
      <w:r>
        <w:t>역할</w:t>
      </w:r>
      <w:r>
        <w:t xml:space="preserve"> </w:t>
      </w:r>
      <w:r>
        <w:t>기반</w:t>
      </w:r>
      <w:r>
        <w:t xml:space="preserve"> </w:t>
      </w:r>
      <w:r>
        <w:t>접근</w:t>
      </w:r>
      <w:r>
        <w:t xml:space="preserve"> </w:t>
      </w:r>
      <w:r>
        <w:t>제어</w:t>
      </w:r>
    </w:p>
    <w:p w14:paraId="3BE777FF" w14:textId="77777777" w:rsidR="005E27E1" w:rsidRDefault="002C2AD7">
      <w:r>
        <w:rPr>
          <w:b/>
        </w:rPr>
        <w:t xml:space="preserve">TCO: </w:t>
      </w:r>
      <w:r>
        <w:t xml:space="preserve">Total Cost of Ownership - </w:t>
      </w:r>
      <w:r>
        <w:t>총</w:t>
      </w:r>
      <w:r>
        <w:t xml:space="preserve"> </w:t>
      </w:r>
      <w:r>
        <w:t>소유</w:t>
      </w:r>
      <w:r>
        <w:t xml:space="preserve"> </w:t>
      </w:r>
      <w:r>
        <w:t>비용</w:t>
      </w:r>
    </w:p>
    <w:p w14:paraId="39F337D8" w14:textId="77777777" w:rsidR="005E27E1" w:rsidRDefault="002C2AD7">
      <w:pPr>
        <w:pStyle w:val="21"/>
      </w:pPr>
      <w:bookmarkStart w:id="49" w:name="_Toc213774398"/>
      <w:r>
        <w:t xml:space="preserve">7.2 </w:t>
      </w:r>
      <w:r>
        <w:t>문서</w:t>
      </w:r>
      <w:r>
        <w:t xml:space="preserve"> </w:t>
      </w:r>
      <w:r>
        <w:t>버전</w:t>
      </w:r>
      <w:r>
        <w:t xml:space="preserve"> </w:t>
      </w:r>
      <w:r>
        <w:t>이력</w:t>
      </w:r>
      <w:bookmarkEnd w:id="49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E27E1" w14:paraId="26F698A0" w14:textId="77777777" w:rsidTr="005E27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shd w:val="clear" w:color="auto" w:fill="4472C4"/>
          </w:tcPr>
          <w:p w14:paraId="42B23AE0" w14:textId="77777777" w:rsidR="005E27E1" w:rsidRDefault="002C2AD7">
            <w:pPr>
              <w:jc w:val="center"/>
            </w:pPr>
            <w:r>
              <w:rPr>
                <w:color w:val="FFFFFF"/>
                <w:sz w:val="18"/>
              </w:rPr>
              <w:t>버전</w:t>
            </w:r>
          </w:p>
        </w:tc>
        <w:tc>
          <w:tcPr>
            <w:tcW w:w="3135" w:type="dxa"/>
            <w:shd w:val="clear" w:color="auto" w:fill="4472C4"/>
          </w:tcPr>
          <w:p w14:paraId="4A89824F" w14:textId="77777777" w:rsidR="005E27E1" w:rsidRDefault="002C2A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날짜</w:t>
            </w:r>
          </w:p>
        </w:tc>
        <w:tc>
          <w:tcPr>
            <w:tcW w:w="3135" w:type="dxa"/>
            <w:shd w:val="clear" w:color="auto" w:fill="4472C4"/>
          </w:tcPr>
          <w:p w14:paraId="1858EFDC" w14:textId="77777777" w:rsidR="005E27E1" w:rsidRDefault="002C2A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변경</w:t>
            </w:r>
            <w:r>
              <w:rPr>
                <w:color w:val="FFFFFF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내용</w:t>
            </w:r>
          </w:p>
        </w:tc>
      </w:tr>
      <w:tr w:rsidR="005E27E1" w14:paraId="3C12FD45" w14:textId="77777777" w:rsidTr="005E2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D49F376" w14:textId="77777777" w:rsidR="005E27E1" w:rsidRDefault="002C2AD7">
            <w:r>
              <w:rPr>
                <w:sz w:val="18"/>
              </w:rPr>
              <w:t>v1.0</w:t>
            </w:r>
          </w:p>
        </w:tc>
        <w:tc>
          <w:tcPr>
            <w:tcW w:w="3135" w:type="dxa"/>
          </w:tcPr>
          <w:p w14:paraId="790DDEB0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2025.11.09</w:t>
            </w:r>
          </w:p>
        </w:tc>
        <w:tc>
          <w:tcPr>
            <w:tcW w:w="3135" w:type="dxa"/>
          </w:tcPr>
          <w:p w14:paraId="24250A90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초기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버전</w:t>
            </w:r>
          </w:p>
        </w:tc>
      </w:tr>
      <w:tr w:rsidR="005E27E1" w14:paraId="11702E8E" w14:textId="77777777" w:rsidTr="005E27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F8B1A6E" w14:textId="77777777" w:rsidR="005E27E1" w:rsidRDefault="002C2AD7">
            <w:r>
              <w:rPr>
                <w:sz w:val="18"/>
              </w:rPr>
              <w:t>v2.0</w:t>
            </w:r>
          </w:p>
        </w:tc>
        <w:tc>
          <w:tcPr>
            <w:tcW w:w="3135" w:type="dxa"/>
          </w:tcPr>
          <w:p w14:paraId="5681CA0C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2025.11.10</w:t>
            </w:r>
          </w:p>
        </w:tc>
        <w:tc>
          <w:tcPr>
            <w:tcW w:w="3135" w:type="dxa"/>
          </w:tcPr>
          <w:p w14:paraId="4C311144" w14:textId="77777777" w:rsidR="005E27E1" w:rsidRDefault="002C2A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전면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재작성</w:t>
            </w:r>
          </w:p>
        </w:tc>
      </w:tr>
      <w:tr w:rsidR="005E27E1" w14:paraId="26C59FE7" w14:textId="77777777" w:rsidTr="005E2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7B6B0B1" w14:textId="77777777" w:rsidR="005E27E1" w:rsidRDefault="002C2AD7">
            <w:r>
              <w:rPr>
                <w:sz w:val="18"/>
              </w:rPr>
              <w:t>v2.1</w:t>
            </w:r>
          </w:p>
        </w:tc>
        <w:tc>
          <w:tcPr>
            <w:tcW w:w="3135" w:type="dxa"/>
          </w:tcPr>
          <w:p w14:paraId="56A52521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2025.11.11</w:t>
            </w:r>
          </w:p>
        </w:tc>
        <w:tc>
          <w:tcPr>
            <w:tcW w:w="3135" w:type="dxa"/>
          </w:tcPr>
          <w:p w14:paraId="188E50FC" w14:textId="77777777" w:rsidR="005E27E1" w:rsidRDefault="002C2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13</w:t>
            </w:r>
            <w:r>
              <w:rPr>
                <w:sz w:val="18"/>
                <w:lang w:eastAsia="ko-KR"/>
              </w:rPr>
              <w:t>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분리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논리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오류</w:t>
            </w:r>
            <w:r>
              <w:rPr>
                <w:sz w:val="18"/>
                <w:lang w:eastAsia="ko-KR"/>
              </w:rPr>
              <w:t xml:space="preserve"> 10</w:t>
            </w:r>
            <w:r>
              <w:rPr>
                <w:sz w:val="18"/>
                <w:lang w:eastAsia="ko-KR"/>
              </w:rPr>
              <w:t>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수정</w:t>
            </w:r>
          </w:p>
        </w:tc>
      </w:tr>
    </w:tbl>
    <w:p w14:paraId="069417EB" w14:textId="77777777" w:rsidR="005E27E1" w:rsidRDefault="005E27E1">
      <w:pPr>
        <w:rPr>
          <w:lang w:eastAsia="ko-KR"/>
        </w:rPr>
      </w:pPr>
    </w:p>
    <w:p w14:paraId="7A665248" w14:textId="77777777" w:rsidR="005E27E1" w:rsidRDefault="005E27E1">
      <w:pPr>
        <w:rPr>
          <w:lang w:eastAsia="ko-KR"/>
        </w:rPr>
      </w:pPr>
    </w:p>
    <w:p w14:paraId="426F9209" w14:textId="77777777" w:rsidR="005E27E1" w:rsidRDefault="002C2AD7">
      <w:pPr>
        <w:jc w:val="center"/>
      </w:pPr>
      <w:r>
        <w:rPr>
          <w:color w:val="969696"/>
        </w:rPr>
        <w:t xml:space="preserve">─── </w:t>
      </w:r>
      <w:proofErr w:type="spellStart"/>
      <w:r>
        <w:rPr>
          <w:color w:val="969696"/>
        </w:rPr>
        <w:t>문서</w:t>
      </w:r>
      <w:proofErr w:type="spellEnd"/>
      <w:r>
        <w:rPr>
          <w:color w:val="969696"/>
        </w:rPr>
        <w:t xml:space="preserve"> </w:t>
      </w:r>
      <w:r>
        <w:rPr>
          <w:color w:val="969696"/>
        </w:rPr>
        <w:t>끝</w:t>
      </w:r>
      <w:r>
        <w:rPr>
          <w:color w:val="969696"/>
        </w:rPr>
        <w:t xml:space="preserve"> ───</w:t>
      </w:r>
    </w:p>
    <w:sectPr w:rsidR="005E27E1" w:rsidSect="00034616">
      <w:footerReference w:type="default" r:id="rId8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8A5357" w14:textId="77777777" w:rsidR="002C2AD7" w:rsidRDefault="002C2AD7">
      <w:pPr>
        <w:spacing w:after="0" w:line="240" w:lineRule="auto"/>
      </w:pPr>
      <w:r>
        <w:separator/>
      </w:r>
    </w:p>
  </w:endnote>
  <w:endnote w:type="continuationSeparator" w:id="0">
    <w:p w14:paraId="4A3BC784" w14:textId="77777777" w:rsidR="002C2AD7" w:rsidRDefault="002C2A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89C083" w14:textId="77777777" w:rsidR="005E27E1" w:rsidRDefault="002C2AD7">
    <w:pPr>
      <w:pStyle w:val="a6"/>
      <w:jc w:val="center"/>
    </w:pPr>
    <w:r>
      <w:fldChar w:fldCharType="begin"/>
    </w:r>
    <w:r>
      <w:instrText>PAGE</w:instrText>
    </w:r>
    <w:r w:rsidR="00BF51BB">
      <w:fldChar w:fldCharType="separate"/>
    </w:r>
    <w:r w:rsidR="00BF51B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F8B55B" w14:textId="77777777" w:rsidR="002C2AD7" w:rsidRDefault="002C2AD7">
      <w:pPr>
        <w:spacing w:after="0" w:line="240" w:lineRule="auto"/>
      </w:pPr>
      <w:r>
        <w:separator/>
      </w:r>
    </w:p>
  </w:footnote>
  <w:footnote w:type="continuationSeparator" w:id="0">
    <w:p w14:paraId="0E202697" w14:textId="77777777" w:rsidR="002C2AD7" w:rsidRDefault="002C2A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2AD7"/>
    <w:rsid w:val="00326F90"/>
    <w:rsid w:val="005E27E1"/>
    <w:rsid w:val="00AA1D8D"/>
    <w:rsid w:val="00B47730"/>
    <w:rsid w:val="00BF51B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63E75A"/>
  <w14:defaultImageDpi w14:val="300"/>
  <w15:docId w15:val="{3A8179DF-FCF2-4D1F-93DB-DCA251025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3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/>
      <w:sz w:val="28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030A0"/>
      <w:sz w:val="24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3">
    <w:name w:val="toc 1"/>
    <w:basedOn w:val="a1"/>
    <w:next w:val="a1"/>
    <w:autoRedefine/>
    <w:uiPriority w:val="39"/>
    <w:unhideWhenUsed/>
    <w:rsid w:val="00BF51BB"/>
  </w:style>
  <w:style w:type="paragraph" w:styleId="28">
    <w:name w:val="toc 2"/>
    <w:basedOn w:val="a1"/>
    <w:next w:val="a1"/>
    <w:autoRedefine/>
    <w:uiPriority w:val="39"/>
    <w:unhideWhenUsed/>
    <w:rsid w:val="00BF51BB"/>
    <w:pPr>
      <w:ind w:leftChars="200" w:left="425"/>
    </w:pPr>
  </w:style>
  <w:style w:type="paragraph" w:styleId="36">
    <w:name w:val="toc 3"/>
    <w:basedOn w:val="a1"/>
    <w:next w:val="a1"/>
    <w:autoRedefine/>
    <w:uiPriority w:val="39"/>
    <w:unhideWhenUsed/>
    <w:rsid w:val="00BF51BB"/>
    <w:pPr>
      <w:ind w:leftChars="400" w:left="850"/>
    </w:pPr>
  </w:style>
  <w:style w:type="character" w:styleId="aff1">
    <w:name w:val="Hyperlink"/>
    <w:basedOn w:val="a2"/>
    <w:uiPriority w:val="99"/>
    <w:unhideWhenUsed/>
    <w:rsid w:val="00BF51B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2818</Words>
  <Characters>16069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Soochol Park</cp:lastModifiedBy>
  <cp:revision>3</cp:revision>
  <dcterms:created xsi:type="dcterms:W3CDTF">2013-12-23T23:15:00Z</dcterms:created>
  <dcterms:modified xsi:type="dcterms:W3CDTF">2025-11-11T08:26:00Z</dcterms:modified>
  <cp:category/>
</cp:coreProperties>
</file>